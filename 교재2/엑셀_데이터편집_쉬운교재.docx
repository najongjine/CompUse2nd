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엑셀 데이터 편집 기초와 문제 풀이</w:t>
      </w:r>
    </w:p>
    <w:p>
      <w:r>
        <w:rPr>
          <w:b/>
        </w:rPr>
        <w:t>컴퓨터활용능력 2급 실기  기출유형 01</w:t>
      </w:r>
    </w:p>
    <w:p>
      <w:r>
        <w:rPr>
          <w:b w:val="0"/>
        </w:rPr>
        <w:t>제목 꾸미기, 셀 병합, 메모, 사용자 지정 표시 형식, 테두리와 맞춤을 배웁니다. 사진의 9개 지시사항을 직접 적용할 수 있도록 메뉴를 여는 위치부터 설명합니다.</w:t>
      </w:r>
    </w:p>
    <w:p>
      <w:pPr>
        <w:pStyle w:val="Heading2"/>
      </w:pPr>
      <w:r>
        <w:t>먼저 실습 파일 열기</w:t>
      </w:r>
    </w:p>
    <w:p>
      <w:r>
        <w:rPr>
          <w:b w:val="0"/>
        </w:rPr>
        <w:t>1. 함께 제공된 엑셀_데이터편집_실습.xlsx 파일을 엽니다.</w:t>
      </w:r>
    </w:p>
    <w:p>
      <w:r>
        <w:rPr>
          <w:b w:val="0"/>
        </w:rPr>
        <w:t>2. 화면 아래쪽에서 기본작업-2 시트 탭을 클릭합니다.</w:t>
      </w:r>
    </w:p>
    <w:p>
      <w:r>
        <w:rPr>
          <w:b w:val="0"/>
        </w:rPr>
        <w:t>3. 이 교재의 문제 1부터 9까지 차례대로 적용합니다. Ctrl+S로 저장합니다.</w:t>
      </w:r>
    </w:p>
    <w:p>
      <w:r>
        <w:rPr>
          <w:b w:val="0"/>
        </w:rPr>
        <w:t>설명 기준은 Windows용 데스크톱 Excel입니다. 버전에 따라 메모가 노트로 표시될 수 있습니다. 웹용 Excel은 일부 메뉴가 다릅니다.</w:t>
      </w:r>
    </w:p>
    <w:p>
      <w:pPr>
        <w:pStyle w:val="Heading2"/>
      </w:pPr>
      <w:r>
        <w:t>범위를 가장 쉽게 선택하는 방법</w:t>
      </w:r>
    </w:p>
    <w:p>
      <w:r>
        <w:rPr>
          <w:b w:val="0"/>
        </w:rPr>
        <w:t>1. 수식 입력줄 왼쪽의 이름 상자를 찾습니다. 보통 A1 같은 주소가 보이는 작은 칸입니다.</w:t>
      </w:r>
    </w:p>
    <w:p>
      <w:r>
        <w:rPr>
          <w:b w:val="0"/>
        </w:rPr>
        <w:t>2. 이름 상자 안을 클릭한 뒤 기존 주소를 지우고 A1:J1을 입력합니다.</w:t>
      </w:r>
    </w:p>
    <w:p>
      <w:r>
        <w:rPr>
          <w:b w:val="0"/>
        </w:rPr>
        <w:t>3. Enter를 누르면 A1부터 J1까지 선택됩니다. 이후 원하는 서식을 적용합니다.</w:t>
      </w:r>
    </w:p>
    <w:p>
      <w:r>
        <w:rPr>
          <w:b w:val="0"/>
        </w:rPr>
        <w:t>A는 열 이름이고 1은 행 번호입니다. A1:J1에서 콜론(:)은 “A1부터 J1까지”를 뜻합니다. 여러 칸을 선택해도 현재 셀 한 칸은 밝게 보일 수 있습니다.</w:t>
      </w:r>
    </w:p>
    <w:p>
      <w:pPr>
        <w:pStyle w:val="Heading2"/>
      </w:pPr>
      <w:r>
        <w:t>꼭 알아둘 조작</w:t>
      </w:r>
    </w:p>
    <w:tbl>
      <w:tblPr>
        <w:tblW w:type="auto" w:w="0"/>
        <w:tblLayout w:type="fixed"/>
        <w:tblLook w:firstColumn="1" w:firstRow="1" w:lastColumn="0" w:lastRow="0" w:noHBand="0" w:noVBand="1" w:val="04A0"/>
      </w:tblPr>
      <w:tblGrid>
        <w:gridCol w:w="3168"/>
        <w:gridCol w:w="6768"/>
      </w:tblGrid>
      <w:tr>
        <w:trPr>
          <w:cantSplit/>
        </w:trPr>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하고 싶은 일</w:t>
            </w:r>
          </w:p>
        </w:tc>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조작</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셀 서식 창 열기</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범위 선택 → Ctrl+1</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마우스로 셀 서식 열기</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범위 선택 → 선택된 셀에서 오른쪽 클릭 → 셀 서식</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잘못한 작업 취소</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Ctrl+Z</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셀 안의 글 수정</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셀 선택 → F2</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저장</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Ctrl+S</w:t>
            </w:r>
          </w:p>
        </w:tc>
      </w:tr>
    </w:tbl>
    <w:p>
      <w:pPr>
        <w:pStyle w:val="Heading1"/>
        <w:pageBreakBefore/>
      </w:pPr>
      <w:r>
        <w:t>문제 1 제목을 병합하고 꾸미기</w:t>
      </w:r>
    </w:p>
    <w:p>
      <w:r>
        <w:rPr>
          <w:b/>
        </w:rPr>
        <w:t>대상 A1:J1  |  병합하고 가운데 맞춤, 돋움, 굵게, 이중 밑줄, 16pt, 표준 색 빨강</w:t>
      </w:r>
    </w:p>
    <w:p>
      <w:pPr>
        <w:pStyle w:val="Heading2"/>
      </w:pPr>
      <w:r>
        <w:t>기본 사용법</w:t>
      </w:r>
    </w:p>
    <w:p>
      <w:r>
        <w:rPr>
          <w:b w:val="0"/>
        </w:rPr>
        <w:t>병합은 여러 셀을 큰 셀 하나로 합치는 기능입니다. 병합하고 가운데 맞춤은 합친 셀의 가운데에 제목을 배치합니다. 제목은 A1에 입력되어 있고 B1:J1은 비어 있어야 합니다.</w:t>
      </w:r>
    </w:p>
    <w:p>
      <w:pPr>
        <w:pStyle w:val="Heading2"/>
      </w:pPr>
      <w:r>
        <w:t>문제 풀이</w:t>
      </w:r>
    </w:p>
    <w:p>
      <w:r>
        <w:rPr>
          <w:b w:val="0"/>
        </w:rPr>
        <w:t>1. 이름 상자에 A1:J1 입력 → Enter.</w:t>
      </w:r>
    </w:p>
    <w:p>
      <w:r>
        <w:rPr>
          <w:b w:val="0"/>
        </w:rPr>
        <w:t>2. 위쪽 홈 탭 → 맞춤 그룹 → 병합하고 가운데 맞춤을 클릭합니다.</w:t>
      </w:r>
    </w:p>
    <w:p>
      <w:r>
        <w:rPr>
          <w:b w:val="0"/>
        </w:rPr>
        <w:t>3. 선택을 유지한 상태에서 Ctrl+1을 누릅니다.</w:t>
      </w:r>
    </w:p>
    <w:p>
      <w:r>
        <w:rPr>
          <w:b w:val="0"/>
        </w:rPr>
        <w:t>4. 글꼴 탭을 클릭합니다. 글꼴은 돋움, 글꼴 스타일은 굵게, 크기는 16으로 설정합니다.</w:t>
      </w:r>
    </w:p>
    <w:p>
      <w:r>
        <w:rPr>
          <w:b w:val="0"/>
        </w:rPr>
        <w:t>5. 밑줄 목록을 열고 이중을 선택합니다. 이중 회계는 다른 설정입니다.</w:t>
      </w:r>
    </w:p>
    <w:p>
      <w:r>
        <w:rPr>
          <w:b w:val="0"/>
        </w:rPr>
        <w:t>6. 색 목록을 열고 표준 색 영역의 빨강을 선택합니다. 테마 색의 빨강 계열을 고르지 않습니다.</w:t>
      </w:r>
    </w:p>
    <w:p>
      <w:r>
        <w:rPr>
          <w:b w:val="0"/>
        </w:rPr>
        <w:t>7. 확인 버튼을 누릅니다.</w:t>
      </w:r>
    </w:p>
    <w:p>
      <w:pPr>
        <w:pStyle w:val="Heading2"/>
      </w:pPr>
      <w:r>
        <w:t>결과 확인</w:t>
      </w:r>
    </w:p>
    <w:p>
      <w:r>
        <w:rPr>
          <w:b w:val="0"/>
        </w:rPr>
        <w:t>보험설계사 실적현황이 표 전체 너비의 가운데에 놓입니다. 빨간색의 굵은 글자이며 글자 아래에 두 줄이 표시됩니다.</w:t>
      </w:r>
    </w:p>
    <w:p>
      <w:pPr>
        <w:pStyle w:val="Heading2"/>
      </w:pPr>
      <w:r>
        <w:t>자주 하는 실수</w:t>
      </w:r>
    </w:p>
    <w:p>
      <w:r>
        <w:rPr>
          <w:b w:val="0"/>
        </w:rPr>
        <w:t>홈 탭의 U 버튼만 누르면 보통 한 줄 밑줄입니다. 이 문제는 Ctrl+1 → 글꼴 → 밑줄 → 이중으로 설정하는 편이 확실합니다.</w:t>
      </w:r>
    </w:p>
    <w:p>
      <w:r>
        <w:rPr>
          <w:b w:val="0"/>
        </w:rPr>
        <w:t>병합할 범위에 값이 여러 개 있으면 왼쪽 위 셀의 값만 남을 수 있습니다. 제목이 들어 있는 A1 이외의 칸은 비워 둡니다.</w:t>
      </w:r>
    </w:p>
    <w:p>
      <w:pPr>
        <w:pStyle w:val="Heading2"/>
      </w:pPr>
      <w:r>
        <w:t>짧은 복습</w:t>
      </w:r>
    </w:p>
    <w:p>
      <w:r>
        <w:rPr>
          <w:b w:val="0"/>
        </w:rPr>
        <w:t>굵게의 단축키는 Ctrl+B입니다. 그러나 글꼴·크기·이중 밑줄·색을 함께 지정할 때는 셀 서식 창에서 한 번에 처리하면 편합니다.</w:t>
      </w:r>
    </w:p>
    <w:p>
      <w:pPr>
        <w:pStyle w:val="Heading1"/>
        <w:pageBreakBefore/>
      </w:pPr>
      <w:r>
        <w:t>문제 2와 3 머리글과 합계 꾸미기</w:t>
      </w:r>
    </w:p>
    <w:p>
      <w:r>
        <w:rPr>
          <w:b/>
        </w:rPr>
        <w:t>문제 2  A3:J3에 테마색 자주 강조 4의 60% 더 밝게, 굵게, 가로 가운데 맞춤</w:t>
      </w:r>
    </w:p>
    <w:p>
      <w:pPr>
        <w:pStyle w:val="Heading2"/>
      </w:pPr>
      <w:r>
        <w:t>문제 2 풀이</w:t>
      </w:r>
    </w:p>
    <w:p>
      <w:r>
        <w:rPr>
          <w:b w:val="0"/>
        </w:rPr>
        <w:t>1. 이름 상자에 A3:J3 입력 → Enter.</w:t>
      </w:r>
    </w:p>
    <w:p>
      <w:r>
        <w:rPr>
          <w:b w:val="0"/>
        </w:rPr>
        <w:t>2. 홈 탭 → 글꼴 그룹 → 채우기 색 버튼 오른쪽의 작은 화살표를 클릭합니다. 페인트통 모양의 버튼입니다.</w:t>
      </w:r>
    </w:p>
    <w:p>
      <w:r>
        <w:rPr>
          <w:b w:val="0"/>
        </w:rPr>
        <w:t>3. 테마 색에서 마우스를 색 위에 잠시 올려 이름을 확인합니다. 자주, 강조 4, 60% 더 밝게를 클릭합니다.</w:t>
      </w:r>
    </w:p>
    <w:p>
      <w:r>
        <w:rPr>
          <w:b w:val="0"/>
        </w:rPr>
        <w:t>4. Ctrl+B로 굵게를 적용합니다.</w:t>
      </w:r>
    </w:p>
    <w:p>
      <w:r>
        <w:rPr>
          <w:b w:val="0"/>
        </w:rPr>
        <w:t>5. 홈 탭 → 맞춤 그룹 → 가운데 맞춤을 클릭합니다. 가로 가운데 맞춤입니다.</w:t>
      </w:r>
    </w:p>
    <w:p>
      <w:r>
        <w:rPr>
          <w:b w:val="0"/>
        </w:rPr>
        <w:t>결과: 이름부터 상승률까지 머리글 배경이 연한 자주색이 되고, 글자가 굵어지며 각 셀의 가운데에 놓입니다.</w:t>
      </w:r>
    </w:p>
    <w:p>
      <w:r>
        <w:rPr>
          <w:b w:val="0"/>
        </w:rPr>
        <w:t>채우기 색은 셀의 배경입니다. 글꼴 색은 글자의 색입니다. 현재 테마에 따라 색의 위치가 달라질 수 있으므로 몇 번째 칸인지 외우기보다 색 이름을 확인합니다.</w:t>
      </w:r>
    </w:p>
    <w:p>
      <w:pPr>
        <w:pStyle w:val="Heading2"/>
      </w:pPr>
      <w:r>
        <w:t>문제 3 풀이</w:t>
      </w:r>
    </w:p>
    <w:p>
      <w:r>
        <w:rPr>
          <w:b/>
        </w:rPr>
        <w:t>A12:C12를 병합하고 가운데 맞춤으로 지정하고, 합계를 한자 合計로 바꿉니다.</w:t>
      </w:r>
    </w:p>
    <w:p>
      <w:r>
        <w:rPr>
          <w:b w:val="0"/>
        </w:rPr>
        <w:t>1. 이름 상자에 A12:C12 입력 → Enter.</w:t>
      </w:r>
    </w:p>
    <w:p>
      <w:r>
        <w:rPr>
          <w:b w:val="0"/>
        </w:rPr>
        <w:t>2. 홈 탭 → 맞춤 그룹 → 병합하고 가운데 맞춤을 클릭합니다.</w:t>
      </w:r>
    </w:p>
    <w:p>
      <w:r>
        <w:rPr>
          <w:b w:val="0"/>
        </w:rPr>
        <w:t>3. 합계 셀을 선택하고 F2를 누릅니다. 합계 두 글자를 선택한 뒤 키보드의 한자 키를 누릅니다.</w:t>
      </w:r>
    </w:p>
    <w:p>
      <w:r>
        <w:rPr>
          <w:b w:val="0"/>
        </w:rPr>
        <w:t>4. 후보 목록에서 合計를 선택한 뒤 Enter로 입력을 마칩니다.</w:t>
      </w:r>
    </w:p>
    <w:p>
      <w:r>
        <w:rPr>
          <w:b w:val="0"/>
        </w:rPr>
        <w:t>단어 후보가 나오지 않으면 글자를 하나씩 변환합니다. 합 뒤에서 한자 키 → 合 선택, 계 뒤에서 한자 키 → 計 선택입니다. 최종 표기는 合計입니다.</w:t>
      </w:r>
    </w:p>
    <w:p>
      <w:pPr>
        <w:pStyle w:val="Heading2"/>
      </w:pPr>
      <w:r>
        <w:t>결과 확인</w:t>
      </w:r>
    </w:p>
    <w:p>
      <w:r>
        <w:rPr>
          <w:b w:val="0"/>
        </w:rPr>
        <w:t>A12:C12가 하나의 셀로 합쳐지고 合計가 가운데에 표시되어야 합니다. D12:H12의 합계 숫자는 그대로 남아 있어야 합니다.</w:t>
      </w:r>
    </w:p>
    <w:p>
      <w:pPr>
        <w:pStyle w:val="Heading1"/>
        <w:pageBreakBefore/>
      </w:pPr>
      <w:r>
        <w:t>문제 4 메모를 넣고 항상 보이게 하기</w:t>
      </w:r>
    </w:p>
    <w:p>
      <w:r>
        <w:rPr>
          <w:b/>
        </w:rPr>
        <w:t>대상 J11  |  메모 내용 최고 상승률, 항상 표시, 메모 서식의 자동 크기 설정</w:t>
      </w:r>
    </w:p>
    <w:p>
      <w:pPr>
        <w:pStyle w:val="Heading2"/>
      </w:pPr>
      <w:r>
        <w:t>기본 사용법</w:t>
      </w:r>
    </w:p>
    <w:p>
      <w:r>
        <w:rPr>
          <w:b w:val="0"/>
        </w:rPr>
        <w:t>메모는 셀 옆에 설명을 붙이는 기능입니다. J11의 숫자를 최고 상승률이라는 글자로 바꾸는 작업이 아닙니다. 숫자는 그대로 두고 설명 상자를 붙입니다.</w:t>
      </w:r>
    </w:p>
    <w:p>
      <w:r>
        <w:rPr>
          <w:b w:val="0"/>
        </w:rPr>
        <w:t>이 문제에서 쓰는 메모는 테두리가 있는 옛 방식의 메모입니다. Microsoft 365에서는 노트로 표시되는 경우도 있습니다. 대화와 답글을 쓰는 새 메모와 구분합니다.</w:t>
      </w:r>
    </w:p>
    <w:p>
      <w:pPr>
        <w:pStyle w:val="Heading2"/>
      </w:pPr>
      <w:r>
        <w:t>메모 삽입</w:t>
      </w:r>
    </w:p>
    <w:p>
      <w:r>
        <w:rPr>
          <w:b w:val="0"/>
        </w:rPr>
        <w:t>1. 이름 상자에 J11 입력 → Enter.</w:t>
      </w:r>
    </w:p>
    <w:p>
      <w:r>
        <w:rPr>
          <w:b w:val="0"/>
        </w:rPr>
        <w:t>2. Shift+F2를 누릅니다. 또는 셀에서 오른쪽 클릭 → 메모 삽입이나 새 노트를 선택합니다.</w:t>
      </w:r>
    </w:p>
    <w:p>
      <w:r>
        <w:rPr>
          <w:b w:val="0"/>
        </w:rPr>
        <w:t>3. 상자에 작성자 이름이 자동으로 들어 있으면 지우고 최고 상승률만 입력합니다.</w:t>
      </w:r>
    </w:p>
    <w:p>
      <w:r>
        <w:rPr>
          <w:b w:val="0"/>
        </w:rPr>
        <w:t>4. 다른 셀을 클릭해 입력을 끝냅니다.</w:t>
      </w:r>
    </w:p>
    <w:p>
      <w:pPr>
        <w:pStyle w:val="Heading2"/>
      </w:pPr>
      <w:r>
        <w:t>항상 표시</w:t>
      </w:r>
    </w:p>
    <w:p>
      <w:r>
        <w:rPr>
          <w:b w:val="0"/>
        </w:rPr>
        <w:t>1. J11 셀에서 마우스 오른쪽 버튼을 클릭합니다.</w:t>
      </w:r>
    </w:p>
    <w:p>
      <w:r>
        <w:rPr>
          <w:b w:val="0"/>
        </w:rPr>
        <w:t>2. 메모 표시/숨기기를 선택합니다. 노트로 표시되는 버전에서는 해당 노트의 표시/숨기기 메뉴를 사용합니다.</w:t>
      </w:r>
    </w:p>
    <w:p>
      <w:r>
        <w:rPr>
          <w:b w:val="0"/>
        </w:rPr>
        <w:t>3. 마우스를 다른 셀로 옮겨도 설명 상자가 보이는지 확인합니다.</w:t>
      </w:r>
    </w:p>
    <w:p>
      <w:pPr>
        <w:pStyle w:val="Heading2"/>
      </w:pPr>
      <w:r>
        <w:t>자동 크기</w:t>
      </w:r>
    </w:p>
    <w:p>
      <w:r>
        <w:rPr>
          <w:b w:val="0"/>
        </w:rPr>
        <w:t>1. 메모 상자가 보이는 상태에서 상자의 바깥 테두리를 클릭합니다. 글자가 있는 내부가 아니라 테두리입니다.</w:t>
      </w:r>
    </w:p>
    <w:p>
      <w:r>
        <w:rPr>
          <w:b w:val="0"/>
        </w:rPr>
        <w:t>2. 테두리에서 오른쪽 클릭 → 메모 서식을 선택합니다.</w:t>
      </w:r>
    </w:p>
    <w:p>
      <w:r>
        <w:rPr>
          <w:b w:val="0"/>
        </w:rPr>
        <w:t>3. 맞춤 탭 → 자동 크기를 체크 → 확인을 클릭합니다.</w:t>
      </w:r>
    </w:p>
    <w:p>
      <w:r>
        <w:rPr>
          <w:b w:val="0"/>
        </w:rPr>
        <w:t>메모 서식에서 맞춤 탭이 보이지 않으면 글자 편집 상태일 수 있습니다. 창을 닫고 바깥 테두리를 다시 선택합니다.</w:t>
      </w:r>
    </w:p>
    <w:p>
      <w:pPr>
        <w:pStyle w:val="Heading2"/>
      </w:pPr>
      <w:r>
        <w:t>결과 확인</w:t>
      </w:r>
    </w:p>
    <w:p>
      <w:r>
        <w:rPr>
          <w:b w:val="0"/>
        </w:rPr>
        <w:t>J11의 상승률 값이 유지되고, 최고 상승률 메모가 계속 보이며, 상자 크기가 글자에 맞게 조절됩니다. “최고 상승률”은 문제에서 지정한 문구이므로 그대로 입력합니다.</w:t>
      </w:r>
    </w:p>
    <w:p>
      <w:pPr>
        <w:pStyle w:val="Heading1"/>
        <w:pageBreakBefore/>
      </w:pPr>
      <w:r>
        <w:t>문제 5 글자 뒤에 보험 붙이기</w:t>
      </w:r>
    </w:p>
    <w:p>
      <w:r>
        <w:rPr>
          <w:b/>
        </w:rPr>
        <w:t>대상 C4:C11  |  실비를 실비보험으로 표시</w:t>
      </w:r>
    </w:p>
    <w:p>
      <w:pPr>
        <w:pStyle w:val="Heading2"/>
      </w:pPr>
      <w:r>
        <w:t>기본 사용법</w:t>
      </w:r>
    </w:p>
    <w:p>
      <w:r>
        <w:rPr>
          <w:b w:val="0"/>
        </w:rPr>
        <w:t>사용자 지정 표시 형식은 셀의 원본 값은 두고 화면에 보이는 모습만 바꿉니다. 실비를 직접 실비보험으로 다시 입력하는 문제가 아닙니다.</w:t>
      </w:r>
    </w:p>
    <w:p>
      <w:pPr>
        <w:pStyle w:val="Heading2"/>
      </w:pPr>
      <w:r>
        <w:t>문제 풀이</w:t>
      </w:r>
    </w:p>
    <w:p>
      <w:r>
        <w:rPr>
          <w:b w:val="0"/>
        </w:rPr>
        <w:t>1. 이름 상자에 C4:C11 입력 → Enter.</w:t>
      </w:r>
    </w:p>
    <w:p>
      <w:r>
        <w:rPr>
          <w:b w:val="0"/>
        </w:rPr>
        <w:t>2. Ctrl+1 → 표시 형식 탭을 클릭합니다.</w:t>
      </w:r>
    </w:p>
    <w:p>
      <w:r>
        <w:rPr>
          <w:b w:val="0"/>
        </w:rPr>
        <w:t>3. 왼쪽 범주 목록에서 사용자 지정을 클릭합니다.</w:t>
      </w:r>
    </w:p>
    <w:p>
      <w:r>
        <w:rPr>
          <w:b w:val="0"/>
        </w:rPr>
        <w:t>4. 오른쪽 형식 입력칸의 내용을 지우고 아래 코드를 입력합니다.</w:t>
      </w:r>
    </w:p>
    <w:p>
      <w:r>
        <w:rPr>
          <w:b w:val="0"/>
        </w:rPr>
        <w:t>5. 확인 버튼을 누릅니다.</w:t>
      </w:r>
    </w:p>
    <w:p>
      <w:r>
        <w:rPr>
          <w:b/>
        </w:rPr>
        <w:t>@"보험"</w:t>
      </w:r>
    </w:p>
    <w:p>
      <w:pPr>
        <w:pStyle w:val="Heading2"/>
      </w:pPr>
      <w:r>
        <w:t>코드 읽는 방법</w:t>
      </w:r>
    </w:p>
    <w:tbl>
      <w:tblPr>
        <w:tblW w:type="auto" w:w="0"/>
        <w:tblLayout w:type="fixed"/>
        <w:tblLook w:firstColumn="1" w:firstRow="1" w:lastColumn="0" w:lastRow="0" w:noHBand="0" w:noVBand="1" w:val="04A0"/>
      </w:tblPr>
      <w:tblGrid>
        <w:gridCol w:w="3168"/>
        <w:gridCol w:w="6768"/>
      </w:tblGrid>
      <w:tr>
        <w:trPr>
          <w:cantSplit/>
        </w:trPr>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코드</w:t>
            </w:r>
          </w:p>
        </w:tc>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뜻</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셀에 들어 있는 원래 글자</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"보험"</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뒤에 그대로 붙여 표시할 글자</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@"보험"</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원래 글자 뒤에 보험을 표시</w:t>
            </w:r>
          </w:p>
        </w:tc>
      </w:tr>
    </w:tbl>
    <w:p>
      <w:pPr>
        <w:pStyle w:val="Heading2"/>
      </w:pPr>
      <w:r>
        <w:t>결과 확인</w:t>
      </w:r>
    </w:p>
    <w:tbl>
      <w:tblPr>
        <w:tblW w:type="auto" w:w="0"/>
        <w:tblLayout w:type="fixed"/>
        <w:tblLook w:firstColumn="1" w:firstRow="1" w:lastColumn="0" w:lastRow="0" w:noHBand="0" w:noVBand="1" w:val="04A0"/>
      </w:tblPr>
      <w:tblGrid>
        <w:gridCol w:w="4968"/>
        <w:gridCol w:w="4968"/>
      </w:tblGrid>
      <w:tr>
        <w:trPr>
          <w:cantSplit/>
        </w:trPr>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원본 값</w:t>
            </w:r>
          </w:p>
        </w:tc>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화면 표시</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실비</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실비보험</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치아</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치아보험</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자동차</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자동차보험</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화재</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화재보험</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종신</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종신보험</w:t>
            </w:r>
          </w:p>
        </w:tc>
      </w:tr>
    </w:tbl>
    <w:p>
      <w:r>
        <w:rPr>
          <w:b w:val="0"/>
        </w:rPr>
        <w:t>C4를 선택하면 셀에는 실비보험이 보이고 수식 입력줄에는 실비가 보입니다. 이것이 표시 형식이 적용된 상태입니다.</w:t>
      </w:r>
    </w:p>
    <w:p>
      <w:pPr>
        <w:pStyle w:val="Heading2"/>
      </w:pPr>
      <w:r>
        <w:t>실수 점검</w:t>
      </w:r>
    </w:p>
    <w:p>
      <w:r>
        <w:rPr>
          <w:b w:val="0"/>
        </w:rPr>
        <w:t>원본에 이미 실비보험이 들어 있으면 실비보험보험으로 표시됩니다. 이번 연습 파일의 C열에는 실비·치아처럼 보험을 붙이기 전의 원본 단어가 입력되어 있습니다.</w:t>
      </w:r>
    </w:p>
    <w:p>
      <w:pPr>
        <w:pStyle w:val="Heading1"/>
        <w:pageBreakBefore/>
      </w:pPr>
      <w:r>
        <w:t>문제 6 금액을 천원 단위로 표시하기</w:t>
      </w:r>
    </w:p>
    <w:p>
      <w:r>
        <w:rPr>
          <w:b/>
        </w:rPr>
        <w:t>대상 D4:H12  |  2360000을 2,360천원으로 표시</w:t>
      </w:r>
    </w:p>
    <w:p>
      <w:pPr>
        <w:pStyle w:val="Heading2"/>
      </w:pPr>
      <w:r>
        <w:t>문제 풀이</w:t>
      </w:r>
    </w:p>
    <w:p>
      <w:r>
        <w:rPr>
          <w:b w:val="0"/>
        </w:rPr>
        <w:t>1. 이름 상자에 D4:H12 입력 → Enter.</w:t>
      </w:r>
    </w:p>
    <w:p>
      <w:r>
        <w:rPr>
          <w:b w:val="0"/>
        </w:rPr>
        <w:t>2. Ctrl+1 → 표시 형식 → 사용자 지정을 클릭합니다.</w:t>
      </w:r>
    </w:p>
    <w:p>
      <w:r>
        <w:rPr>
          <w:b w:val="0"/>
        </w:rPr>
        <w:t>3. 형식 입력칸을 지우고 아래 코드를 입력합니다.</w:t>
      </w:r>
    </w:p>
    <w:p>
      <w:r>
        <w:rPr>
          <w:b w:val="0"/>
        </w:rPr>
        <w:t>4. 확인 버튼을 누릅니다.</w:t>
      </w:r>
    </w:p>
    <w:p>
      <w:r>
        <w:rPr>
          <w:b/>
        </w:rPr>
        <w:t>#,##0,"천원"</w:t>
      </w:r>
    </w:p>
    <w:p>
      <w:pPr>
        <w:pStyle w:val="Heading2"/>
      </w:pPr>
      <w:r>
        <w:t>왜 쉼표가 두 개 들어갈까</w:t>
      </w:r>
    </w:p>
    <w:tbl>
      <w:tblPr>
        <w:tblW w:type="auto" w:w="0"/>
        <w:tblLayout w:type="fixed"/>
        <w:tblLook w:firstColumn="1" w:firstRow="1" w:lastColumn="0" w:lastRow="0" w:noHBand="0" w:noVBand="1" w:val="04A0"/>
      </w:tblPr>
      <w:tblGrid>
        <w:gridCol w:w="3168"/>
        <w:gridCol w:w="6768"/>
      </w:tblGrid>
      <w:tr>
        <w:trPr>
          <w:cantSplit/>
        </w:trPr>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부분</w:t>
            </w:r>
          </w:p>
        </w:tc>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하는 일</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숫자에 천 단위 구분 쉼표 표시</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 뒤의 쉼표 ,</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표시할 숫자를 1,000으로 나눔</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"천원"</w:t>
            </w:r>
          </w:p>
        </w:tc>
        <w:tc>
          <w:tcPr>
            <w:tcW w:type="dxa" w:w="67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숫자 뒤에 천원이라는 글자 표시</w:t>
            </w:r>
          </w:p>
        </w:tc>
      </w:tr>
    </w:tbl>
    <w:p>
      <w:r>
        <w:rPr>
          <w:b w:val="0"/>
        </w:rPr>
        <w:t>2360000을 1,000으로 나누어 표시하면 2360입니다. 여기에 구분 쉼표와 천원 글자를 붙이면 2,360천원이 됩니다. 셀에 저장된 원본은 2360000 그대로입니다.</w:t>
      </w:r>
    </w:p>
    <w:p>
      <w:pPr>
        <w:pStyle w:val="Heading2"/>
      </w:pPr>
      <w:r>
        <w:t>두 코드를 비교하기</w:t>
      </w:r>
    </w:p>
    <w:tbl>
      <w:tblPr>
        <w:tblW w:type="auto" w:w="0"/>
        <w:tblLayout w:type="fixed"/>
        <w:tblLook w:firstColumn="1" w:firstRow="1" w:lastColumn="0" w:lastRow="0" w:noHBand="0" w:noVBand="1" w:val="04A0"/>
      </w:tblPr>
      <w:tblGrid>
        <w:gridCol w:w="4968"/>
        <w:gridCol w:w="4968"/>
      </w:tblGrid>
      <w:tr>
        <w:trPr>
          <w:cantSplit/>
        </w:trPr>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형식 코드</w:t>
            </w:r>
          </w:p>
        </w:tc>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2360000의 표시</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#,##0"천원"</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2,360,000천원</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#,##0,"천원"</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2,360천원</w:t>
            </w:r>
          </w:p>
        </w:tc>
      </w:tr>
    </w:tbl>
    <w:p>
      <w:r>
        <w:rPr>
          <w:b w:val="0"/>
        </w:rPr>
        <w:t>이 문제의 정답은 두 번째입니다. 0 뒤의 쉼표를 빠뜨리면 숫자의 크기가 줄어들지 않습니다.</w:t>
      </w:r>
    </w:p>
    <w:p>
      <w:pPr>
        <w:pStyle w:val="Heading2"/>
      </w:pPr>
      <w:r>
        <w:t>결과 확인</w:t>
      </w:r>
    </w:p>
    <w:p>
      <w:r>
        <w:rPr>
          <w:b w:val="0"/>
        </w:rPr>
        <w:t>D4는 2,360천원, H4는 5,840천원, H12는 70,925천원으로 보여야 합니다. D4를 선택했을 때 수식 입력줄에는 2360000이 보입니다.</w:t>
      </w:r>
    </w:p>
    <w:p>
      <w:r>
        <w:rPr>
          <w:b w:val="0"/>
        </w:rPr>
        <w:t>####가 보이면 열 너비가 부족할 수 있습니다. D열과 E열 머리글 사이의 경계선을 더블클릭하면 D열 너비가 자동으로 조절됩니다.</w:t>
      </w:r>
    </w:p>
    <w:p>
      <w:pPr>
        <w:pStyle w:val="Heading1"/>
        <w:pageBreakBefore/>
      </w:pPr>
      <w:r>
        <w:t>문제 7 상승률을 백분율로 표시하기</w:t>
      </w:r>
    </w:p>
    <w:p>
      <w:r>
        <w:rPr>
          <w:b/>
        </w:rPr>
        <w:t>대상 J4:J11  |  소수점 한 자리 백분율, 0.255를 25.5%로 표시</w:t>
      </w:r>
    </w:p>
    <w:p>
      <w:pPr>
        <w:pStyle w:val="Heading2"/>
      </w:pPr>
      <w:r>
        <w:t>문제 풀이</w:t>
      </w:r>
    </w:p>
    <w:p>
      <w:r>
        <w:rPr>
          <w:b w:val="0"/>
        </w:rPr>
        <w:t>1. 이름 상자에 J4:J11 입력 → Enter.</w:t>
      </w:r>
    </w:p>
    <w:p>
      <w:r>
        <w:rPr>
          <w:b w:val="0"/>
        </w:rPr>
        <w:t>2. Ctrl+1 → 표시 형식 → 사용자 지정을 클릭합니다.</w:t>
      </w:r>
    </w:p>
    <w:p>
      <w:r>
        <w:rPr>
          <w:b w:val="0"/>
        </w:rPr>
        <w:t>3. 형식 입력칸에 0.0%를 입력합니다.</w:t>
      </w:r>
    </w:p>
    <w:p>
      <w:r>
        <w:rPr>
          <w:b w:val="0"/>
        </w:rPr>
        <w:t>4. 확인 버튼을 누릅니다.</w:t>
      </w:r>
    </w:p>
    <w:p>
      <w:r>
        <w:rPr>
          <w:b/>
        </w:rPr>
        <w:t>0.0%</w:t>
      </w:r>
    </w:p>
    <w:p>
      <w:pPr>
        <w:pStyle w:val="Heading2"/>
      </w:pPr>
      <w:r>
        <w:t>코드 이해하기</w:t>
      </w:r>
    </w:p>
    <w:p>
      <w:r>
        <w:rPr>
          <w:b w:val="0"/>
        </w:rPr>
        <w:t>0.0은 소수점 아래 한 자리를 표시합니다. %는 원본 숫자를 100배로 표시하면서 퍼센트 기호를 붙입니다. 따라서 0.255는 25.5%가 됩니다.</w:t>
      </w:r>
    </w:p>
    <w:tbl>
      <w:tblPr>
        <w:tblW w:type="auto" w:w="0"/>
        <w:tblLayout w:type="fixed"/>
        <w:tblLook w:firstColumn="1" w:firstRow="1" w:lastColumn="0" w:lastRow="0" w:noHBand="0" w:noVBand="1" w:val="04A0"/>
      </w:tblPr>
      <w:tblGrid>
        <w:gridCol w:w="4968"/>
        <w:gridCol w:w="4968"/>
      </w:tblGrid>
      <w:tr>
        <w:trPr>
          <w:cantSplit/>
        </w:trPr>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원본 값</w:t>
            </w:r>
          </w:p>
        </w:tc>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화면 표시</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0.255</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25.5%</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0.398</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39.8%</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0.5</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50.0%</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0.88</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88.0%</w:t>
            </w:r>
          </w:p>
        </w:tc>
      </w:tr>
      <w:tr>
        <w:trPr>
          <w:cantSplit/>
        </w:trPr>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0.655</w:t>
            </w:r>
          </w:p>
        </w:tc>
        <w:tc>
          <w:tcPr>
            <w:tcW w:type="dxa" w:w="49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65.5%</w:t>
            </w:r>
          </w:p>
        </w:tc>
      </w:tr>
    </w:tbl>
    <w:p>
      <w:pPr>
        <w:pStyle w:val="Heading2"/>
      </w:pPr>
      <w:r>
        <w:t>자주 하는 실수</w:t>
      </w:r>
    </w:p>
    <w:p>
      <w:r>
        <w:rPr>
          <w:b w:val="0"/>
        </w:rPr>
        <w:t>원본 값을 25.5로 바꾸고 백분율 형식을 적용하면 2550.0%가 됩니다. 원본 0.255를 유지한 상태에서 표시 형식만 적용합니다.</w:t>
      </w:r>
    </w:p>
    <w:p>
      <w:r>
        <w:rPr>
          <w:b w:val="0"/>
        </w:rPr>
        <w:t>홈 탭의 % 버튼만 누르면 소수점 자리가 원하는 대로 나오지 않을 수 있습니다. 이 문제는 사용자 지정 코드 0.0%를 입력하면 정확합니다.</w:t>
      </w:r>
    </w:p>
    <w:p>
      <w:pPr>
        <w:pStyle w:val="Heading2"/>
      </w:pPr>
      <w:r>
        <w:t>표시 형식 세 개 복습</w:t>
      </w:r>
    </w:p>
    <w:tbl>
      <w:tblPr>
        <w:tblW w:type="auto" w:w="0"/>
        <w:tblLayout w:type="fixed"/>
        <w:tblLook w:firstColumn="1" w:firstRow="1" w:lastColumn="0" w:lastRow="0" w:noHBand="0" w:noVBand="1" w:val="04A0"/>
      </w:tblPr>
      <w:tblGrid>
        <w:gridCol w:w="6048"/>
        <w:gridCol w:w="3888"/>
      </w:tblGrid>
      <w:tr>
        <w:trPr>
          <w:cantSplit/>
        </w:trPr>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원하는 결과</w:t>
            </w:r>
          </w:p>
        </w:tc>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코드</w:t>
            </w:r>
          </w:p>
        </w:tc>
      </w:tr>
      <w:tr>
        <w:trPr>
          <w:cantSplit/>
        </w:trPr>
        <w:tc>
          <w:tcPr>
            <w:tcW w:type="dxa" w:w="604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실비 → 실비보험</w:t>
            </w:r>
          </w:p>
        </w:tc>
        <w:tc>
          <w:tcPr>
            <w:tcW w:type="dxa" w:w="388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@"보험"</w:t>
            </w:r>
          </w:p>
        </w:tc>
      </w:tr>
      <w:tr>
        <w:trPr>
          <w:cantSplit/>
        </w:trPr>
        <w:tc>
          <w:tcPr>
            <w:tcW w:type="dxa" w:w="604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2360000 → 2,360천원</w:t>
            </w:r>
          </w:p>
        </w:tc>
        <w:tc>
          <w:tcPr>
            <w:tcW w:type="dxa" w:w="388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#,##0,"천원"</w:t>
            </w:r>
          </w:p>
        </w:tc>
      </w:tr>
      <w:tr>
        <w:trPr>
          <w:cantSplit/>
        </w:trPr>
        <w:tc>
          <w:tcPr>
            <w:tcW w:type="dxa" w:w="604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0.255 → 25.5%</w:t>
            </w:r>
          </w:p>
        </w:tc>
        <w:tc>
          <w:tcPr>
            <w:tcW w:type="dxa" w:w="388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0.0%</w:t>
            </w:r>
          </w:p>
        </w:tc>
      </w:tr>
    </w:tbl>
    <w:p>
      <w:pPr>
        <w:pStyle w:val="Heading1"/>
        <w:pageBreakBefore/>
      </w:pPr>
      <w:r>
        <w:t>문제 8 모든 테두리와 대각선 넣기</w:t>
      </w:r>
    </w:p>
    <w:p>
      <w:r>
        <w:rPr>
          <w:b/>
        </w:rPr>
        <w:t>A3:J12에 모든 테두리, I12:J12에 왼쪽 아래에서 오른쪽 위로 올라가는 대각선</w:t>
      </w:r>
    </w:p>
    <w:p>
      <w:pPr>
        <w:pStyle w:val="Heading2"/>
      </w:pPr>
      <w:r>
        <w:t>모든 테두리 적용</w:t>
      </w:r>
    </w:p>
    <w:p>
      <w:r>
        <w:rPr>
          <w:b w:val="0"/>
        </w:rPr>
        <w:t>1. 이름 상자에 A3:J12 입력 → Enter.</w:t>
      </w:r>
    </w:p>
    <w:p>
      <w:r>
        <w:rPr>
          <w:b w:val="0"/>
        </w:rPr>
        <w:t>2. 홈 탭 → 글꼴 그룹 → 테두리 버튼 오른쪽의 작은 화살표를 클릭합니다. 사각형 모양의 버튼입니다.</w:t>
      </w:r>
    </w:p>
    <w:p>
      <w:r>
        <w:rPr>
          <w:b w:val="0"/>
        </w:rPr>
        <w:t>3. 목록에서 모든 테두리를 클릭합니다.</w:t>
      </w:r>
    </w:p>
    <w:p>
      <w:r>
        <w:rPr>
          <w:b w:val="0"/>
        </w:rPr>
        <w:t>모든 테두리는 표의 바깥과 셀 사이에 선을 넣습니다. 바깥쪽 테두리는 표의 바깥에만 선을 넣으므로 이 문제의 지시와 다릅니다.</w:t>
      </w:r>
    </w:p>
    <w:p>
      <w:pPr>
        <w:pStyle w:val="Heading2"/>
      </w:pPr>
      <w:r>
        <w:t>대각선 적용</w:t>
      </w:r>
    </w:p>
    <w:p>
      <w:r>
        <w:rPr>
          <w:b w:val="0"/>
        </w:rPr>
        <w:t>1. 이름 상자에 I12:J12 입력 → Enter.</w:t>
      </w:r>
    </w:p>
    <w:p>
      <w:r>
        <w:rPr>
          <w:b w:val="0"/>
        </w:rPr>
        <w:t>2. Ctrl+1 → 테두리 탭을 클릭합니다.</w:t>
      </w:r>
    </w:p>
    <w:p>
      <w:r>
        <w:rPr>
          <w:b w:val="0"/>
        </w:rPr>
        <w:t>3. 선 스타일에서 기본 실선을 선택합니다.</w:t>
      </w:r>
    </w:p>
    <w:p>
      <w:r>
        <w:rPr>
          <w:b w:val="0"/>
        </w:rPr>
        <w:t>4. 미리 보기 주변의 대각선 버튼 중 왼쪽 아래에서 오른쪽 위로 올라가는 선을 클릭합니다.</w:t>
      </w:r>
    </w:p>
    <w:p>
      <w:r>
        <w:rPr>
          <w:b w:val="0"/>
        </w:rPr>
        <w:t>5. 미리 보기에 원하는 대각선이 나타나는지 확인하고 확인 버튼을 누릅니다.</w:t>
      </w:r>
    </w:p>
    <w:p>
      <w:r>
        <w:rPr>
          <w:b w:val="0"/>
        </w:rPr>
        <w:t>I12와 J12는 각각 빈칸입니다. 두 칸을 합치지 않고 각 셀에 같은 방향의 대각선을 적용합니다. 미리 보기에는 셀 하나만 표시되어도 선택한 두 셀에 적용됩니다.</w:t>
      </w:r>
    </w:p>
    <w:p>
      <w:pPr>
        <w:pStyle w:val="Heading2"/>
      </w:pPr>
      <w:r>
        <w:t>결과 확인</w:t>
      </w:r>
    </w:p>
    <w:p>
      <w:r>
        <w:rPr>
          <w:b w:val="0"/>
        </w:rPr>
        <w:t>A3:J12 표의 셀 경계에 선이 보여야 합니다. I12와 J12에는 각각 오른쪽 위로 올라가는 대각선이 보여야 합니다. 원래 그어진 바깥 테두리와 셀 경계선도 유지되어야 합니다.</w:t>
      </w:r>
    </w:p>
    <w:p>
      <w:pPr>
        <w:pStyle w:val="Heading2"/>
      </w:pPr>
      <w:r>
        <w:t>왜 눈금선으로는 안 될까</w:t>
      </w:r>
    </w:p>
    <w:p>
      <w:r>
        <w:rPr>
          <w:b w:val="0"/>
        </w:rPr>
        <w:t>엑셀의 기본 눈금선은 작업 화면에서 셀 위치를 보여주는 보조선입니다. 문제에서 요구하는 테두리는 셀에 직접 지정하는 서식입니다. 화면에 이미 칸이 보이더라도 모든 테두리를 적용해야 합니다.</w:t>
      </w:r>
    </w:p>
    <w:p>
      <w:pPr>
        <w:pStyle w:val="Heading1"/>
        <w:pageBreakBefore/>
      </w:pPr>
      <w:r>
        <w:t>문제 9 선택 영역의 가운데 맞춤</w:t>
      </w:r>
    </w:p>
    <w:p>
      <w:r>
        <w:rPr>
          <w:b/>
        </w:rPr>
        <w:t>대상 A2:C2  |  선택 영역의 가운데</w:t>
      </w:r>
    </w:p>
    <w:p>
      <w:pPr>
        <w:pStyle w:val="Heading2"/>
      </w:pPr>
      <w:r>
        <w:t>기본 사용법</w:t>
      </w:r>
    </w:p>
    <w:p>
      <w:r>
        <w:rPr>
          <w:b w:val="0"/>
        </w:rPr>
        <w:t>A2:C2는 세 개의 셀을 유지하면서 A2의 글자를 세 칸 전체의 가운데에 배치합니다. A2에는 담당자 : 이지안이 있고 B2와 C2는 비어 있습니다.</w:t>
      </w:r>
    </w:p>
    <w:p>
      <w:pPr>
        <w:pStyle w:val="Heading2"/>
      </w:pPr>
      <w:r>
        <w:t>문제 풀이</w:t>
      </w:r>
    </w:p>
    <w:p>
      <w:r>
        <w:rPr>
          <w:b w:val="0"/>
        </w:rPr>
        <w:t>1. 이름 상자에 A2:C2 입력 → Enter.</w:t>
      </w:r>
    </w:p>
    <w:p>
      <w:r>
        <w:rPr>
          <w:b w:val="0"/>
        </w:rPr>
        <w:t>2. Ctrl+1 → 맞춤 탭을 클릭합니다.</w:t>
      </w:r>
    </w:p>
    <w:p>
      <w:r>
        <w:rPr>
          <w:b w:val="0"/>
        </w:rPr>
        <w:t>3. 텍스트 맞춤의 가로 목록을 엽니다.</w:t>
      </w:r>
    </w:p>
    <w:p>
      <w:r>
        <w:rPr>
          <w:b w:val="0"/>
        </w:rPr>
        <w:t>4. 선택 영역의 가운데를 선택합니다.</w:t>
      </w:r>
    </w:p>
    <w:p>
      <w:r>
        <w:rPr>
          <w:b w:val="0"/>
        </w:rPr>
        <w:t>5. 확인 버튼을 누릅니다.</w:t>
      </w:r>
    </w:p>
    <w:p>
      <w:pPr>
        <w:pStyle w:val="Heading2"/>
      </w:pPr>
      <w:r>
        <w:t>비슷한 세 기능 비교</w:t>
      </w:r>
    </w:p>
    <w:tbl>
      <w:tblPr>
        <w:tblW w:type="auto" w:w="0"/>
        <w:tblLayout w:type="fixed"/>
        <w:tblLook w:firstColumn="1" w:firstRow="1" w:lastColumn="0" w:lastRow="0" w:noHBand="0" w:noVBand="1" w:val="04A0"/>
      </w:tblPr>
      <w:tblGrid>
        <w:gridCol w:w="3168"/>
        <w:gridCol w:w="3168"/>
        <w:gridCol w:w="3600"/>
      </w:tblGrid>
      <w:tr>
        <w:trPr>
          <w:cantSplit/>
        </w:trPr>
        <w:tc>
          <w:tcPr>
            <w:tcW w:type="dxa" w:w="3408"/>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기능</w:t>
            </w:r>
          </w:p>
        </w:tc>
        <w:tc>
          <w:tcPr>
            <w:tcW w:type="dxa" w:w="3408"/>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셀 상태</w:t>
            </w:r>
          </w:p>
        </w:tc>
        <w:tc>
          <w:tcPr>
            <w:tcW w:type="dxa" w:w="3408"/>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글자가 놓이는 위치</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가운데</w:t>
            </w:r>
          </w:p>
        </w:tc>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셀 유지</w:t>
            </w:r>
          </w:p>
        </w:tc>
        <w:tc>
          <w:tcPr>
            <w:tcW w:type="dxa" w:w="3600"/>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각 셀 안의 가운데</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병합하고 가운데 맞춤</w:t>
            </w:r>
          </w:p>
        </w:tc>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여러 셀이 하나로 합쳐짐</w:t>
            </w:r>
          </w:p>
        </w:tc>
        <w:tc>
          <w:tcPr>
            <w:tcW w:type="dxa" w:w="3600"/>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합쳐진 셀의 가운데</w:t>
            </w:r>
          </w:p>
        </w:tc>
      </w:tr>
      <w:tr>
        <w:trPr>
          <w:cantSplit/>
        </w:trPr>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선택 영역의 가운데</w:t>
            </w:r>
          </w:p>
        </w:tc>
        <w:tc>
          <w:tcPr>
            <w:tcW w:type="dxa" w:w="3168"/>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셀 유지</w:t>
            </w:r>
          </w:p>
        </w:tc>
        <w:tc>
          <w:tcPr>
            <w:tcW w:type="dxa" w:w="3600"/>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선택한 여러 칸 전체의 가운데</w:t>
            </w:r>
          </w:p>
        </w:tc>
      </w:tr>
    </w:tbl>
    <w:p>
      <w:pPr>
        <w:pStyle w:val="Heading2"/>
      </w:pPr>
      <w:r>
        <w:t>결과 확인</w:t>
      </w:r>
    </w:p>
    <w:p>
      <w:r>
        <w:rPr>
          <w:b w:val="0"/>
        </w:rPr>
        <w:t>담당자 글자가 A2:C2 전체의 가운데에 보입니다. B2나 C2를 클릭하면 각 셀을 따로 선택할 수 있어야 합니다.</w:t>
      </w:r>
    </w:p>
    <w:p>
      <w:r>
        <w:rPr>
          <w:b w:val="0"/>
        </w:rPr>
        <w:t>병합하고 가운데 맞춤을 눌렀다면 Ctrl+Z로 되돌린 뒤 다시 설정합니다. 일반적인 가운데 맞춤 버튼만 눌렀다면 A2 셀 안에서만 가운데가 되므로 맞춤 탭에서 다시 선택합니다.</w:t>
      </w:r>
    </w:p>
    <w:p>
      <w:pPr>
        <w:pStyle w:val="Heading2"/>
      </w:pPr>
      <w:r>
        <w:t>저장 전 마지막 확인</w:t>
      </w:r>
    </w:p>
    <w:p>
      <w:r>
        <w:rPr>
          <w:b w:val="0"/>
        </w:rPr>
        <w:t>제목은 빨간색·돋움·16·굵게·이중 밑줄, 머리글은 지정 배경색·굵게·가로 가운데, 합계는 合計, J11 메모는 최고 상승률로 보이는지 확인합니다.</w:t>
      </w:r>
    </w:p>
    <w:p>
      <w:r>
        <w:rPr>
          <w:b w:val="0"/>
        </w:rPr>
        <w:t>보험종류에는 보험이 붙고, 금액은 천원 단위, 상승률은 소수점 한 자리 %로 보여야 합니다. 테두리와 대각선, 담당자 맞춤도 확인한 뒤 Ctrl+S로 저장합니다.</w:t>
      </w:r>
    </w:p>
    <w:p>
      <w:pPr>
        <w:pStyle w:val="Heading1"/>
        <w:pageBreakBefore/>
      </w:pPr>
      <w:r>
        <w:t>혼자 풀어보기와 정답</w:t>
      </w:r>
    </w:p>
    <w:p>
      <w:r>
        <w:rPr>
          <w:b w:val="0"/>
        </w:rPr>
        <w:t>다음 문제는 표시형식연습 시트와 새 빈 시트에서 연습합니다. 위의 풀이를 잠시 가리고 먼저 해 보세요.</w:t>
      </w:r>
    </w:p>
    <w:p>
      <w:pPr>
        <w:pStyle w:val="Heading2"/>
      </w:pPr>
      <w:r>
        <w:t>연습 문제</w:t>
      </w:r>
    </w:p>
    <w:p>
      <w:r>
        <w:rPr>
          <w:b w:val="0"/>
        </w:rPr>
        <w:t>1. 표시형식연습 시트 B3의 실비를 실비보험으로 표시하세요.</w:t>
      </w:r>
    </w:p>
    <w:p>
      <w:r>
        <w:rPr>
          <w:b w:val="0"/>
        </w:rPr>
        <w:t>2. B4의 2360000을 2,360천원으로 표시하세요.</w:t>
      </w:r>
    </w:p>
    <w:p>
      <w:r>
        <w:rPr>
          <w:b w:val="0"/>
        </w:rPr>
        <w:t>3. B5의 0.255를 25.5%로 표시하세요.</w:t>
      </w:r>
    </w:p>
    <w:p>
      <w:r>
        <w:rPr>
          <w:b w:val="0"/>
        </w:rPr>
        <w:t>4. B6의 0을 0천원으로 표시하세요.</w:t>
      </w:r>
    </w:p>
    <w:p>
      <w:r>
        <w:rPr>
          <w:b w:val="0"/>
        </w:rPr>
        <w:t>5. 새 빈 시트 A1에 월별 판매 현황을 입력하고 A1:D1을 병합하고 가운데 맞춤으로 설정하세요.</w:t>
      </w:r>
    </w:p>
    <w:p>
      <w:r>
        <w:rPr>
          <w:b w:val="0"/>
        </w:rPr>
        <w:t>6. 새 빈 시트 A2에 담당자 : 홍길동을 입력하고 A2:C2에 선택 영역의 가운데를 적용하세요.</w:t>
      </w:r>
    </w:p>
    <w:p>
      <w:r>
        <w:rPr>
          <w:b w:val="0"/>
        </w:rPr>
        <w:t>7. 새 빈 시트 A3:D5에 모든 테두리를 적용하세요.</w:t>
      </w:r>
    </w:p>
    <w:p>
      <w:pPr>
        <w:pStyle w:val="Heading2"/>
      </w:pPr>
      <w:r>
        <w:t>정답과 메뉴 경로</w:t>
      </w:r>
    </w:p>
    <w:tbl>
      <w:tblPr>
        <w:tblW w:type="auto" w:w="0"/>
        <w:tblLayout w:type="fixed"/>
        <w:tblLook w:firstColumn="1" w:firstRow="1" w:lastColumn="0" w:lastRow="0" w:noHBand="0" w:noVBand="1" w:val="04A0"/>
      </w:tblPr>
      <w:tblGrid>
        <w:gridCol w:w="720"/>
        <w:gridCol w:w="9216"/>
      </w:tblGrid>
      <w:tr>
        <w:trPr>
          <w:cantSplit/>
        </w:trPr>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번호</w:t>
            </w:r>
          </w:p>
        </w:tc>
        <w:tc>
          <w:tcPr>
            <w:tcW w:type="dxa" w:w="5112"/>
            <w:tcBorders>
              <w:top w:val="single" w:sz="4" w:color="D9D9D9"/>
              <w:left w:val="single" w:sz="4" w:color="D9D9D9"/>
              <w:bottom w:val="single" w:sz="4" w:color="D9D9D9"/>
              <w:right w:val="single" w:sz="4" w:color="D9D9D9"/>
            </w:tcBorders>
            <w:shd w:fill="E2E8F0"/>
            <w:vAlign w:val="center"/>
          </w:tcPr>
          <w:p>
            <w:pPr>
              <w:spacing w:before="40" w:after="40" w:line="240" w:lineRule="auto"/>
            </w:pPr>
            <w:r>
              <w:rPr>
                <w:b/>
                <w:sz w:val="20"/>
              </w:rPr>
              <w:t>정답</w:t>
            </w:r>
          </w:p>
        </w:tc>
      </w:tr>
      <w:tr>
        <w:trPr>
          <w:cantSplit/>
        </w:trPr>
        <w:tc>
          <w:tcPr>
            <w:tcW w:type="dxa" w:w="720"/>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1</w:t>
            </w:r>
          </w:p>
        </w:tc>
        <w:tc>
          <w:tcPr>
            <w:tcW w:type="dxa" w:w="9216"/>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B3 → Ctrl+1 → 표시 형식 → 사용자 지정 → @"보험"</w:t>
            </w:r>
          </w:p>
        </w:tc>
      </w:tr>
      <w:tr>
        <w:trPr>
          <w:cantSplit/>
        </w:trPr>
        <w:tc>
          <w:tcPr>
            <w:tcW w:type="dxa" w:w="720"/>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2</w:t>
            </w:r>
          </w:p>
        </w:tc>
        <w:tc>
          <w:tcPr>
            <w:tcW w:type="dxa" w:w="9216"/>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B4 → Ctrl+1 → 표시 형식 → 사용자 지정 → #,##0,"천원"</w:t>
            </w:r>
          </w:p>
        </w:tc>
      </w:tr>
      <w:tr>
        <w:trPr>
          <w:cantSplit/>
        </w:trPr>
        <w:tc>
          <w:tcPr>
            <w:tcW w:type="dxa" w:w="720"/>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3</w:t>
            </w:r>
          </w:p>
        </w:tc>
        <w:tc>
          <w:tcPr>
            <w:tcW w:type="dxa" w:w="9216"/>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B5 → Ctrl+1 → 표시 형식 → 사용자 지정 → 0.0%</w:t>
            </w:r>
          </w:p>
        </w:tc>
      </w:tr>
      <w:tr>
        <w:trPr>
          <w:cantSplit/>
        </w:trPr>
        <w:tc>
          <w:tcPr>
            <w:tcW w:type="dxa" w:w="720"/>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4</w:t>
            </w:r>
          </w:p>
        </w:tc>
        <w:tc>
          <w:tcPr>
            <w:tcW w:type="dxa" w:w="9216"/>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B6 → Ctrl+1 → 표시 형식 → 사용자 지정 → #,##0,"천원"</w:t>
            </w:r>
          </w:p>
        </w:tc>
      </w:tr>
      <w:tr>
        <w:trPr>
          <w:cantSplit/>
        </w:trPr>
        <w:tc>
          <w:tcPr>
            <w:tcW w:type="dxa" w:w="720"/>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5</w:t>
            </w:r>
          </w:p>
        </w:tc>
        <w:tc>
          <w:tcPr>
            <w:tcW w:type="dxa" w:w="9216"/>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A1:D1 → 홈 → 맞춤 → 병합하고 가운데 맞춤</w:t>
            </w:r>
          </w:p>
        </w:tc>
      </w:tr>
      <w:tr>
        <w:trPr>
          <w:cantSplit/>
        </w:trPr>
        <w:tc>
          <w:tcPr>
            <w:tcW w:type="dxa" w:w="720"/>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6</w:t>
            </w:r>
          </w:p>
        </w:tc>
        <w:tc>
          <w:tcPr>
            <w:tcW w:type="dxa" w:w="9216"/>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A2:C2 → Ctrl+1 → 맞춤 → 가로 → 선택 영역의 가운데</w:t>
            </w:r>
          </w:p>
        </w:tc>
      </w:tr>
      <w:tr>
        <w:trPr>
          <w:cantSplit/>
        </w:trPr>
        <w:tc>
          <w:tcPr>
            <w:tcW w:type="dxa" w:w="720"/>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7</w:t>
            </w:r>
          </w:p>
        </w:tc>
        <w:tc>
          <w:tcPr>
            <w:tcW w:type="dxa" w:w="9216"/>
            <w:tcBorders>
              <w:top w:val="single" w:sz="4" w:color="D9D9D9"/>
              <w:left w:val="single" w:sz="4" w:color="D9D9D9"/>
              <w:bottom w:val="single" w:sz="4" w:color="D9D9D9"/>
              <w:right w:val="single" w:sz="4" w:color="D9D9D9"/>
            </w:tcBorders>
            <w:shd w:fill="FFFFFF"/>
            <w:vAlign w:val="center"/>
          </w:tcPr>
          <w:p>
            <w:pPr>
              <w:spacing w:before="40" w:after="40" w:line="240" w:lineRule="auto"/>
            </w:pPr>
            <w:r>
              <w:rPr>
                <w:b w:val="0"/>
                <w:sz w:val="20"/>
              </w:rPr>
              <w:t>A3:D5 → 홈 → 글꼴 → 테두리 목록 → 모든 테두리</w:t>
            </w:r>
          </w:p>
        </w:tc>
      </w:tr>
    </w:tbl>
    <w:p>
      <w:pPr>
        <w:pStyle w:val="Heading2"/>
      </w:pPr>
      <w:r>
        <w:t>강사용 설명 포인트</w:t>
      </w:r>
    </w:p>
    <w:p>
      <w:r>
        <w:rPr>
          <w:b w:val="0"/>
        </w:rPr>
        <w:t>학생이 범위 선택을 놓치면 이름 상자로 먼저 선택하게 합니다. 표시 형식 실습 뒤에는 셀과 수식 입력줄을 함께 보게 하여 “원본 값은 그대로”라는 점을 확인합니다. 문제 1의 병합과 문제 9의 맞춤을 비교하고, B2를 따로 클릭할 수 있는지 확인하게 합니다.</w:t>
      </w:r>
    </w:p>
    <w:p>
      <w:pPr>
        <w:pStyle w:val="Heading2"/>
      </w:pPr>
      <w:r>
        <w:t>참고 자료</w:t>
      </w:r>
    </w:p>
    <w:p>
      <w:r>
        <w:rPr>
          <w:b w:val="0"/>
        </w:rPr>
        <w:t>실습 문제와 표 데이터: 사용자가 제공한 컴활 2급 실기 데이터 편집 기출유형 01 사진. 풀이 설명은 초보자용으로 새로 작성했습니다.</w:t>
      </w:r>
    </w:p>
    <w:p>
      <w:r>
        <w:rPr>
          <w:b w:val="0"/>
        </w:rPr>
        <w:t>메뉴와 표시 형식 참고: Microsoft 지원의 「Excel에서 메모 및 노트 삽입」, 「숫자 서식을 사용자 지정하는 지침」, 「사용자 지정 숫자 서식 만들기」. support.microsoft.com에서 문서 제목으로 검색할 수 있습니다.</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esson Korean" w:hAnsi="Lesson Korean" w:eastAsia="Lesson Kore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Lesson Korean" w:hAnsi="Lesson Korean" w:eastAsia="Lesson Kore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esson Korean" w:hAnsi="Lesson Korean" w:eastAsia="Lesson Kore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esson Korean" w:hAnsi="Lesson Korean" w:eastAsia="Lesson Kore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