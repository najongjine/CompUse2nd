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83" w:lineRule="auto"/>
        <w:jc w:val="center"/>
      </w:pPr>
      <w:r>
        <w:rPr>
          <w:rFonts w:ascii="NanumGothic" w:hAnsi="NanumGothic" w:eastAsia="NanumGothic"/>
          <w:b/>
          <w:color w:val="217346"/>
          <w:sz w:val="24"/>
        </w:rPr>
        <w:t>컴퓨터활용능력 2급 실기</w:t>
      </w:r>
    </w:p>
    <w:p>
      <w:pPr>
        <w:spacing w:after="140" w:line="283" w:lineRule="auto"/>
        <w:jc w:val="center"/>
      </w:pPr>
      <w:r>
        <w:rPr>
          <w:rFonts w:ascii="NanumGothic" w:hAnsi="NanumGothic" w:eastAsia="NanumGothic"/>
          <w:b/>
          <w:color w:val="1F4E79"/>
          <w:sz w:val="60"/>
        </w:rPr>
        <w:t>데이터 표</w:t>
      </w:r>
    </w:p>
    <w:p>
      <w:pPr>
        <w:spacing w:after="360" w:line="283" w:lineRule="auto"/>
        <w:jc w:val="center"/>
      </w:pPr>
      <w:r>
        <w:rPr>
          <w:rFonts w:ascii="NanumGothic" w:hAnsi="NanumGothic" w:eastAsia="NanumGothic"/>
          <w:b w:val="0"/>
          <w:color w:val="4B5563"/>
          <w:sz w:val="28"/>
        </w:rPr>
        <w:t>값을 하나씩 바꾸지 않고 결과를 한꺼번에 계산하는 가상 분석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3741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83" w:lineRule="auto"/>
        <w:jc w:val="center"/>
      </w:pPr>
      <w:r>
        <w:rPr>
          <w:rFonts w:ascii="NanumGothic" w:hAnsi="NanumGothic" w:eastAsia="NanumGothic"/>
          <w:b w:val="0"/>
          <w:color w:val="666666"/>
          <w:sz w:val="18"/>
        </w:rPr>
        <w:t>완성 화면 미리 보기 — 판매량별 수익이 한 번에 계산됩니다.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8F5E9"/>
            <w:vAlign w:val="center"/>
          </w:tcPr>
          <w:p>
            <w:pPr>
              <w:spacing w:after="40"/>
            </w:pPr>
            <w:r>
              <w:rPr>
                <w:rFonts w:ascii="NanumGothic" w:hAnsi="NanumGothic" w:eastAsia="NanumGothic"/>
                <w:b/>
                <w:color w:val="1F4E79"/>
                <w:sz w:val="21"/>
              </w:rPr>
              <w:t xml:space="preserve">학습 목표  </w:t>
            </w:r>
            <w:r>
              <w:rPr>
                <w:rFonts w:ascii="NanumGothic" w:hAnsi="NanumGothic" w:eastAsia="NanumGothic"/>
                <w:b w:val="0"/>
                <w:color w:val="222222"/>
                <w:sz w:val="21"/>
              </w:rPr>
              <w:t>데이터 표의 뜻을 설명하고, 1변수 데이터 표를 시험 순서대로 작성하며, 행 입력 셀과 열 입력 셀을 구분할 수 있습니다.</w:t>
            </w:r>
          </w:p>
        </w:tc>
      </w:tr>
    </w:tbl>
    <w:p>
      <w:pPr>
        <w:spacing w:after="6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</w:r>
    </w:p>
    <w:p>
      <w:pPr>
        <w:spacing w:after="0" w:line="283" w:lineRule="auto"/>
        <w:jc w:val="center"/>
      </w:pPr>
      <w:r>
        <w:rPr>
          <w:rFonts w:ascii="NanumGothic" w:hAnsi="NanumGothic" w:eastAsia="NanumGothic"/>
          <w:b w:val="0"/>
          <w:color w:val="777777"/>
          <w:sz w:val="17"/>
        </w:rPr>
        <w:t>기준 화면: Microsoft Excel 365 한글판 메뉴 구조를 재현한 교육용 화면 · 영상 참조: 「3일차 08 데이터 표 2026 컴활 2급 실기」</w:t>
      </w:r>
    </w:p>
    <w:p>
      <w:r>
        <w:br w:type="page"/>
      </w:r>
    </w:p>
    <w:p>
      <w:pPr>
        <w:pStyle w:val="Heading1"/>
        <w:spacing w:after="160" w:line="283" w:lineRule="auto"/>
      </w:pPr>
      <w:r>
        <w:rPr>
          <w:rFonts w:ascii="NanumGothic" w:hAnsi="NanumGothic" w:eastAsia="NanumGothic"/>
          <w:b/>
          <w:color w:val="1F4E79"/>
          <w:sz w:val="36"/>
        </w:rPr>
        <w:t>1. 데이터 표가 무엇인가요?</w:t>
      </w:r>
    </w:p>
    <w:p>
      <w:pPr>
        <w:spacing w:after="10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데이터 표는 입력값을 여러 번 바꿨을 때 수식 결과가 어떻게 달라지는지 표로 한꺼번에 보여 주는 기능입니다. Excel의 [가상 분석] 도구 중 하나입니다.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AF2F8"/>
            <w:vAlign w:val="center"/>
          </w:tcPr>
          <w:p>
            <w:pPr>
              <w:spacing w:after="40"/>
            </w:pPr>
            <w:r>
              <w:rPr>
                <w:rFonts w:ascii="NanumGothic" w:hAnsi="NanumGothic" w:eastAsia="NanumGothic"/>
                <w:b/>
                <w:color w:val="1F4E79"/>
                <w:sz w:val="21"/>
              </w:rPr>
              <w:t xml:space="preserve">한 줄 정의  </w:t>
            </w:r>
            <w:r>
              <w:rPr>
                <w:rFonts w:ascii="NanumGothic" w:hAnsi="NanumGothic" w:eastAsia="NanumGothic"/>
                <w:b w:val="0"/>
                <w:color w:val="222222"/>
                <w:sz w:val="21"/>
              </w:rPr>
              <w:t>“바꿔 볼 값 목록”을 준비하면 Excel이 같은 수식을 반복 계산해 결과표를 만들어 줍니다.</w:t>
            </w:r>
          </w:p>
        </w:tc>
      </w:tr>
    </w:tbl>
    <w:p>
      <w:pPr>
        <w:spacing w:after="6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</w:r>
    </w:p>
    <w:p>
      <w:pPr>
        <w:pStyle w:val="Heading2"/>
        <w:spacing w:after="160" w:line="283" w:lineRule="auto"/>
      </w:pPr>
      <w:r>
        <w:rPr>
          <w:rFonts w:ascii="NanumGothic" w:hAnsi="NanumGothic" w:eastAsia="NanumGothic"/>
          <w:b/>
          <w:color w:val="1F4E79"/>
          <w:sz w:val="27"/>
        </w:rPr>
        <w:t>직접 계산과 데이터 표의 차이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D3"/>
          </w:tcPr>
          <w:p>
            <w:r>
              <w:rPr>
                <w:rFonts w:ascii="NanumGothic" w:hAnsi="NanumGothic" w:eastAsia="NanumGothic"/>
                <w:b/>
                <w:color w:val="222222"/>
                <w:sz w:val="20"/>
              </w:rPr>
              <w:t>방법</w:t>
            </w:r>
          </w:p>
        </w:tc>
        <w:tc>
          <w:tcPr>
            <w:tcW w:type="dxa" w:w="3312"/>
            <w:shd w:fill="D9EAD3"/>
          </w:tcPr>
          <w:p>
            <w:r>
              <w:rPr>
                <w:rFonts w:ascii="NanumGothic" w:hAnsi="NanumGothic" w:eastAsia="NanumGothic"/>
                <w:b/>
                <w:color w:val="222222"/>
                <w:sz w:val="20"/>
              </w:rPr>
              <w:t>하는 일</w:t>
            </w:r>
          </w:p>
        </w:tc>
        <w:tc>
          <w:tcPr>
            <w:tcW w:type="dxa" w:w="3312"/>
            <w:shd w:fill="D9EAD3"/>
          </w:tcPr>
          <w:p>
            <w:r>
              <w:rPr>
                <w:rFonts w:ascii="NanumGothic" w:hAnsi="NanumGothic" w:eastAsia="NanumGothic"/>
                <w:b/>
                <w:color w:val="222222"/>
                <w:sz w:val="20"/>
              </w:rPr>
              <w:t>특징</w:t>
            </w:r>
          </w:p>
        </w:tc>
      </w:tr>
      <w:tr>
        <w:tc>
          <w:tcPr>
            <w:tcW w:type="dxa" w:w="3312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19"/>
              </w:rPr>
              <w:t>직접 계산</w:t>
            </w:r>
          </w:p>
        </w:tc>
        <w:tc>
          <w:tcPr>
            <w:tcW w:type="dxa" w:w="3312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19"/>
              </w:rPr>
              <w:t>판매량을 바꾼 뒤 결과를 메모하고 다시 바꿈</w:t>
            </w:r>
          </w:p>
        </w:tc>
        <w:tc>
          <w:tcPr>
            <w:tcW w:type="dxa" w:w="3312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19"/>
              </w:rPr>
              <w:t>반복 작업이 많음</w:t>
            </w:r>
          </w:p>
        </w:tc>
      </w:tr>
      <w:tr>
        <w:tc>
          <w:tcPr>
            <w:tcW w:type="dxa" w:w="3312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19"/>
              </w:rPr>
              <w:t>데이터 표</w:t>
            </w:r>
          </w:p>
        </w:tc>
        <w:tc>
          <w:tcPr>
            <w:tcW w:type="dxa" w:w="3312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19"/>
              </w:rPr>
              <w:t>판매량 후보를 세로로 적고 한 번에 계산</w:t>
            </w:r>
          </w:p>
        </w:tc>
        <w:tc>
          <w:tcPr>
            <w:tcW w:type="dxa" w:w="3312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19"/>
              </w:rPr>
              <w:t>결과 비교가 쉬움</w:t>
            </w:r>
          </w:p>
        </w:tc>
      </w:tr>
    </w:tbl>
    <w:p>
      <w:pPr>
        <w:spacing w:after="4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</w:r>
    </w:p>
    <w:p>
      <w:pPr>
        <w:pStyle w:val="Heading2"/>
        <w:spacing w:after="160" w:line="283" w:lineRule="auto"/>
      </w:pPr>
      <w:r>
        <w:rPr>
          <w:rFonts w:ascii="NanumGothic" w:hAnsi="NanumGothic" w:eastAsia="NanumGothic"/>
          <w:b/>
          <w:color w:val="1F4E79"/>
          <w:sz w:val="27"/>
        </w:rPr>
        <w:t>오늘 사용할 쉬운 예제</w:t>
      </w:r>
    </w:p>
    <w:p>
      <w:pPr>
        <w:spacing w:after="10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판매가 20,000원인 상품이 있습니다. 판매량을 50개, 75개, 100개, 125개, 150개로 바꾸었을 때 수익(판매가×판매량)을 한 번에 계산해 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4544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x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54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83" w:lineRule="auto"/>
        <w:jc w:val="center"/>
      </w:pPr>
      <w:r>
        <w:rPr>
          <w:rFonts w:ascii="NanumGothic" w:hAnsi="NanumGothic" w:eastAsia="NanumGothic"/>
          <w:b w:val="0"/>
          <w:color w:val="666666"/>
          <w:sz w:val="18"/>
        </w:rPr>
        <w:t>[화면 1] C4의 수익 수식과 E열의 판매량 후보를 준비한 상태</w:t>
      </w:r>
    </w:p>
    <w:p>
      <w:r>
        <w:br w:type="page"/>
      </w:r>
    </w:p>
    <w:p>
      <w:pPr>
        <w:pStyle w:val="Heading1"/>
        <w:spacing w:after="160" w:line="283" w:lineRule="auto"/>
      </w:pPr>
      <w:r>
        <w:rPr>
          <w:rFonts w:ascii="NanumGothic" w:hAnsi="NanumGothic" w:eastAsia="NanumGothic"/>
          <w:b/>
          <w:color w:val="1F4E79"/>
          <w:sz w:val="36"/>
        </w:rPr>
        <w:t>2. 먼저 구조부터 읽기</w:t>
      </w:r>
    </w:p>
    <w:p>
      <w:pPr>
        <w:spacing w:after="10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시험에서는 표의 모양을 먼저 보고 “무엇을 바꾸는 문제인지” 찾으면 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rFonts w:ascii="NanumGothic" w:hAnsi="NanumGothic" w:eastAsia="NanumGothic"/>
                <w:b/>
                <w:color w:val="222222"/>
                <w:sz w:val="19"/>
              </w:rPr>
              <w:t>셀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NanumGothic" w:hAnsi="NanumGothic" w:eastAsia="NanumGothic"/>
                <w:b/>
                <w:color w:val="222222"/>
                <w:sz w:val="19"/>
              </w:rPr>
              <w:t>내용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NanumGothic" w:hAnsi="NanumGothic" w:eastAsia="NanumGothic"/>
                <w:b/>
                <w:color w:val="222222"/>
                <w:sz w:val="19"/>
              </w:rPr>
              <w:t>역할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NanumGothic" w:hAnsi="NanumGothic" w:eastAsia="NanumGothic"/>
                <w:b/>
                <w:color w:val="222222"/>
                <w:sz w:val="19"/>
              </w:rPr>
              <w:t>기억할 점</w:t>
            </w:r>
          </w:p>
        </w:tc>
      </w:tr>
      <w:tr>
        <w:tc>
          <w:tcPr>
            <w:tcW w:type="dxa" w:w="2484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C2</w:t>
            </w:r>
          </w:p>
        </w:tc>
        <w:tc>
          <w:tcPr>
            <w:tcW w:type="dxa" w:w="2484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20,000</w:t>
            </w:r>
          </w:p>
        </w:tc>
        <w:tc>
          <w:tcPr>
            <w:tcW w:type="dxa" w:w="2484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판매가 입력 셀</w:t>
            </w:r>
          </w:p>
        </w:tc>
        <w:tc>
          <w:tcPr>
            <w:tcW w:type="dxa" w:w="2484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현재 값</w:t>
            </w:r>
          </w:p>
        </w:tc>
      </w:tr>
      <w:tr>
        <w:tc>
          <w:tcPr>
            <w:tcW w:type="dxa" w:w="2484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C3</w:t>
            </w:r>
          </w:p>
        </w:tc>
        <w:tc>
          <w:tcPr>
            <w:tcW w:type="dxa" w:w="2484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100</w:t>
            </w:r>
          </w:p>
        </w:tc>
        <w:tc>
          <w:tcPr>
            <w:tcW w:type="dxa" w:w="2484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판매량 입력 셀</w:t>
            </w:r>
          </w:p>
        </w:tc>
        <w:tc>
          <w:tcPr>
            <w:tcW w:type="dxa" w:w="2484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바꿔 볼 변수</w:t>
            </w:r>
          </w:p>
        </w:tc>
      </w:tr>
      <w:tr>
        <w:tc>
          <w:tcPr>
            <w:tcW w:type="dxa" w:w="2484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C4</w:t>
            </w:r>
          </w:p>
        </w:tc>
        <w:tc>
          <w:tcPr>
            <w:tcW w:type="dxa" w:w="2484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=C2*C3</w:t>
            </w:r>
          </w:p>
        </w:tc>
        <w:tc>
          <w:tcPr>
            <w:tcW w:type="dxa" w:w="2484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최종 결과 수식</w:t>
            </w:r>
          </w:p>
        </w:tc>
        <w:tc>
          <w:tcPr>
            <w:tcW w:type="dxa" w:w="2484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반드시 변수를 참조</w:t>
            </w:r>
          </w:p>
        </w:tc>
      </w:tr>
      <w:tr>
        <w:tc>
          <w:tcPr>
            <w:tcW w:type="dxa" w:w="2484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F3</w:t>
            </w:r>
          </w:p>
        </w:tc>
        <w:tc>
          <w:tcPr>
            <w:tcW w:type="dxa" w:w="2484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=C4</w:t>
            </w:r>
          </w:p>
        </w:tc>
        <w:tc>
          <w:tcPr>
            <w:tcW w:type="dxa" w:w="2484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표의 결과 연결 수식</w:t>
            </w:r>
          </w:p>
        </w:tc>
        <w:tc>
          <w:tcPr>
            <w:tcW w:type="dxa" w:w="2484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결과 셀 주소를 연결</w:t>
            </w:r>
          </w:p>
        </w:tc>
      </w:tr>
      <w:tr>
        <w:tc>
          <w:tcPr>
            <w:tcW w:type="dxa" w:w="2484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E4:E8</w:t>
            </w:r>
          </w:p>
        </w:tc>
        <w:tc>
          <w:tcPr>
            <w:tcW w:type="dxa" w:w="2484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50~150</w:t>
            </w:r>
          </w:p>
        </w:tc>
        <w:tc>
          <w:tcPr>
            <w:tcW w:type="dxa" w:w="2484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대입할 판매량 목록</w:t>
            </w:r>
          </w:p>
        </w:tc>
        <w:tc>
          <w:tcPr>
            <w:tcW w:type="dxa" w:w="2484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세로 방향</w:t>
            </w:r>
          </w:p>
        </w:tc>
      </w:tr>
    </w:tbl>
    <w:p>
      <w:pPr>
        <w:spacing w:after="6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FFF3CD"/>
            <w:vAlign w:val="center"/>
          </w:tcPr>
          <w:p>
            <w:pPr>
              <w:spacing w:after="40"/>
            </w:pPr>
            <w:r>
              <w:rPr>
                <w:rFonts w:ascii="NanumGothic" w:hAnsi="NanumGothic" w:eastAsia="NanumGothic"/>
                <w:b/>
                <w:color w:val="1F4E79"/>
                <w:sz w:val="21"/>
              </w:rPr>
              <w:t xml:space="preserve">시험 암기  </w:t>
            </w:r>
            <w:r>
              <w:rPr>
                <w:rFonts w:ascii="NanumGothic" w:hAnsi="NanumGothic" w:eastAsia="NanumGothic"/>
                <w:b w:val="0"/>
                <w:color w:val="222222"/>
                <w:sz w:val="21"/>
              </w:rPr>
              <w:t>값 목록이 세로로 내려가면 열 입력 셀, 가로로 놓이면 행 입력 셀입니다.</w:t>
            </w:r>
          </w:p>
        </w:tc>
      </w:tr>
    </w:tbl>
    <w:p>
      <w:pPr>
        <w:spacing w:after="6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</w:r>
    </w:p>
    <w:p>
      <w:pPr>
        <w:pStyle w:val="Heading2"/>
        <w:spacing w:after="160" w:line="283" w:lineRule="auto"/>
      </w:pPr>
      <w:r>
        <w:rPr>
          <w:rFonts w:ascii="NanumGothic" w:hAnsi="NanumGothic" w:eastAsia="NanumGothic"/>
          <w:b/>
          <w:color w:val="1F4E79"/>
          <w:sz w:val="27"/>
        </w:rPr>
        <w:t>헷갈리지 않는 그림</w:t>
      </w:r>
    </w:p>
    <w:p>
      <w:pPr>
        <w:spacing w:after="200" w:line="283" w:lineRule="auto"/>
        <w:jc w:val="center"/>
      </w:pPr>
      <w:r>
        <w:rPr>
          <w:rFonts w:ascii="NanumGothic" w:hAnsi="NanumGothic" w:eastAsia="NanumGothic"/>
          <w:b/>
          <w:color w:val="C65911"/>
          <w:sz w:val="32"/>
        </w:rPr>
        <w:t>세로 ↓  →  열 입력 셀 / 가로 →  →  행 입력 셀</w:t>
      </w:r>
    </w:p>
    <w:p>
      <w:pPr>
        <w:spacing w:after="10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여기서 “열 입력 셀”은 E열 자체를 선택하라는 뜻이 아닙니다. E열의 값들이 대신 들어갈 원래 입력 셀(C3)을 지정한다는 뜻입니다.</w:t>
      </w:r>
    </w:p>
    <w:p>
      <w:r>
        <w:br w:type="page"/>
      </w:r>
    </w:p>
    <w:p>
      <w:pPr>
        <w:pStyle w:val="Heading1"/>
        <w:spacing w:after="160" w:line="283" w:lineRule="auto"/>
      </w:pPr>
      <w:r>
        <w:rPr>
          <w:rFonts w:ascii="NanumGothic" w:hAnsi="NanumGothic" w:eastAsia="NanumGothic"/>
          <w:b/>
          <w:color w:val="1F4E79"/>
          <w:sz w:val="36"/>
        </w:rPr>
        <w:t>3. 메뉴 찾아 들어가기</w:t>
      </w:r>
    </w:p>
    <w:p>
      <w:pPr>
        <w:spacing w:after="10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데이터 표는 [삽입] 탭이 아니라 [데이터] 탭에 있습니다. 아래 순서를 그대로 따라가세요.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4544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_pa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54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83" w:lineRule="auto"/>
        <w:jc w:val="center"/>
      </w:pPr>
      <w:r>
        <w:rPr>
          <w:rFonts w:ascii="NanumGothic" w:hAnsi="NanumGothic" w:eastAsia="NanumGothic"/>
          <w:b w:val="0"/>
          <w:color w:val="666666"/>
          <w:sz w:val="18"/>
        </w:rPr>
        <w:t>[화면 2] 데이터 탭 → 가상 분석 → 데이터 표</w:t>
      </w:r>
    </w:p>
    <w:p>
      <w:pPr>
        <w:spacing w:after="100" w:line="283" w:lineRule="auto"/>
      </w:pPr>
      <w:r>
        <w:rPr>
          <w:rFonts w:ascii="NanumGothic" w:hAnsi="NanumGothic" w:eastAsia="NanumGothic"/>
          <w:b w:val="0"/>
          <w:color w:val="217346"/>
          <w:sz w:val="22"/>
        </w:rPr>
        <w:t>1. 리본 메뉴에서 [데이터] 탭을 클릭합니다.</w:t>
      </w:r>
    </w:p>
    <w:p>
      <w:pPr>
        <w:spacing w:after="100" w:line="283" w:lineRule="auto"/>
      </w:pPr>
      <w:r>
        <w:rPr>
          <w:rFonts w:ascii="NanumGothic" w:hAnsi="NanumGothic" w:eastAsia="NanumGothic"/>
          <w:b w:val="0"/>
          <w:color w:val="217346"/>
          <w:sz w:val="22"/>
        </w:rPr>
        <w:t>2. [예측] 그룹의 [가상 분석]을 클릭합니다.</w:t>
      </w:r>
    </w:p>
    <w:p>
      <w:pPr>
        <w:spacing w:after="100" w:line="283" w:lineRule="auto"/>
      </w:pPr>
      <w:r>
        <w:rPr>
          <w:rFonts w:ascii="NanumGothic" w:hAnsi="NanumGothic" w:eastAsia="NanumGothic"/>
          <w:b/>
          <w:color w:val="217346"/>
          <w:sz w:val="22"/>
        </w:rPr>
        <w:t>3. 펼쳐진 메뉴에서 [데이터 표]를 클릭합니다.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8F5E9"/>
            <w:vAlign w:val="center"/>
          </w:tcPr>
          <w:p>
            <w:pPr>
              <w:spacing w:after="40"/>
            </w:pPr>
            <w:r>
              <w:rPr>
                <w:rFonts w:ascii="NanumGothic" w:hAnsi="NanumGothic" w:eastAsia="NanumGothic"/>
                <w:b/>
                <w:color w:val="1F4E79"/>
                <w:sz w:val="21"/>
              </w:rPr>
              <w:t xml:space="preserve">메뉴 암기  </w:t>
            </w:r>
            <w:r>
              <w:rPr>
                <w:rFonts w:ascii="NanumGothic" w:hAnsi="NanumGothic" w:eastAsia="NanumGothic"/>
                <w:b w:val="0"/>
                <w:color w:val="222222"/>
                <w:sz w:val="21"/>
              </w:rPr>
              <w:t>데이터 → 가상 분석 → 데이터 표</w:t>
            </w:r>
          </w:p>
        </w:tc>
      </w:tr>
    </w:tbl>
    <w:p>
      <w:pPr>
        <w:spacing w:after="6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</w:r>
    </w:p>
    <w:p>
      <w:pPr>
        <w:pStyle w:val="Heading2"/>
        <w:spacing w:after="160" w:line="283" w:lineRule="auto"/>
      </w:pPr>
      <w:r>
        <w:rPr>
          <w:rFonts w:ascii="NanumGothic" w:hAnsi="NanumGothic" w:eastAsia="NanumGothic"/>
          <w:b/>
          <w:color w:val="1F4E79"/>
          <w:sz w:val="27"/>
        </w:rPr>
        <w:t>시험장에서 주의</w:t>
      </w:r>
    </w:p>
    <w:p>
      <w:pPr>
        <w:spacing w:after="10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대화 상자를 먼저 열면 안 됩니다. 반드시 결과 연결 수식을 입력하고, 값 목록과 결과 영역을 포함한 전체 범위를 먼저 선택한 뒤 메뉴를 실행합니다.</w:t>
      </w:r>
    </w:p>
    <w:p>
      <w:r>
        <w:br w:type="page"/>
      </w:r>
    </w:p>
    <w:p>
      <w:pPr>
        <w:pStyle w:val="Heading1"/>
        <w:spacing w:after="160" w:line="283" w:lineRule="auto"/>
      </w:pPr>
      <w:r>
        <w:rPr>
          <w:rFonts w:ascii="NanumGothic" w:hAnsi="NanumGothic" w:eastAsia="NanumGothic"/>
          <w:b/>
          <w:color w:val="1F4E79"/>
          <w:sz w:val="36"/>
        </w:rPr>
        <w:t>4. 1변수 데이터 표 따라 하기</w:t>
      </w:r>
    </w:p>
    <w:p>
      <w:pPr>
        <w:pStyle w:val="Heading2"/>
        <w:spacing w:after="160" w:line="283" w:lineRule="auto"/>
      </w:pPr>
      <w:r>
        <w:rPr>
          <w:rFonts w:ascii="NanumGothic" w:hAnsi="NanumGothic" w:eastAsia="NanumGothic"/>
          <w:b/>
          <w:color w:val="1F4E79"/>
          <w:sz w:val="27"/>
        </w:rPr>
        <w:t>1단계 — 결과 셀을 연결합니다</w:t>
      </w:r>
    </w:p>
    <w:p>
      <w:pPr>
        <w:spacing w:after="10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F3 셀에 =C4를 입력합니다. C4는 판매가×판매량으로 계산된 최종 수익 셀입니다. =C2*C3을 다시 적기보다 결과 셀을 연결하는 방식이 시험에서 안전합니다.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4544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x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54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83" w:lineRule="auto"/>
        <w:jc w:val="center"/>
      </w:pPr>
      <w:r>
        <w:rPr>
          <w:rFonts w:ascii="NanumGothic" w:hAnsi="NanumGothic" w:eastAsia="NanumGothic"/>
          <w:b w:val="0"/>
          <w:color w:val="666666"/>
          <w:sz w:val="18"/>
        </w:rPr>
        <w:t>[화면 3] F3에 =C4 입력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AF2F8"/>
            <w:vAlign w:val="center"/>
          </w:tcPr>
          <w:p>
            <w:pPr>
              <w:spacing w:after="40"/>
            </w:pPr>
            <w:r>
              <w:rPr>
                <w:rFonts w:ascii="NanumGothic" w:hAnsi="NanumGothic" w:eastAsia="NanumGothic"/>
                <w:b/>
                <w:color w:val="1F4E79"/>
                <w:sz w:val="21"/>
              </w:rPr>
              <w:t xml:space="preserve">핵심  </w:t>
            </w:r>
            <w:r>
              <w:rPr>
                <w:rFonts w:ascii="NanumGothic" w:hAnsi="NanumGothic" w:eastAsia="NanumGothic"/>
                <w:b w:val="0"/>
                <w:color w:val="222222"/>
                <w:sz w:val="21"/>
              </w:rPr>
              <w:t>표의 맨 위 결과 칸에는 “최종 결과가 있는 셀 주소”를 =로 연결합니다.</w:t>
            </w:r>
          </w:p>
        </w:tc>
      </w:tr>
    </w:tbl>
    <w:p>
      <w:pPr>
        <w:spacing w:after="6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</w:r>
    </w:p>
    <w:p>
      <w:pPr>
        <w:pStyle w:val="Heading2"/>
        <w:spacing w:after="160" w:line="283" w:lineRule="auto"/>
      </w:pPr>
      <w:r>
        <w:rPr>
          <w:rFonts w:ascii="NanumGothic" w:hAnsi="NanumGothic" w:eastAsia="NanumGothic"/>
          <w:b/>
          <w:color w:val="1F4E79"/>
          <w:sz w:val="27"/>
        </w:rPr>
        <w:t>2단계 — 전체 범위를 선택합니다</w:t>
      </w:r>
    </w:p>
    <w:p>
      <w:pPr>
        <w:spacing w:after="10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E3:F8을 드래그합니다. 판매량 목록(E4:E8)만 선택하거나 결과 칸(F4:F8)만 선택하면 안 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4544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le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54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83" w:lineRule="auto"/>
        <w:jc w:val="center"/>
      </w:pPr>
      <w:r>
        <w:rPr>
          <w:rFonts w:ascii="NanumGothic" w:hAnsi="NanumGothic" w:eastAsia="NanumGothic"/>
          <w:b w:val="0"/>
          <w:color w:val="666666"/>
          <w:sz w:val="18"/>
        </w:rPr>
        <w:t>[화면 4] 수식·값 목록·빈 결과 영역을 모두 포함하여 E3:F8 선택</w:t>
      </w:r>
    </w:p>
    <w:p>
      <w:r>
        <w:br w:type="page"/>
      </w:r>
    </w:p>
    <w:p>
      <w:pPr>
        <w:pStyle w:val="Heading1"/>
        <w:spacing w:after="160" w:line="283" w:lineRule="auto"/>
      </w:pPr>
      <w:r>
        <w:rPr>
          <w:rFonts w:ascii="NanumGothic" w:hAnsi="NanumGothic" w:eastAsia="NanumGothic"/>
          <w:b/>
          <w:color w:val="1F4E79"/>
          <w:sz w:val="36"/>
        </w:rPr>
        <w:t>4. 1변수 데이터 표 따라 하기 (계속)</w:t>
      </w:r>
    </w:p>
    <w:p>
      <w:pPr>
        <w:pStyle w:val="Heading2"/>
        <w:spacing w:after="160" w:line="283" w:lineRule="auto"/>
      </w:pPr>
      <w:r>
        <w:rPr>
          <w:rFonts w:ascii="NanumGothic" w:hAnsi="NanumGothic" w:eastAsia="NanumGothic"/>
          <w:b/>
          <w:color w:val="1F4E79"/>
          <w:sz w:val="27"/>
        </w:rPr>
        <w:t>3단계 — 데이터 표 메뉴를 실행합니다</w:t>
      </w:r>
    </w:p>
    <w:p>
      <w:pPr>
        <w:spacing w:after="10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선택 영역을 유지한 상태에서 [데이터] → [가상 분석] → [데이터 표]를 누릅니다.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4544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en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54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83" w:lineRule="auto"/>
        <w:jc w:val="center"/>
      </w:pPr>
      <w:r>
        <w:rPr>
          <w:rFonts w:ascii="NanumGothic" w:hAnsi="NanumGothic" w:eastAsia="NanumGothic"/>
          <w:b w:val="0"/>
          <w:color w:val="666666"/>
          <w:sz w:val="18"/>
        </w:rPr>
        <w:t>[화면 5] 가상 분석 메뉴에서 데이터 표 선택</w:t>
      </w:r>
    </w:p>
    <w:p>
      <w:pPr>
        <w:pStyle w:val="Heading2"/>
        <w:spacing w:after="160" w:line="283" w:lineRule="auto"/>
      </w:pPr>
      <w:r>
        <w:rPr>
          <w:rFonts w:ascii="NanumGothic" w:hAnsi="NanumGothic" w:eastAsia="NanumGothic"/>
          <w:b/>
          <w:color w:val="1F4E79"/>
          <w:sz w:val="27"/>
        </w:rPr>
        <w:t>4단계 — 열 입력 셀을 지정합니다</w:t>
      </w:r>
    </w:p>
    <w:p>
      <w:pPr>
        <w:spacing w:after="10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판매량 후보가 E열에 세로로 놓였으므로 [열 입력 셀]에 원래 판매량 입력 셀인 $C$3을 지정합니다. [행 입력 셀]은 비워 둡니다.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4544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54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83" w:lineRule="auto"/>
        <w:jc w:val="center"/>
      </w:pPr>
      <w:r>
        <w:rPr>
          <w:rFonts w:ascii="NanumGothic" w:hAnsi="NanumGothic" w:eastAsia="NanumGothic"/>
          <w:b w:val="0"/>
          <w:color w:val="666666"/>
          <w:sz w:val="18"/>
        </w:rPr>
        <w:t>[화면 6] 열 입력 셀: $C$3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FFF3CD"/>
            <w:vAlign w:val="center"/>
          </w:tcPr>
          <w:p>
            <w:pPr>
              <w:spacing w:after="40"/>
            </w:pPr>
            <w:r>
              <w:rPr>
                <w:rFonts w:ascii="NanumGothic" w:hAnsi="NanumGothic" w:eastAsia="NanumGothic"/>
                <w:b/>
                <w:color w:val="1F4E79"/>
                <w:sz w:val="21"/>
              </w:rPr>
              <w:t xml:space="preserve">왜 C3인가?  </w:t>
            </w:r>
            <w:r>
              <w:rPr>
                <w:rFonts w:ascii="NanumGothic" w:hAnsi="NanumGothic" w:eastAsia="NanumGothic"/>
                <w:b w:val="0"/>
                <w:color w:val="222222"/>
                <w:sz w:val="21"/>
              </w:rPr>
              <w:t>E4:E8의 50, 75, 100…을 하나씩 C3에 대신 넣어 C4의 수익을 다시 계산하기 때문입니다.</w:t>
            </w:r>
          </w:p>
        </w:tc>
      </w:tr>
    </w:tbl>
    <w:p>
      <w:pPr>
        <w:spacing w:after="6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</w:r>
    </w:p>
    <w:p>
      <w:r>
        <w:br w:type="page"/>
      </w:r>
    </w:p>
    <w:p>
      <w:pPr>
        <w:pStyle w:val="Heading1"/>
        <w:spacing w:after="160" w:line="283" w:lineRule="auto"/>
      </w:pPr>
      <w:r>
        <w:rPr>
          <w:rFonts w:ascii="NanumGothic" w:hAnsi="NanumGothic" w:eastAsia="NanumGothic"/>
          <w:b/>
          <w:color w:val="1F4E79"/>
          <w:sz w:val="36"/>
        </w:rPr>
        <w:t>4. 1변수 데이터 표 완성</w:t>
      </w:r>
    </w:p>
    <w:p>
      <w:pPr>
        <w:spacing w:after="10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[확인]을 누르면 F4:F8에 판매량별 수익이 채워집니다. 계산 결과가 맞는지 한두 개만 곱셈으로 확인합니다.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4544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54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83" w:lineRule="auto"/>
        <w:jc w:val="center"/>
      </w:pPr>
      <w:r>
        <w:rPr>
          <w:rFonts w:ascii="NanumGothic" w:hAnsi="NanumGothic" w:eastAsia="NanumGothic"/>
          <w:b w:val="0"/>
          <w:color w:val="666666"/>
          <w:sz w:val="18"/>
        </w:rPr>
        <w:t>[화면 7] 데이터 표 완성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D3"/>
          </w:tcPr>
          <w:p>
            <w:r>
              <w:rPr>
                <w:rFonts w:ascii="NanumGothic" w:hAnsi="NanumGothic" w:eastAsia="NanumGothic"/>
                <w:b/>
                <w:color w:val="222222"/>
                <w:sz w:val="20"/>
              </w:rPr>
              <w:t>판매량</w:t>
            </w:r>
          </w:p>
        </w:tc>
        <w:tc>
          <w:tcPr>
            <w:tcW w:type="dxa" w:w="3312"/>
            <w:shd w:fill="D9EAD3"/>
          </w:tcPr>
          <w:p>
            <w:r>
              <w:rPr>
                <w:rFonts w:ascii="NanumGothic" w:hAnsi="NanumGothic" w:eastAsia="NanumGothic"/>
                <w:b/>
                <w:color w:val="222222"/>
                <w:sz w:val="20"/>
              </w:rPr>
              <w:t>수익</w:t>
            </w:r>
          </w:p>
        </w:tc>
        <w:tc>
          <w:tcPr>
            <w:tcW w:type="dxa" w:w="3312"/>
            <w:shd w:fill="D9EAD3"/>
          </w:tcPr>
          <w:p>
            <w:r>
              <w:rPr>
                <w:rFonts w:ascii="NanumGothic" w:hAnsi="NanumGothic" w:eastAsia="NanumGothic"/>
                <w:b/>
                <w:color w:val="222222"/>
                <w:sz w:val="20"/>
              </w:rPr>
              <w:t>확인 계산</w:t>
            </w:r>
          </w:p>
        </w:tc>
      </w:tr>
      <w:tr>
        <w:tc>
          <w:tcPr>
            <w:tcW w:type="dxa" w:w="3312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50</w:t>
            </w:r>
          </w:p>
        </w:tc>
        <w:tc>
          <w:tcPr>
            <w:tcW w:type="dxa" w:w="3312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1,000,000</w:t>
            </w:r>
          </w:p>
        </w:tc>
        <w:tc>
          <w:tcPr>
            <w:tcW w:type="dxa" w:w="3312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20,000×50</w:t>
            </w:r>
          </w:p>
        </w:tc>
      </w:tr>
      <w:tr>
        <w:tc>
          <w:tcPr>
            <w:tcW w:type="dxa" w:w="3312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100</w:t>
            </w:r>
          </w:p>
        </w:tc>
        <w:tc>
          <w:tcPr>
            <w:tcW w:type="dxa" w:w="3312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2,000,000</w:t>
            </w:r>
          </w:p>
        </w:tc>
        <w:tc>
          <w:tcPr>
            <w:tcW w:type="dxa" w:w="3312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20,000×100</w:t>
            </w:r>
          </w:p>
        </w:tc>
      </w:tr>
      <w:tr>
        <w:tc>
          <w:tcPr>
            <w:tcW w:type="dxa" w:w="3312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150</w:t>
            </w:r>
          </w:p>
        </w:tc>
        <w:tc>
          <w:tcPr>
            <w:tcW w:type="dxa" w:w="3312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3,000,000</w:t>
            </w:r>
          </w:p>
        </w:tc>
        <w:tc>
          <w:tcPr>
            <w:tcW w:type="dxa" w:w="3312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20"/>
              </w:rPr>
              <w:t>20,000×150</w:t>
            </w:r>
          </w:p>
        </w:tc>
      </w:tr>
    </w:tbl>
    <w:p>
      <w:pPr>
        <w:spacing w:after="6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</w:r>
    </w:p>
    <w:p>
      <w:pPr>
        <w:pStyle w:val="Heading2"/>
        <w:spacing w:after="160" w:line="283" w:lineRule="auto"/>
      </w:pPr>
      <w:r>
        <w:rPr>
          <w:rFonts w:ascii="NanumGothic" w:hAnsi="NanumGothic" w:eastAsia="NanumGothic"/>
          <w:b/>
          <w:color w:val="1F4E79"/>
          <w:sz w:val="27"/>
        </w:rPr>
        <w:t>결과 셀을 클릭하면?</w:t>
      </w:r>
    </w:p>
    <w:p>
      <w:pPr>
        <w:spacing w:after="10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수식 입력줄에는 {=TABLE(,C3)}와 비슷한 TABLE 배열 수식이 표시됩니다. 직접 입력하는 함수가 아니라 [데이터 표] 기능이 만든 결과입니다.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FCE8E6"/>
            <w:vAlign w:val="center"/>
          </w:tcPr>
          <w:p>
            <w:pPr>
              <w:spacing w:after="40"/>
            </w:pPr>
            <w:r>
              <w:rPr>
                <w:rFonts w:ascii="NanumGothic" w:hAnsi="NanumGothic" w:eastAsia="NanumGothic"/>
                <w:b/>
                <w:color w:val="1F4E79"/>
                <w:sz w:val="21"/>
              </w:rPr>
              <w:t xml:space="preserve">중요  </w:t>
            </w:r>
            <w:r>
              <w:rPr>
                <w:rFonts w:ascii="NanumGothic" w:hAnsi="NanumGothic" w:eastAsia="NanumGothic"/>
                <w:b w:val="0"/>
                <w:color w:val="222222"/>
                <w:sz w:val="21"/>
              </w:rPr>
              <w:t>데이터 표 결과는 배열처럼 묶여 있으므로 결과 한 칸만 고치거나 삭제할 수 없습니다. 결과 영역 전체를 선택해야 삭제할 수 있습니다.</w:t>
            </w:r>
          </w:p>
        </w:tc>
      </w:tr>
    </w:tbl>
    <w:p>
      <w:pPr>
        <w:spacing w:after="6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</w:r>
    </w:p>
    <w:p>
      <w:r>
        <w:br w:type="page"/>
      </w:r>
    </w:p>
    <w:p>
      <w:pPr>
        <w:pStyle w:val="Heading1"/>
        <w:spacing w:after="160" w:line="283" w:lineRule="auto"/>
      </w:pPr>
      <w:r>
        <w:rPr>
          <w:rFonts w:ascii="NanumGothic" w:hAnsi="NanumGothic" w:eastAsia="NanumGothic"/>
          <w:b/>
          <w:color w:val="1F4E79"/>
          <w:sz w:val="36"/>
        </w:rPr>
        <w:t>5. 2변수 데이터 표는 어떻게 다른가요?</w:t>
      </w:r>
    </w:p>
    <w:p>
      <w:pPr>
        <w:spacing w:after="10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변수를 두 개 바꾸면 행 입력 셀과 열 입력 셀을 모두 사용합니다. 아래에서는 가로의 판매가와 세로의 판매량을 동시에 바꿉니다.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4544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o_variab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54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83" w:lineRule="auto"/>
        <w:jc w:val="center"/>
      </w:pPr>
      <w:r>
        <w:rPr>
          <w:rFonts w:ascii="NanumGothic" w:hAnsi="NanumGothic" w:eastAsia="NanumGothic"/>
          <w:b w:val="0"/>
          <w:color w:val="666666"/>
          <w:sz w:val="18"/>
        </w:rPr>
        <w:t>[화면 8] 가로 판매가 × 세로 판매량의 2변수 데이터 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rFonts w:ascii="NanumGothic" w:hAnsi="NanumGothic" w:eastAsia="NanumGothic"/>
                <w:b/>
                <w:color w:val="222222"/>
                <w:sz w:val="19"/>
              </w:rPr>
              <w:t>값의 배치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NanumGothic" w:hAnsi="NanumGothic" w:eastAsia="NanumGothic"/>
                <w:b/>
                <w:color w:val="222222"/>
                <w:sz w:val="19"/>
              </w:rPr>
              <w:t>대신 들어갈 원래 셀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NanumGothic" w:hAnsi="NanumGothic" w:eastAsia="NanumGothic"/>
                <w:b/>
                <w:color w:val="222222"/>
                <w:sz w:val="19"/>
              </w:rPr>
              <w:t>대화 상자</w:t>
            </w:r>
          </w:p>
        </w:tc>
      </w:tr>
      <w:tr>
        <w:tc>
          <w:tcPr>
            <w:tcW w:type="dxa" w:w="3312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가로: 판매가 15,000~25,000</w:t>
            </w:r>
          </w:p>
        </w:tc>
        <w:tc>
          <w:tcPr>
            <w:tcW w:type="dxa" w:w="3312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C2 판매가 셀</w:t>
            </w:r>
          </w:p>
        </w:tc>
        <w:tc>
          <w:tcPr>
            <w:tcW w:type="dxa" w:w="3312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행 입력 셀 = $C$2</w:t>
            </w:r>
          </w:p>
        </w:tc>
      </w:tr>
      <w:tr>
        <w:tc>
          <w:tcPr>
            <w:tcW w:type="dxa" w:w="3312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세로: 판매량 50~150</w:t>
            </w:r>
          </w:p>
        </w:tc>
        <w:tc>
          <w:tcPr>
            <w:tcW w:type="dxa" w:w="3312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C3 판매량 셀</w:t>
            </w:r>
          </w:p>
        </w:tc>
        <w:tc>
          <w:tcPr>
            <w:tcW w:type="dxa" w:w="3312"/>
          </w:tcPr>
          <w:p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열 입력 셀 = $C$3</w:t>
            </w:r>
          </w:p>
        </w:tc>
      </w:tr>
    </w:tbl>
    <w:p>
      <w:pPr>
        <w:spacing w:after="4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8F5E9"/>
            <w:vAlign w:val="center"/>
          </w:tcPr>
          <w:p>
            <w:pPr>
              <w:spacing w:after="40"/>
            </w:pPr>
            <w:r>
              <w:rPr>
                <w:rFonts w:ascii="NanumGothic" w:hAnsi="NanumGothic" w:eastAsia="NanumGothic"/>
                <w:b/>
                <w:color w:val="1F4E79"/>
                <w:sz w:val="21"/>
              </w:rPr>
              <w:t xml:space="preserve">2변수 핵심  </w:t>
            </w:r>
            <w:r>
              <w:rPr>
                <w:rFonts w:ascii="NanumGothic" w:hAnsi="NanumGothic" w:eastAsia="NanumGothic"/>
                <w:b w:val="0"/>
                <w:color w:val="222222"/>
                <w:sz w:val="21"/>
              </w:rPr>
              <w:t>왼쪽 위 모서리에 =결과셀을 넣고, 가로 변수는 행 입력 셀, 세로 변수는 열 입력 셀로 지정합니다.</w:t>
            </w:r>
          </w:p>
        </w:tc>
      </w:tr>
    </w:tbl>
    <w:p>
      <w:pPr>
        <w:spacing w:after="6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</w:r>
    </w:p>
    <w:p>
      <w:pPr>
        <w:spacing w:after="10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컴활 2급 실기에서는 문제에 제시된 배치와 셀 주소를 정확히 읽는 것이 우선입니다. 복잡하게 계산 원리를 외우기보다 가로/세로 방향을 먼저 표시하세요.</w:t>
      </w:r>
    </w:p>
    <w:p>
      <w:r>
        <w:br w:type="page"/>
      </w:r>
    </w:p>
    <w:p>
      <w:pPr>
        <w:pStyle w:val="Heading1"/>
        <w:spacing w:after="160" w:line="283" w:lineRule="auto"/>
      </w:pPr>
      <w:r>
        <w:rPr>
          <w:rFonts w:ascii="NanumGothic" w:hAnsi="NanumGothic" w:eastAsia="NanumGothic"/>
          <w:b/>
          <w:color w:val="1F4E79"/>
          <w:sz w:val="36"/>
        </w:rPr>
        <w:t>6. 자주 틀리는 실수 6가지</w:t>
      </w:r>
    </w:p>
    <w:p>
      <w:pPr>
        <w:spacing w:after="20" w:line="283" w:lineRule="auto"/>
      </w:pPr>
      <w:r>
        <w:rPr>
          <w:rFonts w:ascii="NanumGothic" w:hAnsi="NanumGothic" w:eastAsia="NanumGothic"/>
          <w:b/>
          <w:color w:val="C00000"/>
          <w:sz w:val="22"/>
        </w:rPr>
        <w:t>① 값 목록만 선택</w:t>
      </w:r>
    </w:p>
    <w:p>
      <w:pPr>
        <w:spacing w:after="140" w:line="283" w:lineRule="auto"/>
      </w:pPr>
      <w:r>
        <w:rPr>
          <w:rFonts w:ascii="NanumGothic" w:hAnsi="NanumGothic" w:eastAsia="NanumGothic"/>
          <w:b w:val="0"/>
          <w:color w:val="333333"/>
          <w:sz w:val="21"/>
        </w:rPr>
        <w:t>→ 수식 칸과 빈 결과 영역까지 포함한 전체 표를 선택합니다.</w:t>
      </w:r>
    </w:p>
    <w:p>
      <w:pPr>
        <w:spacing w:after="20" w:line="283" w:lineRule="auto"/>
      </w:pPr>
      <w:r>
        <w:rPr>
          <w:rFonts w:ascii="NanumGothic" w:hAnsi="NanumGothic" w:eastAsia="NanumGothic"/>
          <w:b/>
          <w:color w:val="C00000"/>
          <w:sz w:val="22"/>
        </w:rPr>
        <w:t>② 세로인데 행 입력 셀 입력</w:t>
      </w:r>
    </w:p>
    <w:p>
      <w:pPr>
        <w:spacing w:after="140" w:line="283" w:lineRule="auto"/>
      </w:pPr>
      <w:r>
        <w:rPr>
          <w:rFonts w:ascii="NanumGothic" w:hAnsi="NanumGothic" w:eastAsia="NanumGothic"/>
          <w:b w:val="0"/>
          <w:color w:val="333333"/>
          <w:sz w:val="21"/>
        </w:rPr>
        <w:t>→ 세로 목록은 열 입력 셀입니다.</w:t>
      </w:r>
    </w:p>
    <w:p>
      <w:pPr>
        <w:spacing w:after="20" w:line="283" w:lineRule="auto"/>
      </w:pPr>
      <w:r>
        <w:rPr>
          <w:rFonts w:ascii="NanumGothic" w:hAnsi="NanumGothic" w:eastAsia="NanumGothic"/>
          <w:b/>
          <w:color w:val="C00000"/>
          <w:sz w:val="22"/>
        </w:rPr>
        <w:t>③ E열을 입력 셀로 지정</w:t>
      </w:r>
    </w:p>
    <w:p>
      <w:pPr>
        <w:spacing w:after="140" w:line="283" w:lineRule="auto"/>
      </w:pPr>
      <w:r>
        <w:rPr>
          <w:rFonts w:ascii="NanumGothic" w:hAnsi="NanumGothic" w:eastAsia="NanumGothic"/>
          <w:b w:val="0"/>
          <w:color w:val="333333"/>
          <w:sz w:val="21"/>
        </w:rPr>
        <w:t>→ 목록이 대신 들어갈 원래 변수 셀(C3)을 지정합니다.</w:t>
      </w:r>
    </w:p>
    <w:p>
      <w:pPr>
        <w:spacing w:after="20" w:line="283" w:lineRule="auto"/>
      </w:pPr>
      <w:r>
        <w:rPr>
          <w:rFonts w:ascii="NanumGothic" w:hAnsi="NanumGothic" w:eastAsia="NanumGothic"/>
          <w:b/>
          <w:color w:val="C00000"/>
          <w:sz w:val="22"/>
        </w:rPr>
        <w:t>④ F3에 숫자를 직접 입력</w:t>
      </w:r>
    </w:p>
    <w:p>
      <w:pPr>
        <w:spacing w:after="140" w:line="283" w:lineRule="auto"/>
      </w:pPr>
      <w:r>
        <w:rPr>
          <w:rFonts w:ascii="NanumGothic" w:hAnsi="NanumGothic" w:eastAsia="NanumGothic"/>
          <w:b w:val="0"/>
          <w:color w:val="333333"/>
          <w:sz w:val="21"/>
        </w:rPr>
        <w:t>→ 최종 결과 셀을 =C4처럼 연결합니다.</w:t>
      </w:r>
    </w:p>
    <w:p>
      <w:pPr>
        <w:spacing w:after="20" w:line="283" w:lineRule="auto"/>
      </w:pPr>
      <w:r>
        <w:rPr>
          <w:rFonts w:ascii="NanumGothic" w:hAnsi="NanumGothic" w:eastAsia="NanumGothic"/>
          <w:b/>
          <w:color w:val="C00000"/>
          <w:sz w:val="22"/>
        </w:rPr>
        <w:t>⑤ 결과 한 칸만 삭제</w:t>
      </w:r>
    </w:p>
    <w:p>
      <w:pPr>
        <w:spacing w:after="140" w:line="283" w:lineRule="auto"/>
      </w:pPr>
      <w:r>
        <w:rPr>
          <w:rFonts w:ascii="NanumGothic" w:hAnsi="NanumGothic" w:eastAsia="NanumGothic"/>
          <w:b w:val="0"/>
          <w:color w:val="333333"/>
          <w:sz w:val="21"/>
        </w:rPr>
        <w:t>→ 데이터 표 결과 전체 영역을 선택해 삭제합니다.</w:t>
      </w:r>
    </w:p>
    <w:p>
      <w:pPr>
        <w:spacing w:after="20" w:line="283" w:lineRule="auto"/>
      </w:pPr>
      <w:r>
        <w:rPr>
          <w:rFonts w:ascii="NanumGothic" w:hAnsi="NanumGothic" w:eastAsia="NanumGothic"/>
          <w:b/>
          <w:color w:val="C00000"/>
          <w:sz w:val="22"/>
        </w:rPr>
        <w:t>⑥ 결과가 모두 같음</w:t>
      </w:r>
    </w:p>
    <w:p>
      <w:pPr>
        <w:spacing w:after="140" w:line="283" w:lineRule="auto"/>
      </w:pPr>
      <w:r>
        <w:rPr>
          <w:rFonts w:ascii="NanumGothic" w:hAnsi="NanumGothic" w:eastAsia="NanumGothic"/>
          <w:b w:val="0"/>
          <w:color w:val="333333"/>
          <w:sz w:val="21"/>
        </w:rPr>
        <w:t>→ 최종 수식이 지정한 입력 셀을 실제로 참조하는지 확인합니다.</w:t>
      </w:r>
    </w:p>
    <w:p>
      <w:pPr>
        <w:pStyle w:val="Heading2"/>
        <w:spacing w:after="160" w:line="283" w:lineRule="auto"/>
      </w:pPr>
      <w:r>
        <w:rPr>
          <w:rFonts w:ascii="NanumGothic" w:hAnsi="NanumGothic" w:eastAsia="NanumGothic"/>
          <w:b/>
          <w:color w:val="1F4E79"/>
          <w:sz w:val="27"/>
        </w:rPr>
        <w:t>0만 나올 때 확인</w:t>
      </w:r>
    </w:p>
    <w:p>
      <w:pPr>
        <w:spacing w:after="10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수식 계산 옵션이 수동 또는 “데이터 표만 수동”으로 되어 있으면 결과가 갱신되지 않을 수 있습니다. [수식] → [계산 옵션]에서 [자동]인지 확인하고 F9로 다시 계산합니다.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FFF3CD"/>
            <w:vAlign w:val="center"/>
          </w:tcPr>
          <w:p>
            <w:pPr>
              <w:spacing w:after="40"/>
            </w:pPr>
            <w:r>
              <w:rPr>
                <w:rFonts w:ascii="NanumGothic" w:hAnsi="NanumGothic" w:eastAsia="NanumGothic"/>
                <w:b/>
                <w:color w:val="1F4E79"/>
                <w:sz w:val="21"/>
              </w:rPr>
              <w:t xml:space="preserve">빠른 점검  </w:t>
            </w:r>
            <w:r>
              <w:rPr>
                <w:rFonts w:ascii="NanumGothic" w:hAnsi="NanumGothic" w:eastAsia="NanumGothic"/>
                <w:b w:val="0"/>
                <w:color w:val="222222"/>
                <w:sz w:val="21"/>
              </w:rPr>
              <w:t>① 결과 연결 수식 ② 전체 범위 ③ 세로/가로 방향 ④ 원래 입력 셀 ⑤ 계산 옵션</w:t>
            </w:r>
          </w:p>
        </w:tc>
      </w:tr>
    </w:tbl>
    <w:p>
      <w:pPr>
        <w:spacing w:after="6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</w:r>
    </w:p>
    <w:p>
      <w:r>
        <w:br w:type="page"/>
      </w:r>
    </w:p>
    <w:p>
      <w:pPr>
        <w:pStyle w:val="Heading1"/>
        <w:spacing w:after="160" w:line="283" w:lineRule="auto"/>
      </w:pPr>
      <w:r>
        <w:rPr>
          <w:rFonts w:ascii="NanumGothic" w:hAnsi="NanumGothic" w:eastAsia="NanumGothic"/>
          <w:b/>
          <w:color w:val="1F4E79"/>
          <w:sz w:val="36"/>
        </w:rPr>
        <w:t>7. 쉬운 연습문제 1 — 그대로 따라 하기</w:t>
      </w:r>
    </w:p>
    <w:p>
      <w:pPr>
        <w:spacing w:after="10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상품 단가가 C2, 주문 수량이 C3, 총매출 수식이 C4에 있습니다. E4:E8에는 주문 수량 10, 20, 30, 40, 50이 세로로 입력되어 있습니다.</w:t>
      </w:r>
    </w:p>
    <w:p>
      <w:pPr>
        <w:spacing w:after="160" w:line="283" w:lineRule="auto"/>
      </w:pPr>
      <w:r>
        <w:rPr>
          <w:rFonts w:ascii="NanumGothic" w:hAnsi="NanumGothic" w:eastAsia="NanumGothic"/>
          <w:b/>
          <w:color w:val="1F4E79"/>
          <w:sz w:val="22"/>
        </w:rPr>
        <w:t>문제: 주문 수량별 총매출을 F4:F8에 데이터 표로 계산하세요.</w:t>
      </w:r>
    </w:p>
    <w:p>
      <w:pPr>
        <w:spacing w:after="240" w:line="283" w:lineRule="auto"/>
      </w:pPr>
      <w:r>
        <w:rPr>
          <w:rFonts w:ascii="NanumGothic" w:hAnsi="NanumGothic" w:eastAsia="NanumGothic"/>
          <w:b w:val="0"/>
          <w:color w:val="222222"/>
          <w:sz w:val="22"/>
        </w:rPr>
        <w:t>(1) F3에 입력할 수식: ____________________</w:t>
      </w:r>
    </w:p>
    <w:p>
      <w:pPr>
        <w:spacing w:after="240" w:line="283" w:lineRule="auto"/>
      </w:pPr>
      <w:r>
        <w:rPr>
          <w:rFonts w:ascii="NanumGothic" w:hAnsi="NanumGothic" w:eastAsia="NanumGothic"/>
          <w:b w:val="0"/>
          <w:color w:val="222222"/>
          <w:sz w:val="22"/>
        </w:rPr>
        <w:t>(2) 선택할 전체 범위: ____________________</w:t>
      </w:r>
    </w:p>
    <w:p>
      <w:pPr>
        <w:spacing w:after="240" w:line="283" w:lineRule="auto"/>
      </w:pPr>
      <w:r>
        <w:rPr>
          <w:rFonts w:ascii="NanumGothic" w:hAnsi="NanumGothic" w:eastAsia="NanumGothic"/>
          <w:b w:val="0"/>
          <w:color w:val="222222"/>
          <w:sz w:val="22"/>
        </w:rPr>
        <w:t>(3) 행 입력 셀: ____________________</w:t>
      </w:r>
    </w:p>
    <w:p>
      <w:pPr>
        <w:spacing w:after="240" w:line="283" w:lineRule="auto"/>
      </w:pPr>
      <w:r>
        <w:rPr>
          <w:rFonts w:ascii="NanumGothic" w:hAnsi="NanumGothic" w:eastAsia="NanumGothic"/>
          <w:b w:val="0"/>
          <w:color w:val="222222"/>
          <w:sz w:val="22"/>
        </w:rPr>
        <w:t>(4) 열 입력 셀: 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AF2F8"/>
            <w:vAlign w:val="center"/>
          </w:tcPr>
          <w:p>
            <w:pPr>
              <w:spacing w:after="40"/>
            </w:pPr>
            <w:r>
              <w:rPr>
                <w:rFonts w:ascii="NanumGothic" w:hAnsi="NanumGothic" w:eastAsia="NanumGothic"/>
                <w:b/>
                <w:color w:val="1F4E79"/>
                <w:sz w:val="21"/>
              </w:rPr>
              <w:t xml:space="preserve">힌트  </w:t>
            </w:r>
            <w:r>
              <w:rPr>
                <w:rFonts w:ascii="NanumGothic" w:hAnsi="NanumGothic" w:eastAsia="NanumGothic"/>
                <w:b w:val="0"/>
                <w:color w:val="222222"/>
                <w:sz w:val="21"/>
              </w:rPr>
              <w:t>값 목록이 세로입니다. “세로 → 열 입력 셀”을 떠올리세요.</w:t>
            </w:r>
          </w:p>
        </w:tc>
      </w:tr>
    </w:tbl>
    <w:p>
      <w:pPr>
        <w:spacing w:after="6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</w:r>
    </w:p>
    <w:p>
      <w:pPr>
        <w:pStyle w:val="Heading2"/>
        <w:spacing w:after="160" w:line="283" w:lineRule="auto"/>
      </w:pPr>
      <w:r>
        <w:rPr>
          <w:rFonts w:ascii="NanumGothic" w:hAnsi="NanumGothic" w:eastAsia="NanumGothic"/>
          <w:b/>
          <w:color w:val="1F4E79"/>
          <w:sz w:val="27"/>
        </w:rPr>
        <w:t>연습문제 2 — 방향 판단</w:t>
      </w:r>
    </w:p>
    <w:p>
      <w:pPr>
        <w:spacing w:after="10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다음 빈칸에 행 또는 열을 쓰세요.</w:t>
      </w:r>
    </w:p>
    <w:p>
      <w:pPr>
        <w:spacing w:after="18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① 이자율 후보가 G4:G10에 세로로 배치됨 → (          ) 입력 셀</w:t>
      </w:r>
    </w:p>
    <w:p>
      <w:pPr>
        <w:spacing w:after="18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② 할인율 후보가 C8:H8에 가로로 배치됨 → (          ) 입력 셀</w:t>
      </w:r>
    </w:p>
    <w:p>
      <w:pPr>
        <w:spacing w:after="18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③ 가격은 가로, 수량은 세로로 배치됨 → (          ) 입력 셀과 (          ) 입력 셀 모두 사용</w:t>
      </w:r>
    </w:p>
    <w:p>
      <w:r>
        <w:br w:type="page"/>
      </w:r>
    </w:p>
    <w:p>
      <w:pPr>
        <w:pStyle w:val="Heading1"/>
        <w:spacing w:after="160" w:line="283" w:lineRule="auto"/>
      </w:pPr>
      <w:r>
        <w:rPr>
          <w:rFonts w:ascii="NanumGothic" w:hAnsi="NanumGothic" w:eastAsia="NanumGothic"/>
          <w:b/>
          <w:color w:val="1F4E79"/>
          <w:sz w:val="36"/>
        </w:rPr>
        <w:t>8. 시험형 연습문제</w:t>
      </w:r>
    </w:p>
    <w:p>
      <w:pPr>
        <w:spacing w:after="10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[분석작업] 다음 표에서 데이터 표 기능을 사용하여 판매량에 따른 예상이익을 계산하시오.</w:t>
      </w:r>
    </w:p>
    <w:p>
      <w:pPr>
        <w:spacing w:after="20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• 예상이익은 C7 셀에 계산되어 있다.</w:t>
        <w:br/>
        <w:t>• 판매량 후보는 H5:H10에 세로로 입력되어 있다.</w:t>
        <w:br/>
        <w:t>• 결과는 I5:I10에 표시한다.</w:t>
        <w:br/>
        <w:t>• 원래 판매량 입력 셀은 C4이다.</w:t>
      </w:r>
    </w:p>
    <w:p>
      <w:pPr>
        <w:spacing w:after="160" w:line="283" w:lineRule="auto"/>
      </w:pPr>
      <w:r>
        <w:rPr>
          <w:rFonts w:ascii="NanumGothic" w:hAnsi="NanumGothic" w:eastAsia="NanumGothic"/>
          <w:b/>
          <w:color w:val="1F4E79"/>
          <w:sz w:val="22"/>
        </w:rPr>
        <w:t>작성해야 할 내용을 쓰세요.</w:t>
      </w:r>
    </w:p>
    <w:p>
      <w:pPr>
        <w:spacing w:after="22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(1) I4에 입력할 수식: ____________________</w:t>
      </w:r>
    </w:p>
    <w:p>
      <w:pPr>
        <w:spacing w:after="22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(2) 데이터 표 작성 전에 선택할 범위: ____________________</w:t>
      </w:r>
    </w:p>
    <w:p>
      <w:pPr>
        <w:spacing w:after="22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(3) 행 입력 셀: ____________________</w:t>
      </w:r>
    </w:p>
    <w:p>
      <w:pPr>
        <w:spacing w:after="22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(4) 열 입력 셀: ____________________</w:t>
      </w:r>
    </w:p>
    <w:p>
      <w:pPr>
        <w:spacing w:after="22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(5) 메뉴 순서: 데이터 → ____________ → 데이터 표</w:t>
      </w:r>
    </w:p>
    <w:p>
      <w:pPr>
        <w:pStyle w:val="Heading2"/>
        <w:spacing w:after="160" w:line="283" w:lineRule="auto"/>
      </w:pPr>
      <w:r>
        <w:rPr>
          <w:rFonts w:ascii="NanumGothic" w:hAnsi="NanumGothic" w:eastAsia="NanumGothic"/>
          <w:b/>
          <w:color w:val="1F4E79"/>
          <w:sz w:val="27"/>
        </w:rPr>
        <w:t>객관식 확인문제</w:t>
      </w:r>
    </w:p>
    <w:p>
      <w:pPr>
        <w:spacing w:after="10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1. 데이터 표 결과의 일부 셀만 선택하여 Delete 키로 삭제할 수 있다. ( O / X )</w:t>
      </w:r>
    </w:p>
    <w:p>
      <w:pPr>
        <w:spacing w:after="10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2. 데이터 표는 최대 두 개의 변수를 한 표에서 분석할 수 있다. ( O / X )</w:t>
      </w:r>
    </w:p>
    <w:p>
      <w:pPr>
        <w:spacing w:after="10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3. 세로로 놓인 변숫값은 행 입력 셀에 연결한다. ( O / X )</w:t>
      </w:r>
    </w:p>
    <w:p>
      <w:pPr>
        <w:spacing w:after="10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4. 데이터 표는 [데이터] 탭의 [가상 분석]에서 실행한다. ( O / X )</w:t>
      </w:r>
    </w:p>
    <w:p>
      <w:r>
        <w:br w:type="page"/>
      </w:r>
    </w:p>
    <w:p>
      <w:pPr>
        <w:pStyle w:val="Heading1"/>
        <w:spacing w:after="160" w:line="283" w:lineRule="auto"/>
      </w:pPr>
      <w:r>
        <w:rPr>
          <w:rFonts w:ascii="NanumGothic" w:hAnsi="NanumGothic" w:eastAsia="NanumGothic"/>
          <w:b/>
          <w:color w:val="1F4E79"/>
          <w:sz w:val="36"/>
        </w:rPr>
        <w:t>9. 정답과 풀이</w:t>
      </w:r>
    </w:p>
    <w:p>
      <w:pPr>
        <w:pStyle w:val="Heading2"/>
        <w:spacing w:after="160" w:line="283" w:lineRule="auto"/>
      </w:pPr>
      <w:r>
        <w:rPr>
          <w:rFonts w:ascii="NanumGothic" w:hAnsi="NanumGothic" w:eastAsia="NanumGothic"/>
          <w:b/>
          <w:color w:val="1F4E79"/>
          <w:sz w:val="27"/>
        </w:rPr>
        <w:t>연습문제 1</w:t>
      </w:r>
    </w:p>
    <w:p>
      <w:pPr>
        <w:spacing w:after="10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(1) =C4  (2) E3:F8  (3) 비워 둠  (4) $C$3</w:t>
      </w:r>
    </w:p>
    <w:p>
      <w:pPr>
        <w:spacing w:after="10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풀이: 주문 수량 후보가 세로이므로 열 입력 셀을 사용하고, 후보 값들이 대신 들어갈 원래 주문 수량 셀 C3을 지정합니다.</w:t>
      </w:r>
    </w:p>
    <w:p>
      <w:pPr>
        <w:pStyle w:val="Heading2"/>
        <w:spacing w:after="160" w:line="283" w:lineRule="auto"/>
      </w:pPr>
      <w:r>
        <w:rPr>
          <w:rFonts w:ascii="NanumGothic" w:hAnsi="NanumGothic" w:eastAsia="NanumGothic"/>
          <w:b/>
          <w:color w:val="1F4E79"/>
          <w:sz w:val="27"/>
        </w:rPr>
        <w:t>연습문제 2</w:t>
      </w:r>
    </w:p>
    <w:p>
      <w:pPr>
        <w:spacing w:after="10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① 열  ② 행  ③ 행, 열</w:t>
      </w:r>
    </w:p>
    <w:p>
      <w:pPr>
        <w:pStyle w:val="Heading2"/>
        <w:spacing w:after="160" w:line="283" w:lineRule="auto"/>
      </w:pPr>
      <w:r>
        <w:rPr>
          <w:rFonts w:ascii="NanumGothic" w:hAnsi="NanumGothic" w:eastAsia="NanumGothic"/>
          <w:b/>
          <w:color w:val="1F4E79"/>
          <w:sz w:val="27"/>
        </w:rPr>
        <w:t>시험형 연습문제</w:t>
      </w:r>
    </w:p>
    <w:p>
      <w:pPr>
        <w:spacing w:after="10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(1) =C7  (2) H4:I10  (3) 비워 둠  (4) $C$4  (5) 가상 분석</w:t>
      </w:r>
    </w:p>
    <w:p>
      <w:pPr>
        <w:spacing w:after="10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풀이: H열의 판매량 후보가 C4에 하나씩 대입되고, 그때마다 C7의 예상이익 결과가 I열에 표시됩니다.</w:t>
      </w:r>
    </w:p>
    <w:p>
      <w:pPr>
        <w:pStyle w:val="Heading2"/>
        <w:spacing w:after="160" w:line="283" w:lineRule="auto"/>
      </w:pPr>
      <w:r>
        <w:rPr>
          <w:rFonts w:ascii="NanumGothic" w:hAnsi="NanumGothic" w:eastAsia="NanumGothic"/>
          <w:b/>
          <w:color w:val="1F4E79"/>
          <w:sz w:val="27"/>
        </w:rPr>
        <w:t>객관식 확인문제</w:t>
      </w:r>
    </w:p>
    <w:p>
      <w:pPr>
        <w:spacing w:after="10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  <w:t>1. X — 배열 수식으로 묶인 결과의 일부만 변경하거나 삭제할 수 없습니다.</w:t>
        <w:br/>
        <w:t>2. O — 1변수 또는 2변수 데이터 표를 만들 수 있습니다.</w:t>
        <w:br/>
        <w:t>3. X — 세로 목록은 열 입력 셀입니다.</w:t>
        <w:br/>
        <w:t>4. O — 데이터 → 가상 분석 → 데이터 표 순서입니다.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8F5E9"/>
            <w:vAlign w:val="center"/>
          </w:tcPr>
          <w:p>
            <w:pPr>
              <w:spacing w:after="40"/>
            </w:pPr>
            <w:r>
              <w:rPr>
                <w:rFonts w:ascii="NanumGothic" w:hAnsi="NanumGothic" w:eastAsia="NanumGothic"/>
                <w:b/>
                <w:color w:val="1F4E79"/>
                <w:sz w:val="21"/>
              </w:rPr>
              <w:t xml:space="preserve">최종 암기 문장  </w:t>
            </w:r>
            <w:r>
              <w:rPr>
                <w:rFonts w:ascii="NanumGothic" w:hAnsi="NanumGothic" w:eastAsia="NanumGothic"/>
                <w:b w:val="0"/>
                <w:color w:val="222222"/>
                <w:sz w:val="21"/>
              </w:rPr>
              <w:t>결과 연결 → 전체 범위 선택 → 데이터·가상 분석·데이터 표 → 세로는 열, 가로는 행 → 원래 입력 셀 지정</w:t>
            </w:r>
          </w:p>
        </w:tc>
      </w:tr>
    </w:tbl>
    <w:p>
      <w:pPr>
        <w:spacing w:after="60" w:line="283" w:lineRule="auto"/>
      </w:pPr>
      <w:r>
        <w:rPr>
          <w:rFonts w:ascii="NanumGothic" w:hAnsi="NanumGothic" w:eastAsia="NanumGothic"/>
          <w:b w:val="0"/>
          <w:color w:val="222222"/>
          <w:sz w:val="21"/>
        </w:rPr>
      </w:r>
    </w:p>
    <w:p>
      <w:pPr>
        <w:pStyle w:val="Heading2"/>
        <w:spacing w:after="160" w:line="283" w:lineRule="auto"/>
      </w:pPr>
      <w:r>
        <w:rPr>
          <w:rFonts w:ascii="NanumGothic" w:hAnsi="NanumGothic" w:eastAsia="NanumGothic"/>
          <w:b/>
          <w:color w:val="1F4E79"/>
          <w:sz w:val="27"/>
        </w:rPr>
        <w:t>참고 자료</w:t>
      </w:r>
    </w:p>
    <w:p>
      <w:pPr>
        <w:spacing w:after="0" w:line="283" w:lineRule="auto"/>
      </w:pPr>
      <w:r>
        <w:rPr>
          <w:rFonts w:ascii="NanumGothic" w:hAnsi="NanumGothic" w:eastAsia="NanumGothic"/>
          <w:b w:val="0"/>
          <w:color w:val="666666"/>
          <w:sz w:val="17"/>
        </w:rPr>
        <w:t>Microsoft 지원, 「데이터 표를 사용하여 여러 결과 계산」 / 참조 영상: https://www.youtube.com/watch?v=_gzltgGKIQU</w:t>
      </w:r>
    </w:p>
    <w:sectPr w:rsidR="00FC693F" w:rsidRPr="0006063C" w:rsidSect="00034616">
      <w:footerReference w:type="default" r:id="rId9"/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b w:val="0"/>
        <w:color w:val="777777"/>
        <w:sz w:val="17"/>
      </w:rPr>
      <w:t>컴퓨터활용능력 2급 실기 · 데이터 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