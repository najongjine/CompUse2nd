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17346"/>
          <w:sz w:val="30"/>
        </w:rPr>
        <w:t>컴퓨터활용능력 2급</w:t>
      </w:r>
    </w:p>
    <w:p>
      <w:pPr>
        <w:jc w:val="center"/>
      </w:pPr>
      <w:r>
        <w:rPr>
          <w:b/>
          <w:color w:val="195032"/>
          <w:sz w:val="68"/>
        </w:rPr>
        <w:t>조건부 서식</w:t>
      </w:r>
    </w:p>
    <w:p>
      <w:pPr>
        <w:jc w:val="center"/>
      </w:pPr>
      <w:r>
        <w:rPr>
          <w:color w:val="464646"/>
          <w:sz w:val="32"/>
        </w:rPr>
        <w:t>초보자도 화면을 보며 따라 하는 실습 교재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381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조건부 서식의 핵심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이 교재의 목표 </w:t>
            </w:r>
            <w:r>
              <w:t>조건에 맞는 셀을 자동으로 강조하고, 컴활 2급에서 자주 나오는 수식 규칙까지 스스로 설정합니다.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</w:rPr>
        <w:t>기준 화면: Windows용 Microsoft Excel 365 한글판</w:t>
      </w:r>
    </w:p>
    <w:p>
      <w:r>
        <w:br w:type="page"/>
      </w:r>
    </w:p>
    <w:p>
      <w:pPr>
        <w:pStyle w:val="Heading1"/>
      </w:pPr>
      <w:r>
        <w:t>1. 조건부 서식이란?</w:t>
      </w:r>
    </w:p>
    <w:p>
      <w:r>
        <w:t>조건부 서식은 셀의 값이나 수식 결과를 검사한 뒤, 조건을 만족하는 셀에 색·글꼴·테두리·아이콘 등을 자동으로 적용하는 기능입니다.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가장 중요한 구분 </w:t>
            </w:r>
            <w:r>
              <w:t>일반 서식은 사람이 직접 색을 칠합니다. 조건부 서식은 값이 바뀔 때 Excel이 조건을 다시 검사하여 색을 자동으로 바꿉니다.</w:t>
            </w:r>
          </w:p>
        </w:tc>
      </w:tr>
    </w:tbl>
    <w:p>
      <w:pPr>
        <w:spacing w:after="0"/>
      </w:pPr>
    </w:p>
    <w:p>
      <w:pPr>
        <w:pStyle w:val="Heading2"/>
      </w:pPr>
      <w:r>
        <w:t>생활 속 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3168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403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보이게 할 모양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시험 점수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60점 미만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빨간색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재고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10개 이하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노란색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매출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상위 3개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초록색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명단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중복된 이름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주황색</w:t>
            </w:r>
          </w:p>
        </w:tc>
      </w:tr>
    </w:tbl>
    <w:p>
      <w:pPr>
        <w:pStyle w:val="Heading2"/>
      </w:pPr>
      <w:r>
        <w:t>반드시 기억할 3요소</w:t>
      </w:r>
    </w:p>
    <w:p>
      <w:pPr>
        <w:pStyle w:val="ListNumber"/>
        <w:numPr>
          <w:ilvl w:val="0"/>
          <w:numId w:val="10"/>
        </w:numPr>
      </w:pPr>
      <w:r>
        <w:t>범위: 어디를 검사할 것인가?</w:t>
      </w:r>
    </w:p>
    <w:p>
      <w:pPr>
        <w:pStyle w:val="ListNumber"/>
        <w:numPr>
          <w:ilvl w:val="0"/>
          <w:numId w:val="10"/>
        </w:numPr>
      </w:pPr>
      <w:r>
        <w:t>조건: 어떤 값이면 표시할 것인가?</w:t>
      </w:r>
    </w:p>
    <w:p>
      <w:pPr>
        <w:pStyle w:val="ListNumber"/>
        <w:numPr>
          <w:ilvl w:val="0"/>
          <w:numId w:val="10"/>
        </w:numPr>
      </w:pPr>
      <w:r>
        <w:t>서식: 조건이 맞을 때 어떤 모양으로 표시할 것인가?</w:t>
      </w:r>
    </w:p>
    <w:p>
      <w:pPr>
        <w:pStyle w:val="Heading2"/>
      </w:pPr>
      <w:r>
        <w:t>시험 한 줄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선택 → 규칙 → 조건 → 서식 → 확인 </w:t>
            </w:r>
            <w:r>
              <w:t>조건부 서식 문제를 풀 때 항상 이 순서를 먼저 떠올립니다.</w:t>
            </w:r>
          </w:p>
        </w:tc>
      </w:tr>
    </w:tbl>
    <w:p>
      <w:pPr>
        <w:spacing w:after="0"/>
      </w:pPr>
    </w:p>
    <w:p>
      <w:pPr>
        <w:pStyle w:val="Heading1"/>
      </w:pPr>
      <w:r>
        <w:t>2. 실습 자료 확인</w:t>
      </w:r>
    </w:p>
    <w:p>
      <w:r>
        <w:t>아래 성적표를 사용합니다. 먼저 필기 점수가 60점 미만인 셀을 빨간색으로 표시해 보겠습니다.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① 조건을 검사할 C2:C7 범위를 먼저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범위 선택 주의 </w:t>
            </w:r>
            <w:r>
              <w:t>제목인 C1 ‘필기’는 빼고 실제 데이터 C2:C7만 선택합니다.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3. 가장 쉬운 규칙: 60점 미만 표시</w:t>
      </w:r>
    </w:p>
    <w:p>
      <w:pPr>
        <w:pStyle w:val="Heading2"/>
      </w:pPr>
      <w:r>
        <w:t>3-1. 조건부 서식 메뉴 찾기</w:t>
      </w:r>
    </w:p>
    <w:p>
      <w:pPr>
        <w:pStyle w:val="ListNumber"/>
        <w:numPr>
          <w:ilvl w:val="0"/>
          <w:numId w:val="11"/>
        </w:numPr>
      </w:pPr>
      <w:r>
        <w:t>C2:C7을 드래그하여 선택합니다.</w:t>
      </w:r>
    </w:p>
    <w:p>
      <w:pPr>
        <w:pStyle w:val="ListNumber"/>
        <w:numPr>
          <w:ilvl w:val="0"/>
          <w:numId w:val="11"/>
        </w:numPr>
      </w:pPr>
      <w:r>
        <w:t>홈 탭을 클릭합니다.</w:t>
      </w:r>
    </w:p>
    <w:p>
      <w:pPr>
        <w:pStyle w:val="ListNumber"/>
        <w:numPr>
          <w:ilvl w:val="0"/>
          <w:numId w:val="11"/>
        </w:numPr>
      </w:pPr>
      <w:r>
        <w:t>스타일 그룹의 조건부 서식을 클릭합니다.</w:t>
      </w:r>
    </w:p>
    <w:p>
      <w:pPr>
        <w:pStyle w:val="ListNumber"/>
        <w:numPr>
          <w:ilvl w:val="0"/>
          <w:numId w:val="11"/>
        </w:numPr>
      </w:pPr>
      <w:r>
        <w:t>셀 강조 규칙 → 보다 작음을 선택합니다.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② 홈 → 조건부 서식 → 셀 강조 규칙 → 보다 작음</w:t>
      </w:r>
    </w:p>
    <w:p>
      <w:pPr>
        <w:pStyle w:val="Heading2"/>
      </w:pPr>
      <w:r>
        <w:t>3-2. 기준값 입력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log_l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③ 60 입력 → ④ 원하는 서식 선택 → 확인</w:t>
      </w:r>
    </w:p>
    <w:p>
      <w:r>
        <w:t>‘보다 작음’이므로 60은 포함되지 않습니다. 59는 표시되지만 60은 표시되지 않습니다.</w:t>
      </w:r>
    </w:p>
    <w:p>
      <w:pPr>
        <w:pStyle w:val="Heading2"/>
      </w:pPr>
      <w:r>
        <w:t>3-3. 결과 확인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ss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필기 점수 58이 자동으로 빨간색 표시됨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값은 그대로 </w:t>
            </w:r>
            <w:r>
              <w:t>58이라는 데이터가 바뀐 것이 아니라, 셀의 보이는 서식만 바뀐 것입니다.</w:t>
            </w:r>
          </w:p>
        </w:tc>
      </w:tr>
    </w:tbl>
    <w:p>
      <w:pPr>
        <w:spacing w:after="0"/>
      </w:pPr>
    </w:p>
    <w:p>
      <w:pPr>
        <w:pStyle w:val="Heading1"/>
      </w:pPr>
      <w:r>
        <w:t>4. 자주 쓰는 기본 규칙</w:t>
      </w:r>
    </w:p>
    <w:p>
      <w:pPr>
        <w:pStyle w:val="Heading2"/>
      </w:pPr>
      <w:r>
        <w:t>4-1. 상위 10개 항목 규칙으로 상위 3개 강조하기</w:t>
      </w:r>
    </w:p>
    <w:p>
      <w:r>
        <w:t>평균 점수 중 가장 높은 3개를 강조합니다.</w:t>
      </w:r>
    </w:p>
    <w:p>
      <w:pPr>
        <w:pStyle w:val="ListNumber"/>
        <w:numPr>
          <w:ilvl w:val="0"/>
          <w:numId w:val="12"/>
        </w:numPr>
      </w:pPr>
      <w:r>
        <w:t>평균 데이터가 들어 있는 E2:E7을 드래그하여 선택합니다.</w:t>
      </w:r>
    </w:p>
    <w:p>
      <w:pPr>
        <w:pStyle w:val="ListNumber"/>
        <w:numPr>
          <w:ilvl w:val="0"/>
          <w:numId w:val="12"/>
        </w:numPr>
      </w:pPr>
      <w:r>
        <w:t>홈 탭 → 조건부 서식을 클릭합니다.</w:t>
      </w:r>
    </w:p>
    <w:p>
      <w:pPr>
        <w:pStyle w:val="ListNumber"/>
        <w:numPr>
          <w:ilvl w:val="0"/>
          <w:numId w:val="12"/>
        </w:numPr>
      </w:pPr>
      <w:r>
        <w:t>펼쳐진 메뉴에서 상위/하위 규칙에 마우스를 올립니다.</w:t>
      </w:r>
    </w:p>
    <w:p>
      <w:pPr>
        <w:pStyle w:val="ListNumber"/>
        <w:numPr>
          <w:ilvl w:val="0"/>
          <w:numId w:val="12"/>
        </w:numPr>
      </w:pPr>
      <w:r>
        <w:t>오른쪽에 열린 하위 메뉴에서 상위 10개 항목...을 클릭합니다.</w:t>
      </w:r>
    </w:p>
    <w:p>
      <w:pPr>
        <w:pStyle w:val="ListNumber"/>
        <w:numPr>
          <w:ilvl w:val="0"/>
          <w:numId w:val="12"/>
        </w:numPr>
      </w:pPr>
      <w:r>
        <w:t>대화상자에 표시된 숫자 10을 지우고 3을 입력합니다.</w:t>
      </w:r>
    </w:p>
    <w:p>
      <w:pPr>
        <w:pStyle w:val="ListNumber"/>
        <w:numPr>
          <w:ilvl w:val="0"/>
          <w:numId w:val="12"/>
        </w:numPr>
      </w:pPr>
      <w:r>
        <w:t>원하는 표시 색을 고른 뒤 확인을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a_top3_men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③ 상위/하위 규칙에 마우스를 올린 뒤 ④ 상위 10개 항목... 클릭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top3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⑤ 숫자 10을 3으로 변경 → ⑥ 서식 선택 → 확인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평균 점수 상위 3개가 초록색으로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시험 함정 </w:t>
            </w:r>
            <w:r>
              <w:t>‘상위 3%’가 아니라 ‘상위 3개’이면 상위 10개 항목에서 숫자만 3으로 바꿉니다.</w:t>
            </w:r>
          </w:p>
        </w:tc>
      </w:tr>
    </w:tbl>
    <w:p>
      <w:pPr>
        <w:spacing w:after="0"/>
      </w:pPr>
    </w:p>
    <w:p>
      <w:pPr>
        <w:pStyle w:val="Heading2"/>
      </w:pPr>
      <w:r>
        <w:t>4-2. 중복 값 강조</w:t>
      </w:r>
    </w:p>
    <w:p>
      <w:r>
        <w:t>결과 열에서 반복되는 값을 찾아 강조합니다.</w:t>
      </w:r>
    </w:p>
    <w:p>
      <w:pPr>
        <w:pStyle w:val="ListNumber"/>
        <w:numPr>
          <w:ilvl w:val="0"/>
          <w:numId w:val="13"/>
        </w:numPr>
      </w:pPr>
      <w:r>
        <w:t>F2:F7 선택</w:t>
      </w:r>
    </w:p>
    <w:p>
      <w:pPr>
        <w:pStyle w:val="ListNumber"/>
        <w:numPr>
          <w:ilvl w:val="0"/>
          <w:numId w:val="13"/>
        </w:numPr>
      </w:pPr>
      <w:r>
        <w:t>홈 → 조건부 서식 → 셀 강조 규칙</w:t>
      </w:r>
    </w:p>
    <w:p>
      <w:pPr>
        <w:pStyle w:val="ListNumber"/>
        <w:numPr>
          <w:ilvl w:val="0"/>
          <w:numId w:val="13"/>
        </w:numPr>
      </w:pPr>
      <w:r>
        <w:t>중복 값 선택</w:t>
      </w:r>
    </w:p>
    <w:p>
      <w:pPr>
        <w:pStyle w:val="ListNumber"/>
        <w:numPr>
          <w:ilvl w:val="0"/>
          <w:numId w:val="13"/>
        </w:numPr>
      </w:pPr>
      <w:r>
        <w:t>서식 선택 후 확인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upl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반복된 ‘불합격’ 값이 강조된 예</w:t>
      </w:r>
    </w:p>
    <w:p>
      <w:r>
        <w:t>실제 시험에서는 사번, 제품코드, 이름 등의 중복 여부를 찾는 문제로 자주 응용됩니다.</w:t>
      </w:r>
    </w:p>
    <w:p>
      <w:pPr>
        <w:pStyle w:val="Heading1"/>
      </w:pPr>
      <w:r>
        <w:t>5. 수식을 이용한 조건부 서식</w:t>
      </w:r>
    </w:p>
    <w:p>
      <w:r>
        <w:t>기본 메뉴만으로 부족할 때는 수식을 사용합니다. 컴활 시험에서는 특정 열의 값을 검사하여 그 행 전체를 칠하는 형태가 중요합니다.</w:t>
      </w:r>
    </w:p>
    <w:p>
      <w:pPr>
        <w:pStyle w:val="Heading2"/>
      </w:pPr>
      <w:r>
        <w:t>예제: 결과가 ‘불합격’이면 행 전체 강조</w:t>
      </w:r>
    </w:p>
    <w:p>
      <w:pPr>
        <w:pStyle w:val="ListNumber"/>
        <w:numPr>
          <w:ilvl w:val="0"/>
          <w:numId w:val="14"/>
        </w:numPr>
      </w:pPr>
      <w:r>
        <w:t>서식을 적용할 전체 범위 A2:F7을 선택합니다.</w:t>
      </w:r>
    </w:p>
    <w:p>
      <w:pPr>
        <w:pStyle w:val="ListNumber"/>
        <w:numPr>
          <w:ilvl w:val="0"/>
          <w:numId w:val="14"/>
        </w:numPr>
      </w:pPr>
      <w:r>
        <w:t>홈 → 조건부 서식 → 새 규칙을 클릭합니다.</w:t>
      </w:r>
    </w:p>
    <w:p>
      <w:pPr>
        <w:pStyle w:val="ListNumber"/>
        <w:numPr>
          <w:ilvl w:val="0"/>
          <w:numId w:val="14"/>
        </w:numPr>
      </w:pPr>
      <w:r>
        <w:t>수식을 사용하여 서식을 지정할 셀 결정을 선택합니다.</w:t>
      </w:r>
    </w:p>
    <w:p>
      <w:pPr>
        <w:pStyle w:val="ListNumber"/>
        <w:numPr>
          <w:ilvl w:val="0"/>
          <w:numId w:val="14"/>
        </w:numPr>
      </w:pPr>
      <w:r>
        <w:t>수식 =$F2="불합격" 을 입력합니다.</w:t>
      </w:r>
    </w:p>
    <w:p>
      <w:pPr>
        <w:pStyle w:val="ListNumber"/>
        <w:numPr>
          <w:ilvl w:val="0"/>
          <w:numId w:val="14"/>
        </w:numPr>
      </w:pPr>
      <w:r>
        <w:t>서식에서 연한 빨강 채우기를 선택하고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log_formu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수식 입력: =$F2="불합격"</w:t>
      </w:r>
    </w:p>
    <w:p>
      <w:pPr>
        <w:pStyle w:val="Heading2"/>
      </w:pPr>
      <w:r>
        <w:t>$F2를 쓰는 이유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표현</w:t>
            </w:r>
          </w:p>
        </w:tc>
        <w:tc>
          <w:tcPr>
            <w:tcW w:type="dxa" w:w="288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뜻</w:t>
            </w:r>
          </w:p>
        </w:tc>
        <w:tc>
          <w:tcPr>
            <w:tcW w:type="dxa" w:w="475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F2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열과 행이 모두 이동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옆 셀로 가면 G2 등을 검사할 수 있음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$F$2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열과 행 모두 고정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모든 행이 F2만 검사하는 실수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$F2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F열은 고정, 행은 이동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각 행의 결과를 검사: 정답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외우기 </w:t>
            </w:r>
            <w:r>
              <w:t>행 전체를 칠하면서 특정 열을 검사할 때는 검사 열 앞에 $를 붙입니다. 예: =$F2="불합격"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ormula_res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5A5A"/>
          <w:sz w:val="18"/>
        </w:rPr>
        <w:t>F열이 ‘불합격’인 행 전체가 강조됨</w:t>
      </w:r>
    </w:p>
    <w:p>
      <w:pPr>
        <w:pStyle w:val="Heading1"/>
      </w:pPr>
      <w:r>
        <w:t>6. 규칙 수정·삭제·우선순위</w:t>
      </w:r>
    </w:p>
    <w:p>
      <w:pPr>
        <w:pStyle w:val="Heading2"/>
      </w:pPr>
      <w:r>
        <w:t>규칙 관리자 열기</w:t>
      </w:r>
    </w:p>
    <w:p>
      <w:pPr>
        <w:pStyle w:val="ListNumber"/>
        <w:numPr>
          <w:ilvl w:val="0"/>
          <w:numId w:val="15"/>
        </w:numPr>
      </w:pPr>
      <w:r>
        <w:t>조건부 서식이 적용된 범위 안의 셀을 클릭합니다.</w:t>
      </w:r>
    </w:p>
    <w:p>
      <w:pPr>
        <w:pStyle w:val="ListNumber"/>
        <w:numPr>
          <w:ilvl w:val="0"/>
          <w:numId w:val="15"/>
        </w:numPr>
      </w:pPr>
      <w:r>
        <w:t>홈 → 조건부 서식 → 규칙 관리를 클릭합니다.</w:t>
      </w:r>
    </w:p>
    <w:p>
      <w:pPr>
        <w:pStyle w:val="ListNumber"/>
        <w:numPr>
          <w:ilvl w:val="0"/>
          <w:numId w:val="15"/>
        </w:numPr>
      </w:pPr>
      <w:r>
        <w:t>표시할 서식 규칙을 ‘현재 워크시트’로 바꾸면 시트 전체 규칙을 확인할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버튼</w:t>
            </w:r>
          </w:p>
        </w:tc>
        <w:tc>
          <w:tcPr>
            <w:tcW w:type="dxa" w:w="7056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언제 사용하나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새 규칙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조건부 서식을 하나 더 만들 때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규칙 편집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기준값·수식·색을 바꿀 때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규칙 삭제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선택한 규칙을 없앨 때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▲ / ▼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여러 규칙의 적용 우선순위를 바꿀 때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적용 대상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조건부 서식이 적용되는 범위를 고칠 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규칙 지우기 </w:t>
            </w:r>
            <w:r>
              <w:t>홈 → 조건부 서식 → 규칙 지우기에서 ‘선택한 셀의 규칙’ 또는 ‘시트 전체의 규칙’을 선택합니다.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시험에서 자주 틀리는 부분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실수</w:t>
            </w:r>
          </w:p>
        </w:tc>
        <w:tc>
          <w:tcPr>
            <w:tcW w:type="dxa" w:w="3384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왜 틀리나</w:t>
            </w:r>
          </w:p>
        </w:tc>
        <w:tc>
          <w:tcPr>
            <w:tcW w:type="dxa" w:w="3528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바르게 고치기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제목까지 범위에 포함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제목도 조건 검사 대상이 됨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데이터 범위만 선택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60 이하 문제에 ‘보다 작음’ 사용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60이 빠짐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작거나 같음 또는 새 규칙 사용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수식에서 = 생략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수식으로 인식되지 않음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반드시 =로 시작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문자를 따옴표 없이 입력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텍스트 비교 오류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="불합격"처럼 큰따옴표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=$F$2 사용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모든 행이 F2만 검사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=$F2로 행 번호 이동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색을 직접 칠함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값 변경 시 자동 갱신 안 됨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조건부 서식으로 설정</w:t>
            </w:r>
          </w:p>
        </w:tc>
      </w:tr>
    </w:tbl>
    <w:p>
      <w:pPr>
        <w:pStyle w:val="Heading2"/>
      </w:pPr>
      <w:r>
        <w:t>빠른 판별 연습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608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문제 표현</w:t>
            </w:r>
          </w:p>
        </w:tc>
        <w:tc>
          <w:tcPr>
            <w:tcW w:type="dxa" w:w="4608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선택할 규칙</w:t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점수가 80점 이상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크거나 같음</w:t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재고가 10개 미만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보다 작음</w:t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매출 상위 5개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상위 10개 항목 → 5로 변경</w:t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같은 사번 찾기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중복 값</w:t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F열이 ‘지각’인 행 전체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수식 =$F2="지각"</w:t>
            </w:r>
          </w:p>
        </w:tc>
      </w:tr>
    </w:tbl>
    <w:p>
      <w:pPr>
        <w:pStyle w:val="Heading1"/>
      </w:pPr>
      <w:r>
        <w:t>8. 쉬운 연습문제</w:t>
      </w:r>
    </w:p>
    <w:p>
      <w:r>
        <w:t>실습표의 범위 A1:F7을 사용합니다. 먼저 스스로 설정한 뒤 정답에서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79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655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187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먼저 선택할 범위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필기 점수가 70점 미만인 셀을 연한 빨강으로 표시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C2:C7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실기 점수가 80점 이상인 셀을 초록색으로 표시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D2:D7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평균 점수 상위 2개를 강조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E2:E7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결과 열에서 중복된 값을 강조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F2:F7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결과가 ‘불합격’인 행 전체를 연한 빨강으로 표시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A2:F7</w:t>
            </w:r>
          </w:p>
        </w:tc>
      </w:tr>
    </w:tbl>
    <w:p>
      <w:pPr>
        <w:pStyle w:val="Heading1"/>
      </w:pPr>
      <w:r>
        <w:t>9. 컴활 2급형 연습문제</w:t>
      </w:r>
    </w:p>
    <w:p>
      <w:r>
        <w:t>아래 문제는 시험 표현에 익숙해지기 위한 낮은 난이도의 문제입니다.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79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8424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지시사항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[C2:C7] 영역에서 필기 점수가 60 미만인 셀에 ‘연한 빨강 채우기’를 적용하시오.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[E2:E7] 영역에서 평균 점수가 상위 3개에 해당하는 셀에 ‘녹색 채우기’를 적용하시오.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[A2:F7] 영역에서 결과가 ‘불합격’인 행 전체에 ‘연한 빨강 채우기’를 적용하시오. 단, 수식을 사용하시오.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[C2:D7] 영역에서 90 이상인 값에 진한 녹색 글꼴을 적용하시오.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현재 워크시트에 설정된 조건부 서식 규칙을 확인하고, 적용 범위가 E2:E7인지 확인하시오.</w:t>
            </w:r>
          </w:p>
        </w:tc>
      </w:tr>
    </w:tbl>
    <w:p>
      <w:r>
        <w:br w:type="page"/>
      </w:r>
    </w:p>
    <w:p>
      <w:pPr>
        <w:pStyle w:val="Heading1"/>
      </w:pPr>
      <w:r>
        <w:t>10. 정답 및 해설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44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쉬운 문제</w:t>
            </w:r>
          </w:p>
        </w:tc>
        <w:tc>
          <w:tcPr>
            <w:tcW w:type="dxa" w:w="7776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정답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C2:C7 → 셀 강조 규칙 → 보다 작음 → 70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D2:D7 → 셀 강조 규칙 → 보다 크거나 같음 → 80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E2:E7 → 상위/하위 규칙 → 상위 10개 항목 → 2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F2:F7 → 셀 강조 규칙 → 중복 값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A2:F7 → 새 규칙 → 수식 사용 → =$F2="불합격"</w:t>
            </w:r>
          </w:p>
        </w:tc>
      </w:tr>
    </w:tbl>
    <w:p>
      <w:pPr>
        <w:pStyle w:val="Heading2"/>
      </w:pPr>
      <w:r>
        <w:t>컴활 2급형 정답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008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8208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핵심 설정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C2:C7 / 보다 작음 / 60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E2:E7 / 상위 10개 항목 / 3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A2:F7 / 수식 =$F2="불합격"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C2:D7 / 보다 크거나 같음 / 90 / 사용자 지정 서식에서 글꼴 설정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홈 → 조건부 서식 → 규칙 관리 → 적용 대상 확인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17346"/>
              </w:rPr>
              <w:t xml:space="preserve">최종 암기 </w:t>
            </w:r>
            <w:r>
              <w:t>기본 문제는 ‘범위 → 메뉴 규칙 → 기준값’. 행 전체 문제는 ‘전체 범위 선택 → 새 규칙 → =$검사열첫행’.</w:t>
            </w:r>
          </w:p>
        </w:tc>
      </w:tr>
    </w:tbl>
    <w:p>
      <w:pPr>
        <w:spacing w:after="0"/>
      </w:pPr>
    </w:p>
    <w:p>
      <w:pPr>
        <w:pStyle w:val="Heading1"/>
      </w:pPr>
      <w:r>
        <w:t>11. 1분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816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문제 표현</w:t>
            </w:r>
          </w:p>
        </w:tc>
        <w:tc>
          <w:tcPr>
            <w:tcW w:type="dxa" w:w="540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핵심 기능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~보다 작다/크다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셀 강조 규칙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상위·하위 몇 개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상위/하위 규칙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중복·고유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중복 값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막대·색 변화·아이콘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데이터 막대·색조·아이콘 집합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특정 열을 보고 행 전체 강조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새 규칙 → 수식 사용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규칙 범위·순서 수정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규칙 관리</w:t>
            </w:r>
          </w:p>
        </w:tc>
      </w:tr>
    </w:tbl>
    <w:p>
      <w:pPr>
        <w:pStyle w:val="Heading1"/>
      </w:pPr>
      <w:r>
        <w:t>참고 자료</w:t>
      </w:r>
    </w:p>
    <w:p>
      <w:r>
        <w:t>• 영상: Day 3 03 Conditional Formatting (YouTube, J-yFNxHMcL0)</w:t>
        <w:br/>
        <w:t>• Microsoft 지원: ‘조건부 서식을 사용하여 Excel에서 정보 강조 표시’</w:t>
        <w:br/>
        <w:t>• 화면 구성은 Windows용 Microsoft Excel 365 한글판을 기준으로 교육용으로 재현했습니다.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52" w:bottom="979" w:left="1152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컴퓨터활용능력 2급 | 스프레드시트 실습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173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173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2173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2173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컴활2급 조건부 서식 초보자 교재</dc:title>
  <dc:subject>조건부 서식 이론, 실제 화면형 실습, 연습문제와 정답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