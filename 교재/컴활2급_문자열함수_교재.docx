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288" w:lineRule="auto"/>
        <w:jc w:val="center"/>
      </w:pPr>
      <w:r>
        <w:rPr>
          <w:rFonts w:ascii="Noto Sans KR" w:hAnsi="Noto Sans KR" w:eastAsia="Noto Sans KR"/>
          <w:b/>
          <w:color w:val="2F5597"/>
          <w:sz w:val="26"/>
        </w:rPr>
        <w:t>컴퓨터활용능력 2급 실기</w:t>
      </w:r>
    </w:p>
    <w:p>
      <w:pPr>
        <w:spacing w:after="100" w:line="288" w:lineRule="auto"/>
        <w:jc w:val="center"/>
      </w:pPr>
      <w:r>
        <w:rPr>
          <w:rFonts w:ascii="Noto Sans KR" w:hAnsi="Noto Sans KR" w:eastAsia="Noto Sans KR"/>
          <w:b/>
          <w:color w:val="1F3864"/>
          <w:sz w:val="62"/>
        </w:rPr>
        <w:t>문자열 함수</w:t>
      </w:r>
    </w:p>
    <w:p>
      <w:pPr>
        <w:spacing w:after="440" w:line="288" w:lineRule="auto"/>
        <w:jc w:val="center"/>
      </w:pPr>
      <w:r>
        <w:rPr>
          <w:rFonts w:ascii="Noto Sans KR" w:hAnsi="Noto Sans KR" w:eastAsia="Noto Sans KR"/>
          <w:b w:val="0"/>
          <w:color w:val="4F6685"/>
          <w:sz w:val="30"/>
        </w:rPr>
        <w:t>글자를 자르고 · 찾고 · 정리하는 가장 쉬운 방법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324149"/>
            <wp:docPr id="1" name="Picture 1" descr="실제 엑셀 화면을 본떠 구성한 함수 입력 예시" title="Excel 문자열 함수 실습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ef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24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KR" w:hAnsi="Noto Sans KR" w:eastAsia="Noto Sans KR"/>
          <w:b w:val="0"/>
          <w:color w:val="666666"/>
          <w:sz w:val="18"/>
        </w:rPr>
        <w:t>실제 엑셀 화면을 본떠 구성한 함수 입력 예시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 xml:space="preserve">이 교재의 목표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LEFT·RIGHT·MID·LEN·UPPER·LOWER·PROPER·FIND·SEARCH·TRIM과 &amp; 연결을 실제 시험 화면처럼 연습합니다.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p>
      <w:pPr>
        <w:spacing w:after="40" w:line="288" w:lineRule="auto"/>
        <w:jc w:val="center"/>
      </w:pPr>
      <w:r>
        <w:rPr>
          <w:rFonts w:ascii="Noto Sans KR" w:hAnsi="Noto Sans KR" w:eastAsia="Noto Sans KR"/>
          <w:b w:val="0"/>
          <w:color w:val="666666"/>
          <w:sz w:val="18"/>
        </w:rPr>
        <w:t>참고 강의: 기풍쌤 「1일차 04 문자열 함수」(2026 컴활 2급 실기 기본서)</w:t>
      </w:r>
    </w:p>
    <w:p>
      <w:pPr>
        <w:spacing w:after="0" w:line="288" w:lineRule="auto"/>
        <w:jc w:val="center"/>
      </w:pPr>
      <w:r>
        <w:rPr>
          <w:rFonts w:ascii="Noto Sans KR" w:hAnsi="Noto Sans KR" w:eastAsia="Noto Sans KR"/>
          <w:b w:val="0"/>
          <w:color w:val="666666"/>
          <w:sz w:val="18"/>
        </w:rPr>
        <w:t>구성: 쉬운 이론 → 화면 따라 하기 → 시험형 연습문제 → 정답</w:t>
      </w:r>
    </w:p>
    <w:p>
      <w:pPr>
        <w:pStyle w:val="Heading1"/>
        <w:keepNext/>
        <w:pageBreakBefore/>
      </w:pPr>
      <w:r>
        <w:t>학습 지도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D9EA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 xml:space="preserve">한 문장 핵심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문자열 함수는 셀 안의 글자에서 필요한 부분만 꺼내거나, 모양을 바꾸거나, 원하는 글자의 위치를 찾는 함수입니다.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p>
      <w:pPr>
        <w:pStyle w:val="Heading2"/>
        <w:keepNext/>
      </w:pPr>
      <w:r>
        <w:t>이 교재에서 배우는 함수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240"/>
        <w:gridCol w:w="4464"/>
      </w:tblGrid>
      <w:tr>
        <w:tc>
          <w:tcPr>
            <w:tcW w:type="dxa" w:w="3389"/>
            <w:shd w:fill="2F5597"/>
          </w:tcPr>
          <w:p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3389"/>
            <w:shd w:fill="2F5597"/>
          </w:tcPr>
          <w:p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함수</w:t>
            </w:r>
          </w:p>
        </w:tc>
        <w:tc>
          <w:tcPr>
            <w:tcW w:type="dxa" w:w="3389"/>
            <w:shd w:fill="2F5597"/>
          </w:tcPr>
          <w:p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기억할 말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9"/>
              </w:rPr>
              <w:t>문자 꺼내기</w:t>
            </w:r>
          </w:p>
        </w:tc>
        <w:tc>
          <w:tcPr>
            <w:tcW w:type="dxa" w:w="32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9"/>
              </w:rPr>
              <w:t>LEFT, RIGHT, MID</w:t>
            </w:r>
          </w:p>
        </w:tc>
        <w:tc>
          <w:tcPr>
            <w:tcW w:type="dxa" w:w="446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9"/>
              </w:rPr>
              <w:t>왼쪽·오른쪽·가운데</w:t>
            </w:r>
          </w:p>
        </w:tc>
      </w:tr>
      <w:tr>
        <w:tc>
          <w:tcPr>
            <w:tcW w:type="dxa" w:w="2232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9"/>
              </w:rPr>
              <w:t>글자 수</w:t>
            </w:r>
          </w:p>
        </w:tc>
        <w:tc>
          <w:tcPr>
            <w:tcW w:type="dxa" w:w="324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9"/>
              </w:rPr>
              <w:t>LEN</w:t>
            </w:r>
          </w:p>
        </w:tc>
        <w:tc>
          <w:tcPr>
            <w:tcW w:type="dxa" w:w="446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9"/>
              </w:rPr>
              <w:t>공백도 한 글자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9"/>
              </w:rPr>
              <w:t>영문 바꾸기</w:t>
            </w:r>
          </w:p>
        </w:tc>
        <w:tc>
          <w:tcPr>
            <w:tcW w:type="dxa" w:w="32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9"/>
              </w:rPr>
              <w:t>UPPER, LOWER, PROPER</w:t>
            </w:r>
          </w:p>
        </w:tc>
        <w:tc>
          <w:tcPr>
            <w:tcW w:type="dxa" w:w="446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9"/>
              </w:rPr>
              <w:t>대문자·소문자·첫 글자</w:t>
            </w:r>
          </w:p>
        </w:tc>
      </w:tr>
      <w:tr>
        <w:tc>
          <w:tcPr>
            <w:tcW w:type="dxa" w:w="2232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9"/>
              </w:rPr>
              <w:t>문자 연결</w:t>
            </w:r>
          </w:p>
        </w:tc>
        <w:tc>
          <w:tcPr>
            <w:tcW w:type="dxa" w:w="324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9"/>
              </w:rPr>
              <w:t>&amp;</w:t>
            </w:r>
          </w:p>
        </w:tc>
        <w:tc>
          <w:tcPr>
            <w:tcW w:type="dxa" w:w="446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9"/>
              </w:rPr>
              <w:t>큰따옴표 안의 문자 연결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9"/>
              </w:rPr>
              <w:t>위치 찾기</w:t>
            </w:r>
          </w:p>
        </w:tc>
        <w:tc>
          <w:tcPr>
            <w:tcW w:type="dxa" w:w="32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9"/>
              </w:rPr>
              <w:t>FIND, SEARCH</w:t>
            </w:r>
          </w:p>
        </w:tc>
        <w:tc>
          <w:tcPr>
            <w:tcW w:type="dxa" w:w="446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9"/>
              </w:rPr>
              <w:t>FIND만 대소문자 구별</w:t>
            </w:r>
          </w:p>
        </w:tc>
      </w:tr>
      <w:tr>
        <w:tc>
          <w:tcPr>
            <w:tcW w:type="dxa" w:w="2232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9"/>
              </w:rPr>
              <w:t>공백 정리</w:t>
            </w:r>
          </w:p>
        </w:tc>
        <w:tc>
          <w:tcPr>
            <w:tcW w:type="dxa" w:w="324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9"/>
              </w:rPr>
              <w:t>TRIM</w:t>
            </w:r>
          </w:p>
        </w:tc>
        <w:tc>
          <w:tcPr>
            <w:tcW w:type="dxa" w:w="446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9"/>
              </w:rPr>
              <w:t>앞뒤 삭제, 사이 1칸</w:t>
            </w:r>
          </w:p>
        </w:tc>
      </w:tr>
    </w:tbl>
    <w:p>
      <w:pPr>
        <w:pStyle w:val="Heading2"/>
        <w:keepNext/>
      </w:pPr>
      <w:r>
        <w:t>공부 순서</w:t>
      </w:r>
    </w:p>
    <w:p>
      <w:pPr>
        <w:spacing w:after="80"/>
        <w:ind w:left="144" w:hanging="144"/>
      </w:pPr>
      <w:r>
        <w:rPr>
          <w:rFonts w:ascii="Noto Sans KR" w:hAnsi="Noto Sans KR" w:eastAsia="Noto Sans KR"/>
          <w:b/>
          <w:color w:val="2F5597"/>
          <w:sz w:val="21"/>
        </w:rPr>
        <w:t xml:space="preserve">1. </w:t>
      </w:r>
      <w:r>
        <w:rPr>
          <w:rFonts w:ascii="Noto Sans KR" w:hAnsi="Noto Sans KR" w:eastAsia="Noto Sans KR"/>
          <w:b w:val="0"/>
          <w:color w:val="222222"/>
          <w:sz w:val="21"/>
        </w:rPr>
        <w:t>실습 파일을 열고 화면의 노란색 수식 칸을 찾습니다.</w:t>
      </w:r>
    </w:p>
    <w:p>
      <w:pPr>
        <w:spacing w:after="80"/>
        <w:ind w:left="144" w:hanging="144"/>
      </w:pPr>
      <w:r>
        <w:rPr>
          <w:rFonts w:ascii="Noto Sans KR" w:hAnsi="Noto Sans KR" w:eastAsia="Noto Sans KR"/>
          <w:b/>
          <w:color w:val="2F5597"/>
          <w:sz w:val="21"/>
        </w:rPr>
        <w:t xml:space="preserve">2. </w:t>
      </w:r>
      <w:r>
        <w:rPr>
          <w:rFonts w:ascii="Noto Sans KR" w:hAnsi="Noto Sans KR" w:eastAsia="Noto Sans KR"/>
          <w:b w:val="0"/>
          <w:color w:val="222222"/>
          <w:sz w:val="21"/>
        </w:rPr>
        <w:t>수식을 그대로 입력하고 Enter를 누릅니다.</w:t>
      </w:r>
    </w:p>
    <w:p>
      <w:pPr>
        <w:spacing w:after="80"/>
        <w:ind w:left="144" w:hanging="144"/>
      </w:pPr>
      <w:r>
        <w:rPr>
          <w:rFonts w:ascii="Noto Sans KR" w:hAnsi="Noto Sans KR" w:eastAsia="Noto Sans KR"/>
          <w:b/>
          <w:color w:val="2F5597"/>
          <w:sz w:val="21"/>
        </w:rPr>
        <w:t xml:space="preserve">3. </w:t>
      </w:r>
      <w:r>
        <w:rPr>
          <w:rFonts w:ascii="Noto Sans KR" w:hAnsi="Noto Sans KR" w:eastAsia="Noto Sans KR"/>
          <w:b w:val="0"/>
          <w:color w:val="222222"/>
          <w:sz w:val="21"/>
        </w:rPr>
        <w:t>결과를 확인한 뒤 원본 문자를 바꾸어 다시 계산해 봅니다.</w:t>
      </w:r>
    </w:p>
    <w:p>
      <w:pPr>
        <w:spacing w:after="80"/>
        <w:ind w:left="144" w:hanging="144"/>
      </w:pPr>
      <w:r>
        <w:rPr>
          <w:rFonts w:ascii="Noto Sans KR" w:hAnsi="Noto Sans KR" w:eastAsia="Noto Sans KR"/>
          <w:b/>
          <w:color w:val="2F5597"/>
          <w:sz w:val="21"/>
        </w:rPr>
        <w:t xml:space="preserve">4. </w:t>
      </w:r>
      <w:r>
        <w:rPr>
          <w:rFonts w:ascii="Noto Sans KR" w:hAnsi="Noto Sans KR" w:eastAsia="Noto Sans KR"/>
          <w:b w:val="0"/>
          <w:color w:val="222222"/>
          <w:sz w:val="21"/>
        </w:rPr>
        <w:t>마지막 시험형 문제는 정답을 보기 전에 직접 풉니다.</w:t>
      </w:r>
    </w:p>
    <w:p>
      <w:pPr>
        <w:pStyle w:val="Heading1"/>
        <w:keepNext/>
        <w:pageBreakBefore/>
      </w:pPr>
      <w:r>
        <w:t>실습 파일 열기와 함수 입력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 xml:space="preserve">준비물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함께 제공된 「컴활2급_문자열함수_실습.xlsx」 파일을 엽니다. 시트는 ① 기본함수 ② 찾기공백 ③ 시험연습으로 나뉩니다.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p>
      <w:pPr>
        <w:pStyle w:val="Heading2"/>
        <w:keepNext/>
      </w:pPr>
      <w:r>
        <w:t>함수 입력은 메뉴를 찾지 않아도 됩니다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  <w:t>문자열 함수는 가장 빠르게 셀에 직접 입력합니다. [수식] 메뉴를 열 필요가 없습니다.</w:t>
      </w:r>
    </w:p>
    <w:p>
      <w:pPr>
        <w:spacing w:after="80"/>
        <w:ind w:left="144" w:hanging="144"/>
      </w:pPr>
      <w:r>
        <w:rPr>
          <w:rFonts w:ascii="Noto Sans KR" w:hAnsi="Noto Sans KR" w:eastAsia="Noto Sans KR"/>
          <w:b/>
          <w:color w:val="2F5597"/>
          <w:sz w:val="21"/>
        </w:rPr>
        <w:t xml:space="preserve">1. </w:t>
      </w:r>
      <w:r>
        <w:rPr>
          <w:rFonts w:ascii="Noto Sans KR" w:hAnsi="Noto Sans KR" w:eastAsia="Noto Sans KR"/>
          <w:b w:val="0"/>
          <w:color w:val="222222"/>
          <w:sz w:val="21"/>
        </w:rPr>
        <w:t>결과를 표시할 셀을 한 번 클릭합니다.</w:t>
      </w:r>
    </w:p>
    <w:p>
      <w:pPr>
        <w:spacing w:after="80"/>
        <w:ind w:left="144" w:hanging="144"/>
      </w:pPr>
      <w:r>
        <w:rPr>
          <w:rFonts w:ascii="Noto Sans KR" w:hAnsi="Noto Sans KR" w:eastAsia="Noto Sans KR"/>
          <w:b/>
          <w:color w:val="2F5597"/>
          <w:sz w:val="21"/>
        </w:rPr>
        <w:t xml:space="preserve">2. </w:t>
      </w:r>
      <w:r>
        <w:rPr>
          <w:rFonts w:ascii="Noto Sans KR" w:hAnsi="Noto Sans KR" w:eastAsia="Noto Sans KR"/>
          <w:b w:val="0"/>
          <w:color w:val="222222"/>
          <w:sz w:val="21"/>
        </w:rPr>
        <w:t>키보드에서 = 를 입력합니다.</w:t>
      </w:r>
    </w:p>
    <w:p>
      <w:pPr>
        <w:spacing w:after="80"/>
        <w:ind w:left="144" w:hanging="144"/>
      </w:pPr>
      <w:r>
        <w:rPr>
          <w:rFonts w:ascii="Noto Sans KR" w:hAnsi="Noto Sans KR" w:eastAsia="Noto Sans KR"/>
          <w:b/>
          <w:color w:val="2F5597"/>
          <w:sz w:val="21"/>
        </w:rPr>
        <w:t xml:space="preserve">3. </w:t>
      </w:r>
      <w:r>
        <w:rPr>
          <w:rFonts w:ascii="Noto Sans KR" w:hAnsi="Noto Sans KR" w:eastAsia="Noto Sans KR"/>
          <w:b w:val="0"/>
          <w:color w:val="222222"/>
          <w:sz w:val="21"/>
        </w:rPr>
        <w:t>함수 이름과 괄호를 입력합니다. 예: =LEFT(B5,4)</w:t>
      </w:r>
    </w:p>
    <w:p>
      <w:pPr>
        <w:spacing w:after="80"/>
        <w:ind w:left="144" w:hanging="144"/>
      </w:pPr>
      <w:r>
        <w:rPr>
          <w:rFonts w:ascii="Noto Sans KR" w:hAnsi="Noto Sans KR" w:eastAsia="Noto Sans KR"/>
          <w:b/>
          <w:color w:val="2F5597"/>
          <w:sz w:val="21"/>
        </w:rPr>
        <w:t xml:space="preserve">4. </w:t>
      </w:r>
      <w:r>
        <w:rPr>
          <w:rFonts w:ascii="Noto Sans KR" w:hAnsi="Noto Sans KR" w:eastAsia="Noto Sans KR"/>
          <w:b w:val="0"/>
          <w:color w:val="222222"/>
          <w:sz w:val="21"/>
        </w:rPr>
        <w:t>Enter를 누르면 결과가 표시됩니다.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24200"/>
            <wp:docPr id="2" name="Picture 2" descr="① D5 선택 → ② 수식 입력줄에 =LEFT(B5,4) → ③ Enter" title="Excel 문자열 함수 실습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ef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KR" w:hAnsi="Noto Sans KR" w:eastAsia="Noto Sans KR"/>
          <w:b w:val="0"/>
          <w:color w:val="666666"/>
          <w:sz w:val="18"/>
        </w:rPr>
        <w:t>① D5 선택 → ② 수식 입력줄에 =LEFT(B5,4) → ③ Enter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D9EA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 xml:space="preserve">화면에서 볼 곳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왼쪽 이름 상자에는 선택한 셀(D5)이 보이고, 오른쪽 수식 입력줄에는 실제 수식이 보입니다.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p>
      <w:pPr>
        <w:pStyle w:val="Heading1"/>
        <w:keepNext/>
        <w:pageBreakBefore/>
      </w:pPr>
      <w:r>
        <w:t>1. LEFT와 RIGHT — 양쪽에서 꺼내기</w:t>
      </w:r>
    </w:p>
    <w:p>
      <w:pPr>
        <w:pStyle w:val="Heading2"/>
        <w:keepNext/>
      </w:pPr>
      <w:r>
        <w:t>LEFT: 왼쪽부터 꺼내기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입력 수식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=LEFT(B5,4)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>대한민국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읽는 법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B5의 글자를 왼쪽에서 4글자 꺼낸다.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  <w:t>형식: =LEFT(문자, 글자 수)</w:t>
      </w:r>
    </w:p>
    <w:p>
      <w:pPr>
        <w:pStyle w:val="Heading2"/>
        <w:keepNext/>
      </w:pPr>
      <w:r>
        <w:t>RIGHT: 오른쪽부터 꺼내기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입력 수식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=RIGHT(B6,2)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>서울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읽는 법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B6의 글자를 오른쪽에서 2글자 꺼낸다.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74920" cy="2774290"/>
            <wp:docPr id="3" name="Picture 3" descr="LEFT와 RIGHT 입력 화면. 원본 셀은 B열, 입력 수식은 D열, 결과는 E열입니다." title="Excel 문자열 함수 실습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ef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774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KR" w:hAnsi="Noto Sans KR" w:eastAsia="Noto Sans KR"/>
          <w:b w:val="0"/>
          <w:color w:val="666666"/>
          <w:sz w:val="18"/>
        </w:rPr>
        <w:t>LEFT와 RIGHT 입력 화면. 원본 셀은 B열, 입력 수식은 D열, 결과는 E열입니다.</w:t>
      </w:r>
    </w:p>
    <w:p>
      <w:pPr>
        <w:pStyle w:val="Heading2"/>
        <w:keepNext/>
      </w:pPr>
      <w:r>
        <w:t>바로 확인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 xml:space="preserve">시험 암기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LEFT = 왼쪽, RIGHT = 오른쪽. 두 함수는 시작 위치를 쓰지 않고 ‘몇 글자’만 씁니다.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  <w:t>A1에 "컴퓨터활용능력"이 있을 때 =LEFT(A1,3)의 결과는?  →  컴퓨터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  <w:t>A1에 "서울-001"이 있을 때 =RIGHT(A1,3)의 결과는?  →  001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  <w:t>A1에 "2026-컴활"이 있을 때 =LEFT(A1,4)의 결과는?  →  2026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  <w:t>A1에 "부산광역시"가 있을 때 =RIGHT(A1,3)의 결과는?  →  광역시</w:t>
      </w:r>
    </w:p>
    <w:p>
      <w:pPr>
        <w:pStyle w:val="Heading1"/>
        <w:keepNext/>
        <w:pageBreakBefore/>
      </w:pPr>
      <w:r>
        <w:t>2. MID — 가운데에서 꺼내기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 xml:space="preserve">MID의 핵심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MID는 시작 위치와 꺼낼 글자 수를 모두 적습니다. 첫 글자의 위치는 1입니다.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입력 수식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=MID(B5,4,4)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>3456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읽는 법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B5의 4번째 글자부터 4글자를 꺼낸다.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983480" cy="2724302"/>
            <wp:docPr id="4" name="Picture 4" descr="AB-3456-CD에서 4번째 글자 3부터 네 글자를 꺼내면 3456입니다." title="Excel 문자열 함수 실습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724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KR" w:hAnsi="Noto Sans KR" w:eastAsia="Noto Sans KR"/>
          <w:b w:val="0"/>
          <w:color w:val="666666"/>
          <w:sz w:val="18"/>
        </w:rPr>
        <w:t>AB-3456-CD에서 4번째 글자 3부터 네 글자를 꺼내면 3456입니다.</w:t>
      </w:r>
    </w:p>
    <w:p>
      <w:pPr>
        <w:pStyle w:val="Heading2"/>
        <w:keepNext/>
      </w:pPr>
      <w:r>
        <w:t>손가락으로 위치 세기</w:t>
      </w:r>
    </w:p>
    <w:p>
      <w:pPr>
        <w:spacing w:after="60" w:line="288" w:lineRule="auto"/>
        <w:jc w:val="center"/>
      </w:pPr>
      <w:r>
        <w:rPr>
          <w:rFonts w:ascii="Noto Sans KR" w:hAnsi="Noto Sans KR" w:eastAsia="Noto Sans KR"/>
          <w:b/>
          <w:color w:val="1F3864"/>
          <w:sz w:val="30"/>
        </w:rPr>
        <w:t>A  B  -  3  4  5  6  -  C  D</w:t>
      </w:r>
    </w:p>
    <w:p>
      <w:pPr>
        <w:spacing w:after="160" w:line="288" w:lineRule="auto"/>
        <w:jc w:val="center"/>
      </w:pPr>
      <w:r>
        <w:rPr>
          <w:rFonts w:ascii="Noto Sans KR" w:hAnsi="Noto Sans KR" w:eastAsia="Noto Sans KR"/>
          <w:b w:val="0"/>
          <w:color w:val="666666"/>
          <w:sz w:val="22"/>
        </w:rPr>
        <w:t>1  2  3  4  5  6  7  8  9  10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FCE4D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C65911"/>
                <w:sz w:val="21"/>
              </w:rPr>
              <w:t xml:space="preserve">자주 틀리는 부분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MID의 두 번째 숫자는 ‘시작 위치’, 세 번째 숫자는 ‘꺼낼 글자 수’입니다.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p>
      <w:pPr>
        <w:pStyle w:val="Heading2"/>
        <w:keepNext/>
      </w:pPr>
      <w:r>
        <w:t>함수 안에 함수 넣기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입력 수식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=LEFT(MID(B7,3,4),2)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>터활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읽는 법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① MID로 3번째부터 4글자 ‘터활용능’ → ② LEFT로 왼쪽 2글자 ‘터활’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p>
      <w:pPr>
        <w:pStyle w:val="Heading2"/>
        <w:keepNext/>
      </w:pPr>
      <w:r>
        <w:t>MID 미니 연습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  <w:t>=MID("서울-2026",4,4)  →  2026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  <w:t>=MID("AB-001-CD",4,3)  →  001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  <w:t>=MID("컴퓨터활용",3,3)  →  터활용</w:t>
      </w:r>
    </w:p>
    <w:p>
      <w:pPr>
        <w:pStyle w:val="Heading1"/>
        <w:keepNext/>
        <w:pageBreakBefore/>
      </w:pPr>
      <w:r>
        <w:t>3. LEN — 글자 수 세기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입력 수식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=LEN(B5)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>5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읽는 법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B5의 "대한 민국"은 한글 4글자 + 공백 1칸 = 5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24200"/>
            <wp:docPr id="5" name="Picture 5" descr="LEN은 눈에 보이는 글자뿐 아니라 띄어쓰기와 특수문자도 셉니다." title="Excel 문자열 함수 실습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en_c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KR" w:hAnsi="Noto Sans KR" w:eastAsia="Noto Sans KR"/>
          <w:b w:val="0"/>
          <w:color w:val="666666"/>
          <w:sz w:val="18"/>
        </w:rPr>
        <w:t>LEN은 눈에 보이는 글자뿐 아니라 띄어쓰기와 특수문자도 셉니다.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FCE4D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C65911"/>
                <w:sz w:val="21"/>
              </w:rPr>
              <w:t xml:space="preserve">시험 함정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공백, 하이픈(-), 하트(♥)도 각각 한 글자로 계산합니다.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p>
      <w:pPr>
        <w:pStyle w:val="Heading2"/>
        <w:keepNext/>
      </w:pPr>
      <w:r>
        <w:t>쉬운 예제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  <w:t>"컴활2급"의 LEN 결과 → 4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  <w:t>"컴활 2급"의 LEN 결과 → 5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  <w:t>"A-B"의 LEN 결과 → 3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  <w:t>"사랑♥"의 LEN 결과 → 3</w:t>
      </w:r>
    </w:p>
    <w:p>
      <w:pPr>
        <w:pStyle w:val="Heading1"/>
        <w:keepNext/>
        <w:pageBreakBefore/>
      </w:pPr>
      <w:r>
        <w:t>4. UPPER · LOWER · PROPER</w:t>
      </w:r>
    </w:p>
    <w:p>
      <w:pPr>
        <w:pStyle w:val="Heading2"/>
        <w:keepNext/>
      </w:pPr>
      <w:r>
        <w:t>영문자의 모양을 바꾸는 함수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입력 수식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=UPPER(B6)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>EXCEL STUDY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읽는 법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영문자를 모두 대문자로 바꾼다.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입력 수식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=LOWER(B7)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>excel study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읽는 법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영문자를 모두 소문자로 바꾼다.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입력 수식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=PROPER(B8)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>Excel Study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읽는 법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각 영어 단어의 첫 글자만 대문자로 바꾼다.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24200"/>
            <wp:docPr id="6" name="Picture 6" descr="UPPER·LOWER·PROPER는 영문자에 사용하는 함수입니다." title="Excel 문자열 함수 실습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en_c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KR" w:hAnsi="Noto Sans KR" w:eastAsia="Noto Sans KR"/>
          <w:b w:val="0"/>
          <w:color w:val="666666"/>
          <w:sz w:val="18"/>
        </w:rPr>
        <w:t>UPPER·LOWER·PROPER는 영문자에 사용하는 함수입니다.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 xml:space="preserve">빠른 암기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UP = 위·큰 문자, LOW = 아래·작은 문자, PROPER = 단어 첫 글자를 바르게.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p>
      <w:pPr>
        <w:pStyle w:val="Heading1"/>
        <w:keepNext/>
        <w:pageBreakBefore/>
      </w:pPr>
      <w:r>
        <w:t>5. &amp; — 셀과 문자를 연결하기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  <w:t>&amp;는 함수가 아니라 연결 연산자입니다. 셀의 값과 직접 입력한 문자를 한 줄로 붙입니다.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입력 수식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=B5&amp;" 님"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>홍길동 님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읽는 법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B5의 홍길동 뒤에 공백과 "님"을 연결한다.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24200"/>
            <wp:docPr id="7" name="Picture 7" descr="직접 입력하는 문자와 공백은 큰따옴표 안에 넣습니다." title="Excel 문자열 함수 실습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n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KR" w:hAnsi="Noto Sans KR" w:eastAsia="Noto Sans KR"/>
          <w:b w:val="0"/>
          <w:color w:val="666666"/>
          <w:sz w:val="18"/>
        </w:rPr>
        <w:t>직접 입력하는 문자와 공백은 큰따옴표 안에 넣습니다.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FCE4D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C65911"/>
                <w:sz w:val="21"/>
              </w:rPr>
              <w:t xml:space="preserve">시험 함정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셀 주소에는 큰따옴표를 쓰지 않습니다. 직접 입력하는 " 님", "팀", "제" 같은 문자만 큰따옴표로 묶습니다.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p>
      <w:pPr>
        <w:pStyle w:val="Heading2"/>
        <w:keepNext/>
      </w:pPr>
      <w:r>
        <w:t>비교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  <w:t>=B5&amp;"팀"  →  영업팀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  <w:t>="제"&amp;B5&amp;"회"  →  제2026회</w:t>
      </w:r>
    </w:p>
    <w:p>
      <w:pPr>
        <w:pStyle w:val="Heading1"/>
        <w:keepNext/>
        <w:pageBreakBefore/>
      </w:pPr>
      <w:r>
        <w:t>6. FIND와 SEARCH — 글자의 위치 찾기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  <w:t>두 함수 모두 찾은 글자의 위치를 숫자로 표시합니다. 가장 중요한 차이는 대소문자 구별입니다.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입력 수식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=FIND("t",B5)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>13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읽는 법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소문자 t를 찾습니다. 대문자 T는 같은 글자로 보지 않습니다.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입력 수식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=SEARCH("t",B6)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>1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읽는 법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대문자 T와 소문자 t를 같은 글자로 보고 첫 위치 1을 반환합니다.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983480" cy="2724302"/>
            <wp:docPr id="8" name="Picture 8" descr="The wife is the king에서 FIND와 SEARCH의 결과가 달라집니다." title="Excel 문자열 함수 실습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ind_se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724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KR" w:hAnsi="Noto Sans KR" w:eastAsia="Noto Sans KR"/>
          <w:b w:val="0"/>
          <w:color w:val="666666"/>
          <w:sz w:val="18"/>
        </w:rPr>
        <w:t>The wife is the king에서 FIND와 SEARCH의 결과가 달라집니다.</w:t>
      </w:r>
    </w:p>
    <w:p>
      <w:pPr>
        <w:pStyle w:val="Heading2"/>
        <w:keepNext/>
      </w:pPr>
      <w:r>
        <w:t>FIND·SEARCH 직접 비교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 xml:space="preserve">시험 암기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FIND는 대소문자를 구별합니다. SEARCH는 대소문자를 구별하지 않습니다.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p>
      <w:pPr>
        <w:pStyle w:val="Heading2"/>
        <w:keepNext/>
      </w:pPr>
      <w:r>
        <w:t>오류가 나는 경우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  <w:t>찾는 문자가 원본에 없으면 #VALUE! 오류가 납니다. 시험에서는 철자와 대소문자를 먼저 확인합니다.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  <w:t>=FIND("E","Excel")  →  1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  <w:t>=FIND("e","Excel")  →  4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  <w:t>=SEARCH("e","Excel")  →  1</w:t>
      </w:r>
    </w:p>
    <w:p>
      <w:pPr>
        <w:pStyle w:val="Heading1"/>
        <w:keepNext/>
        <w:pageBreakBefore/>
      </w:pPr>
      <w:r>
        <w:t>7. TRIM — 불필요한 공백 정리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입력 수식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=TRIM(B5)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>서울 컴퓨터 학원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읽는 법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문자 앞뒤 공백은 제거하고, 단어 사이 여러 공백은 한 칸으로 줄인다.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24200"/>
            <wp:docPr id="9" name="Picture 9" descr="TRIM 전에는 공백이 들쭉날쭉하지만 결과는 한 칸으로 정리됩니다." title="Excel 문자열 함수 실습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ri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KR" w:hAnsi="Noto Sans KR" w:eastAsia="Noto Sans KR"/>
          <w:b w:val="0"/>
          <w:color w:val="666666"/>
          <w:sz w:val="18"/>
        </w:rPr>
        <w:t>TRIM 전에는 공백이 들쭉날쭉하지만 결과는 한 칸으로 정리됩니다.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 xml:space="preserve">주의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TRIM은 글자 사이의 모든 공백을 없애는 함수가 아닙니다. 단어 사이에는 공백 한 칸을 남깁니다.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p>
      <w:pPr>
        <w:pStyle w:val="Heading1"/>
        <w:keepNext/>
        <w:pageBreakBefore/>
      </w:pPr>
      <w:r>
        <w:t>함수 한눈에 비교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384"/>
        <w:gridCol w:w="2376"/>
        <w:gridCol w:w="2592"/>
      </w:tblGrid>
      <w:tr>
        <w:tc>
          <w:tcPr>
            <w:tcW w:type="dxa" w:w="2541"/>
            <w:shd w:fill="2F5597"/>
          </w:tcPr>
          <w:p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함수</w:t>
            </w:r>
          </w:p>
        </w:tc>
        <w:tc>
          <w:tcPr>
            <w:tcW w:type="dxa" w:w="2541"/>
            <w:shd w:fill="2F5597"/>
          </w:tcPr>
          <w:p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기본 형식</w:t>
            </w:r>
          </w:p>
        </w:tc>
        <w:tc>
          <w:tcPr>
            <w:tcW w:type="dxa" w:w="2541"/>
            <w:shd w:fill="2F5597"/>
          </w:tcPr>
          <w:p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결과 종류</w:t>
            </w:r>
          </w:p>
        </w:tc>
        <w:tc>
          <w:tcPr>
            <w:tcW w:type="dxa" w:w="2541"/>
            <w:shd w:fill="2F5597"/>
          </w:tcPr>
          <w:p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기억할 점</w:t>
            </w:r>
          </w:p>
        </w:tc>
      </w:tr>
      <w:tr>
        <w:tc>
          <w:tcPr>
            <w:tcW w:type="dxa" w:w="158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8"/>
              </w:rPr>
              <w:t>LEFT</w:t>
            </w:r>
          </w:p>
        </w:tc>
        <w:tc>
          <w:tcPr>
            <w:tcW w:type="dxa" w:w="338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=LEFT(문자,수)</w:t>
            </w:r>
          </w:p>
        </w:tc>
        <w:tc>
          <w:tcPr>
            <w:tcW w:type="dxa" w:w="237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문자</w:t>
            </w:r>
          </w:p>
        </w:tc>
        <w:tc>
          <w:tcPr>
            <w:tcW w:type="dxa" w:w="259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왼쪽</w:t>
            </w:r>
          </w:p>
        </w:tc>
      </w:tr>
      <w:tr>
        <w:tc>
          <w:tcPr>
            <w:tcW w:type="dxa" w:w="1584"/>
            <w:shd w:fill="F2F2F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8"/>
              </w:rPr>
              <w:t>RIGHT</w:t>
            </w:r>
          </w:p>
        </w:tc>
        <w:tc>
          <w:tcPr>
            <w:tcW w:type="dxa" w:w="3384"/>
            <w:shd w:fill="F2F2F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=RIGHT(문자,수)</w:t>
            </w:r>
          </w:p>
        </w:tc>
        <w:tc>
          <w:tcPr>
            <w:tcW w:type="dxa" w:w="2376"/>
            <w:shd w:fill="F2F2F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문자</w:t>
            </w:r>
          </w:p>
        </w:tc>
        <w:tc>
          <w:tcPr>
            <w:tcW w:type="dxa" w:w="2592"/>
            <w:shd w:fill="F2F2F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오른쪽</w:t>
            </w:r>
          </w:p>
        </w:tc>
      </w:tr>
      <w:tr>
        <w:tc>
          <w:tcPr>
            <w:tcW w:type="dxa" w:w="158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8"/>
              </w:rPr>
              <w:t>MID</w:t>
            </w:r>
          </w:p>
        </w:tc>
        <w:tc>
          <w:tcPr>
            <w:tcW w:type="dxa" w:w="338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=MID(문자,시작,수)</w:t>
            </w:r>
          </w:p>
        </w:tc>
        <w:tc>
          <w:tcPr>
            <w:tcW w:type="dxa" w:w="237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문자</w:t>
            </w:r>
          </w:p>
        </w:tc>
        <w:tc>
          <w:tcPr>
            <w:tcW w:type="dxa" w:w="259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위치는 1부터</w:t>
            </w:r>
          </w:p>
        </w:tc>
      </w:tr>
      <w:tr>
        <w:tc>
          <w:tcPr>
            <w:tcW w:type="dxa" w:w="1584"/>
            <w:shd w:fill="F2F2F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8"/>
              </w:rPr>
              <w:t>LEN</w:t>
            </w:r>
          </w:p>
        </w:tc>
        <w:tc>
          <w:tcPr>
            <w:tcW w:type="dxa" w:w="3384"/>
            <w:shd w:fill="F2F2F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=LEN(문자)</w:t>
            </w:r>
          </w:p>
        </w:tc>
        <w:tc>
          <w:tcPr>
            <w:tcW w:type="dxa" w:w="2376"/>
            <w:shd w:fill="F2F2F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숫자</w:t>
            </w:r>
          </w:p>
        </w:tc>
        <w:tc>
          <w:tcPr>
            <w:tcW w:type="dxa" w:w="2592"/>
            <w:shd w:fill="F2F2F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공백 포함</w:t>
            </w:r>
          </w:p>
        </w:tc>
      </w:tr>
      <w:tr>
        <w:tc>
          <w:tcPr>
            <w:tcW w:type="dxa" w:w="158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8"/>
              </w:rPr>
              <w:t>UPPER</w:t>
            </w:r>
          </w:p>
        </w:tc>
        <w:tc>
          <w:tcPr>
            <w:tcW w:type="dxa" w:w="338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=UPPER(문자)</w:t>
            </w:r>
          </w:p>
        </w:tc>
        <w:tc>
          <w:tcPr>
            <w:tcW w:type="dxa" w:w="237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문자</w:t>
            </w:r>
          </w:p>
        </w:tc>
        <w:tc>
          <w:tcPr>
            <w:tcW w:type="dxa" w:w="259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모두 대문자</w:t>
            </w:r>
          </w:p>
        </w:tc>
      </w:tr>
      <w:tr>
        <w:tc>
          <w:tcPr>
            <w:tcW w:type="dxa" w:w="1584"/>
            <w:shd w:fill="F2F2F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8"/>
              </w:rPr>
              <w:t>LOWER</w:t>
            </w:r>
          </w:p>
        </w:tc>
        <w:tc>
          <w:tcPr>
            <w:tcW w:type="dxa" w:w="3384"/>
            <w:shd w:fill="F2F2F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=LOWER(문자)</w:t>
            </w:r>
          </w:p>
        </w:tc>
        <w:tc>
          <w:tcPr>
            <w:tcW w:type="dxa" w:w="2376"/>
            <w:shd w:fill="F2F2F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문자</w:t>
            </w:r>
          </w:p>
        </w:tc>
        <w:tc>
          <w:tcPr>
            <w:tcW w:type="dxa" w:w="2592"/>
            <w:shd w:fill="F2F2F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모두 소문자</w:t>
            </w:r>
          </w:p>
        </w:tc>
      </w:tr>
      <w:tr>
        <w:tc>
          <w:tcPr>
            <w:tcW w:type="dxa" w:w="158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8"/>
              </w:rPr>
              <w:t>PROPER</w:t>
            </w:r>
          </w:p>
        </w:tc>
        <w:tc>
          <w:tcPr>
            <w:tcW w:type="dxa" w:w="338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=PROPER(문자)</w:t>
            </w:r>
          </w:p>
        </w:tc>
        <w:tc>
          <w:tcPr>
            <w:tcW w:type="dxa" w:w="237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문자</w:t>
            </w:r>
          </w:p>
        </w:tc>
        <w:tc>
          <w:tcPr>
            <w:tcW w:type="dxa" w:w="259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단어 첫 글자</w:t>
            </w:r>
          </w:p>
        </w:tc>
      </w:tr>
      <w:tr>
        <w:tc>
          <w:tcPr>
            <w:tcW w:type="dxa" w:w="1584"/>
            <w:shd w:fill="F2F2F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8"/>
              </w:rPr>
              <w:t>FIND</w:t>
            </w:r>
          </w:p>
        </w:tc>
        <w:tc>
          <w:tcPr>
            <w:tcW w:type="dxa" w:w="3384"/>
            <w:shd w:fill="F2F2F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=FIND(찾기,원본)</w:t>
            </w:r>
          </w:p>
        </w:tc>
        <w:tc>
          <w:tcPr>
            <w:tcW w:type="dxa" w:w="2376"/>
            <w:shd w:fill="F2F2F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숫자</w:t>
            </w:r>
          </w:p>
        </w:tc>
        <w:tc>
          <w:tcPr>
            <w:tcW w:type="dxa" w:w="2592"/>
            <w:shd w:fill="F2F2F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대소문자 구별</w:t>
            </w:r>
          </w:p>
        </w:tc>
      </w:tr>
      <w:tr>
        <w:tc>
          <w:tcPr>
            <w:tcW w:type="dxa" w:w="158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8"/>
              </w:rPr>
              <w:t>SEARCH</w:t>
            </w:r>
          </w:p>
        </w:tc>
        <w:tc>
          <w:tcPr>
            <w:tcW w:type="dxa" w:w="338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=SEARCH(찾기,원본)</w:t>
            </w:r>
          </w:p>
        </w:tc>
        <w:tc>
          <w:tcPr>
            <w:tcW w:type="dxa" w:w="237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숫자</w:t>
            </w:r>
          </w:p>
        </w:tc>
        <w:tc>
          <w:tcPr>
            <w:tcW w:type="dxa" w:w="259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대소문자 무시</w:t>
            </w:r>
          </w:p>
        </w:tc>
      </w:tr>
      <w:tr>
        <w:tc>
          <w:tcPr>
            <w:tcW w:type="dxa" w:w="1584"/>
            <w:shd w:fill="F2F2F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8"/>
              </w:rPr>
              <w:t>TRIM</w:t>
            </w:r>
          </w:p>
        </w:tc>
        <w:tc>
          <w:tcPr>
            <w:tcW w:type="dxa" w:w="3384"/>
            <w:shd w:fill="F2F2F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=TRIM(문자)</w:t>
            </w:r>
          </w:p>
        </w:tc>
        <w:tc>
          <w:tcPr>
            <w:tcW w:type="dxa" w:w="2376"/>
            <w:shd w:fill="F2F2F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문자</w:t>
            </w:r>
          </w:p>
        </w:tc>
        <w:tc>
          <w:tcPr>
            <w:tcW w:type="dxa" w:w="2592"/>
            <w:shd w:fill="F2F2F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공백 정리</w:t>
            </w:r>
          </w:p>
        </w:tc>
      </w:tr>
      <w:tr>
        <w:tc>
          <w:tcPr>
            <w:tcW w:type="dxa" w:w="158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8"/>
              </w:rPr>
              <w:t>&amp;</w:t>
            </w:r>
          </w:p>
        </w:tc>
        <w:tc>
          <w:tcPr>
            <w:tcW w:type="dxa" w:w="338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=셀&amp;"문자"</w:t>
            </w:r>
          </w:p>
        </w:tc>
        <w:tc>
          <w:tcPr>
            <w:tcW w:type="dxa" w:w="237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문자</w:t>
            </w:r>
          </w:p>
        </w:tc>
        <w:tc>
          <w:tcPr>
            <w:tcW w:type="dxa" w:w="259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8"/>
              </w:rPr>
              <w:t>이어 붙이기</w:t>
            </w:r>
          </w:p>
        </w:tc>
      </w:tr>
    </w:tbl>
    <w:p>
      <w:pPr>
        <w:pStyle w:val="Heading1"/>
        <w:keepNext/>
        <w:pageBreakBefore/>
      </w:pPr>
      <w:r>
        <w:t>시험형 연습문제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 xml:space="preserve">푸는 방법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실습 파일의 「03_시험연습」 시트에서 노란색 D열에 수식을 직접 입력하세요. 먼저 1~8번을 풀고, 아래 추가 문제를 풉니다.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24200"/>
            <wp:docPr id="10" name="Picture 10" descr="노란색 답안 입력 칸을 클릭한 뒤 = 로 시작하는 수식을 입력합니다." title="Excel 문자열 함수 실습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x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KR" w:hAnsi="Noto Sans KR" w:eastAsia="Noto Sans KR"/>
          <w:b w:val="0"/>
          <w:color w:val="666666"/>
          <w:sz w:val="18"/>
        </w:rPr>
        <w:t>노란색 답안 입력 칸을 클릭한 뒤 = 로 시작하는 수식을 입력합니다.</w:t>
      </w:r>
    </w:p>
    <w:p>
      <w:pPr>
        <w:pStyle w:val="Heading2"/>
        <w:keepNext/>
      </w:pPr>
      <w:r>
        <w:t>기본 문제 1~8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0"/>
        </w:rPr>
        <w:t>1. 원본: 서울-2026-001  /  조건: 왼쪽에서 2글자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0"/>
        </w:rPr>
        <w:t>2. 원본: 서울-2026-001  /  조건: 오른쪽에서 3글자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0"/>
        </w:rPr>
        <w:t>3. 원본: AB-3456-CD  /  조건: 4번째부터 4글자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0"/>
        </w:rPr>
        <w:t>4. 원본: 컴활 2급  /  조건: 글자 수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0"/>
        </w:rPr>
        <w:t>5. 원본: computer  /  조건: 모두 대문자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0"/>
        </w:rPr>
        <w:t>6. 원본: EXCEL FUNCTION  /  조건: 모두 소문자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0"/>
        </w:rPr>
        <w:t>7. 원본: hong gil dong  /  조건: 각 단어 첫 글자만 대문자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0"/>
        </w:rPr>
        <w:t>8. 원본: 부산   컴퓨터   학원  /  조건: 공백 정리</w:t>
      </w:r>
    </w:p>
    <w:p>
      <w:pPr>
        <w:pStyle w:val="Heading1"/>
        <w:keepNext/>
        <w:pageBreakBefore/>
      </w:pPr>
      <w:r>
        <w:t>추가 연습문제 9~16</w:t>
      </w:r>
    </w:p>
    <w:p>
      <w:pPr>
        <w:spacing w:after="160"/>
      </w:pPr>
      <w:r>
        <w:rPr>
          <w:rFonts w:ascii="Noto Sans KR" w:hAnsi="Noto Sans KR" w:eastAsia="Noto Sans KR"/>
          <w:b/>
          <w:color w:val="2F5597"/>
          <w:sz w:val="21"/>
        </w:rPr>
        <w:t xml:space="preserve">9. </w:t>
      </w:r>
      <w:r>
        <w:rPr>
          <w:rFonts w:ascii="Noto Sans KR" w:hAnsi="Noto Sans KR" w:eastAsia="Noto Sans KR"/>
          <w:b w:val="0"/>
          <w:color w:val="222222"/>
          <w:sz w:val="21"/>
        </w:rPr>
        <w:t>A1이 "정보처리기사"일 때 왼쪽 2글자를 구하시오.</w:t>
      </w:r>
    </w:p>
    <w:p>
      <w:pPr>
        <w:spacing w:after="80" w:line="288" w:lineRule="auto"/>
      </w:pPr>
      <w:r>
        <w:rPr>
          <w:rFonts w:ascii="Noto Sans KR" w:hAnsi="Noto Sans KR" w:eastAsia="Noto Sans KR"/>
          <w:b w:val="0"/>
          <w:color w:val="777777"/>
          <w:sz w:val="19"/>
        </w:rPr>
        <w:t>답: ____________________________________________________</w:t>
      </w:r>
    </w:p>
    <w:p>
      <w:pPr>
        <w:spacing w:after="160"/>
      </w:pPr>
      <w:r>
        <w:rPr>
          <w:rFonts w:ascii="Noto Sans KR" w:hAnsi="Noto Sans KR" w:eastAsia="Noto Sans KR"/>
          <w:b/>
          <w:color w:val="2F5597"/>
          <w:sz w:val="21"/>
        </w:rPr>
        <w:t xml:space="preserve">10. </w:t>
      </w:r>
      <w:r>
        <w:rPr>
          <w:rFonts w:ascii="Noto Sans KR" w:hAnsi="Noto Sans KR" w:eastAsia="Noto Sans KR"/>
          <w:b w:val="0"/>
          <w:color w:val="222222"/>
          <w:sz w:val="21"/>
        </w:rPr>
        <w:t>A1이 "서울-2026-015"일 때 마지막 3글자를 구하시오.</w:t>
      </w:r>
    </w:p>
    <w:p>
      <w:pPr>
        <w:spacing w:after="80" w:line="288" w:lineRule="auto"/>
      </w:pPr>
      <w:r>
        <w:rPr>
          <w:rFonts w:ascii="Noto Sans KR" w:hAnsi="Noto Sans KR" w:eastAsia="Noto Sans KR"/>
          <w:b w:val="0"/>
          <w:color w:val="777777"/>
          <w:sz w:val="19"/>
        </w:rPr>
        <w:t>답: ____________________________________________________</w:t>
      </w:r>
    </w:p>
    <w:p>
      <w:pPr>
        <w:spacing w:after="160"/>
      </w:pPr>
      <w:r>
        <w:rPr>
          <w:rFonts w:ascii="Noto Sans KR" w:hAnsi="Noto Sans KR" w:eastAsia="Noto Sans KR"/>
          <w:b/>
          <w:color w:val="2F5597"/>
          <w:sz w:val="21"/>
        </w:rPr>
        <w:t xml:space="preserve">11. </w:t>
      </w:r>
      <w:r>
        <w:rPr>
          <w:rFonts w:ascii="Noto Sans KR" w:hAnsi="Noto Sans KR" w:eastAsia="Noto Sans KR"/>
          <w:b w:val="0"/>
          <w:color w:val="222222"/>
          <w:sz w:val="21"/>
        </w:rPr>
        <w:t>A1이 "2026-EXCEL-02"일 때 6번째부터 5글자를 구하시오.</w:t>
      </w:r>
    </w:p>
    <w:p>
      <w:pPr>
        <w:spacing w:after="80" w:line="288" w:lineRule="auto"/>
      </w:pPr>
      <w:r>
        <w:rPr>
          <w:rFonts w:ascii="Noto Sans KR" w:hAnsi="Noto Sans KR" w:eastAsia="Noto Sans KR"/>
          <w:b w:val="0"/>
          <w:color w:val="777777"/>
          <w:sz w:val="19"/>
        </w:rPr>
        <w:t>답: ____________________________________________________</w:t>
      </w:r>
    </w:p>
    <w:p>
      <w:pPr>
        <w:spacing w:after="160"/>
      </w:pPr>
      <w:r>
        <w:rPr>
          <w:rFonts w:ascii="Noto Sans KR" w:hAnsi="Noto Sans KR" w:eastAsia="Noto Sans KR"/>
          <w:b/>
          <w:color w:val="2F5597"/>
          <w:sz w:val="21"/>
        </w:rPr>
        <w:t xml:space="preserve">12. </w:t>
      </w:r>
      <w:r>
        <w:rPr>
          <w:rFonts w:ascii="Noto Sans KR" w:hAnsi="Noto Sans KR" w:eastAsia="Noto Sans KR"/>
          <w:b w:val="0"/>
          <w:color w:val="222222"/>
          <w:sz w:val="21"/>
        </w:rPr>
        <w:t>A1이 "A B C"일 때 글자 수를 구하시오.</w:t>
      </w:r>
    </w:p>
    <w:p>
      <w:pPr>
        <w:spacing w:after="80" w:line="288" w:lineRule="auto"/>
      </w:pPr>
      <w:r>
        <w:rPr>
          <w:rFonts w:ascii="Noto Sans KR" w:hAnsi="Noto Sans KR" w:eastAsia="Noto Sans KR"/>
          <w:b w:val="0"/>
          <w:color w:val="777777"/>
          <w:sz w:val="19"/>
        </w:rPr>
        <w:t>답: ____________________________________________________</w:t>
      </w:r>
    </w:p>
    <w:p>
      <w:pPr>
        <w:spacing w:after="160"/>
      </w:pPr>
      <w:r>
        <w:rPr>
          <w:rFonts w:ascii="Noto Sans KR" w:hAnsi="Noto Sans KR" w:eastAsia="Noto Sans KR"/>
          <w:b/>
          <w:color w:val="2F5597"/>
          <w:sz w:val="21"/>
        </w:rPr>
        <w:t xml:space="preserve">13. </w:t>
      </w:r>
      <w:r>
        <w:rPr>
          <w:rFonts w:ascii="Noto Sans KR" w:hAnsi="Noto Sans KR" w:eastAsia="Noto Sans KR"/>
          <w:b w:val="0"/>
          <w:color w:val="222222"/>
          <w:sz w:val="21"/>
        </w:rPr>
        <w:t>A1이 "excel test"일 때 각 단어 첫 글자만 대문자로 바꾸시오.</w:t>
      </w:r>
    </w:p>
    <w:p>
      <w:pPr>
        <w:spacing w:after="80" w:line="288" w:lineRule="auto"/>
      </w:pPr>
      <w:r>
        <w:rPr>
          <w:rFonts w:ascii="Noto Sans KR" w:hAnsi="Noto Sans KR" w:eastAsia="Noto Sans KR"/>
          <w:b w:val="0"/>
          <w:color w:val="777777"/>
          <w:sz w:val="19"/>
        </w:rPr>
        <w:t>답: ____________________________________________________</w:t>
      </w:r>
    </w:p>
    <w:p>
      <w:pPr>
        <w:spacing w:after="160"/>
      </w:pPr>
      <w:r>
        <w:rPr>
          <w:rFonts w:ascii="Noto Sans KR" w:hAnsi="Noto Sans KR" w:eastAsia="Noto Sans KR"/>
          <w:b/>
          <w:color w:val="2F5597"/>
          <w:sz w:val="21"/>
        </w:rPr>
        <w:t xml:space="preserve">14. </w:t>
      </w:r>
      <w:r>
        <w:rPr>
          <w:rFonts w:ascii="Noto Sans KR" w:hAnsi="Noto Sans KR" w:eastAsia="Noto Sans KR"/>
          <w:b w:val="0"/>
          <w:color w:val="222222"/>
          <w:sz w:val="21"/>
        </w:rPr>
        <w:t>A1이 "The King"일 때 소문자 "t"의 위치를 FIND로 구하시오.</w:t>
      </w:r>
    </w:p>
    <w:p>
      <w:pPr>
        <w:spacing w:after="80" w:line="288" w:lineRule="auto"/>
      </w:pPr>
      <w:r>
        <w:rPr>
          <w:rFonts w:ascii="Noto Sans KR" w:hAnsi="Noto Sans KR" w:eastAsia="Noto Sans KR"/>
          <w:b w:val="0"/>
          <w:color w:val="777777"/>
          <w:sz w:val="19"/>
        </w:rPr>
        <w:t>답: ____________________________________________________</w:t>
      </w:r>
    </w:p>
    <w:p>
      <w:pPr>
        <w:spacing w:after="160"/>
      </w:pPr>
      <w:r>
        <w:rPr>
          <w:rFonts w:ascii="Noto Sans KR" w:hAnsi="Noto Sans KR" w:eastAsia="Noto Sans KR"/>
          <w:b/>
          <w:color w:val="2F5597"/>
          <w:sz w:val="21"/>
        </w:rPr>
        <w:t xml:space="preserve">15. </w:t>
      </w:r>
      <w:r>
        <w:rPr>
          <w:rFonts w:ascii="Noto Sans KR" w:hAnsi="Noto Sans KR" w:eastAsia="Noto Sans KR"/>
          <w:b w:val="0"/>
          <w:color w:val="222222"/>
          <w:sz w:val="21"/>
        </w:rPr>
        <w:t>A1이 "The King"일 때 소문자 "t"의 위치를 SEARCH로 구하시오.</w:t>
      </w:r>
    </w:p>
    <w:p>
      <w:pPr>
        <w:spacing w:after="80" w:line="288" w:lineRule="auto"/>
      </w:pPr>
      <w:r>
        <w:rPr>
          <w:rFonts w:ascii="Noto Sans KR" w:hAnsi="Noto Sans KR" w:eastAsia="Noto Sans KR"/>
          <w:b w:val="0"/>
          <w:color w:val="777777"/>
          <w:sz w:val="19"/>
        </w:rPr>
        <w:t>답: ____________________________________________________</w:t>
      </w:r>
    </w:p>
    <w:p>
      <w:pPr>
        <w:spacing w:after="160"/>
      </w:pPr>
      <w:r>
        <w:rPr>
          <w:rFonts w:ascii="Noto Sans KR" w:hAnsi="Noto Sans KR" w:eastAsia="Noto Sans KR"/>
          <w:b/>
          <w:color w:val="2F5597"/>
          <w:sz w:val="21"/>
        </w:rPr>
        <w:t xml:space="preserve">16. </w:t>
      </w:r>
      <w:r>
        <w:rPr>
          <w:rFonts w:ascii="Noto Sans KR" w:hAnsi="Noto Sans KR" w:eastAsia="Noto Sans KR"/>
          <w:b w:val="0"/>
          <w:color w:val="222222"/>
          <w:sz w:val="21"/>
        </w:rPr>
        <w:t>A1이 "영업"일 때 결과가 "영업팀"이 되도록 문자를 연결하시오.</w:t>
      </w:r>
    </w:p>
    <w:p>
      <w:pPr>
        <w:spacing w:after="80" w:line="288" w:lineRule="auto"/>
      </w:pPr>
      <w:r>
        <w:rPr>
          <w:rFonts w:ascii="Noto Sans KR" w:hAnsi="Noto Sans KR" w:eastAsia="Noto Sans KR"/>
          <w:b w:val="0"/>
          <w:color w:val="777777"/>
          <w:sz w:val="19"/>
        </w:rPr>
        <w:t>답: 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D9EA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 xml:space="preserve">난이도 안내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시험에 자주 나오는 기본 구조만 연습하도록 구성했습니다. 복잡한 중첩 함수 문제는 앞의 MID+LEFT 예제 하나만 익히면 충분합니다.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p>
      <w:pPr>
        <w:pStyle w:val="Heading1"/>
        <w:keepNext/>
        <w:pageBreakBefore/>
      </w:pPr>
      <w:r>
        <w:t>정답과 풀이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528"/>
        <w:gridCol w:w="2520"/>
        <w:gridCol w:w="2952"/>
      </w:tblGrid>
      <w:tr>
        <w:tc>
          <w:tcPr>
            <w:tcW w:type="dxa" w:w="2541"/>
            <w:shd w:fill="2F5597"/>
          </w:tcPr>
          <w:p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541"/>
            <w:shd w:fill="2F5597"/>
          </w:tcPr>
          <w:p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정답 수식</w:t>
            </w:r>
          </w:p>
        </w:tc>
        <w:tc>
          <w:tcPr>
            <w:tcW w:type="dxa" w:w="2541"/>
            <w:shd w:fill="2F5597"/>
          </w:tcPr>
          <w:p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결과</w:t>
            </w:r>
          </w:p>
        </w:tc>
        <w:tc>
          <w:tcPr>
            <w:tcW w:type="dxa" w:w="2541"/>
            <w:shd w:fill="2F5597"/>
          </w:tcPr>
          <w:p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짧은 확인</w:t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1</w:t>
            </w:r>
          </w:p>
        </w:tc>
        <w:tc>
          <w:tcPr>
            <w:tcW w:type="dxa" w:w="352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=LEFT(B5,2)</w:t>
            </w:r>
          </w:p>
        </w:tc>
        <w:tc>
          <w:tcPr>
            <w:tcW w:type="dxa" w:w="252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서울</w:t>
            </w:r>
          </w:p>
        </w:tc>
        <w:tc>
          <w:tcPr>
            <w:tcW w:type="dxa" w:w="295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936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2</w:t>
            </w:r>
          </w:p>
        </w:tc>
        <w:tc>
          <w:tcPr>
            <w:tcW w:type="dxa" w:w="3528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=RIGHT(B6,3)</w:t>
            </w:r>
          </w:p>
        </w:tc>
        <w:tc>
          <w:tcPr>
            <w:tcW w:type="dxa" w:w="2520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001</w:t>
            </w:r>
          </w:p>
        </w:tc>
        <w:tc>
          <w:tcPr>
            <w:tcW w:type="dxa" w:w="2952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3</w:t>
            </w:r>
          </w:p>
        </w:tc>
        <w:tc>
          <w:tcPr>
            <w:tcW w:type="dxa" w:w="352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=MID(B7,4,4)</w:t>
            </w:r>
          </w:p>
        </w:tc>
        <w:tc>
          <w:tcPr>
            <w:tcW w:type="dxa" w:w="252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3456</w:t>
            </w:r>
          </w:p>
        </w:tc>
        <w:tc>
          <w:tcPr>
            <w:tcW w:type="dxa" w:w="295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936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4</w:t>
            </w:r>
          </w:p>
        </w:tc>
        <w:tc>
          <w:tcPr>
            <w:tcW w:type="dxa" w:w="3528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=LEN(B8)</w:t>
            </w:r>
          </w:p>
        </w:tc>
        <w:tc>
          <w:tcPr>
            <w:tcW w:type="dxa" w:w="2520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5</w:t>
            </w:r>
          </w:p>
        </w:tc>
        <w:tc>
          <w:tcPr>
            <w:tcW w:type="dxa" w:w="2952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공백 포함</w:t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5</w:t>
            </w:r>
          </w:p>
        </w:tc>
        <w:tc>
          <w:tcPr>
            <w:tcW w:type="dxa" w:w="352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=UPPER(B9)</w:t>
            </w:r>
          </w:p>
        </w:tc>
        <w:tc>
          <w:tcPr>
            <w:tcW w:type="dxa" w:w="252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COMPUTER</w:t>
            </w:r>
          </w:p>
        </w:tc>
        <w:tc>
          <w:tcPr>
            <w:tcW w:type="dxa" w:w="295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936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6</w:t>
            </w:r>
          </w:p>
        </w:tc>
        <w:tc>
          <w:tcPr>
            <w:tcW w:type="dxa" w:w="3528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=LOWER(B10)</w:t>
            </w:r>
          </w:p>
        </w:tc>
        <w:tc>
          <w:tcPr>
            <w:tcW w:type="dxa" w:w="2520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excel function</w:t>
            </w:r>
          </w:p>
        </w:tc>
        <w:tc>
          <w:tcPr>
            <w:tcW w:type="dxa" w:w="2952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7</w:t>
            </w:r>
          </w:p>
        </w:tc>
        <w:tc>
          <w:tcPr>
            <w:tcW w:type="dxa" w:w="352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=PROPER(B11)</w:t>
            </w:r>
          </w:p>
        </w:tc>
        <w:tc>
          <w:tcPr>
            <w:tcW w:type="dxa" w:w="252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Hong Gil Dong</w:t>
            </w:r>
          </w:p>
        </w:tc>
        <w:tc>
          <w:tcPr>
            <w:tcW w:type="dxa" w:w="295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936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8</w:t>
            </w:r>
          </w:p>
        </w:tc>
        <w:tc>
          <w:tcPr>
            <w:tcW w:type="dxa" w:w="3528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=TRIM(B12)</w:t>
            </w:r>
          </w:p>
        </w:tc>
        <w:tc>
          <w:tcPr>
            <w:tcW w:type="dxa" w:w="2520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부산 컴퓨터 학원</w:t>
            </w:r>
          </w:p>
        </w:tc>
        <w:tc>
          <w:tcPr>
            <w:tcW w:type="dxa" w:w="2952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9</w:t>
            </w:r>
          </w:p>
        </w:tc>
        <w:tc>
          <w:tcPr>
            <w:tcW w:type="dxa" w:w="352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=LEFT(A1,2)</w:t>
            </w:r>
          </w:p>
        </w:tc>
        <w:tc>
          <w:tcPr>
            <w:tcW w:type="dxa" w:w="252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정보</w:t>
            </w:r>
          </w:p>
        </w:tc>
        <w:tc>
          <w:tcPr>
            <w:tcW w:type="dxa" w:w="295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936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10</w:t>
            </w:r>
          </w:p>
        </w:tc>
        <w:tc>
          <w:tcPr>
            <w:tcW w:type="dxa" w:w="3528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=RIGHT(A1,3)</w:t>
            </w:r>
          </w:p>
        </w:tc>
        <w:tc>
          <w:tcPr>
            <w:tcW w:type="dxa" w:w="2520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015</w:t>
            </w:r>
          </w:p>
        </w:tc>
        <w:tc>
          <w:tcPr>
            <w:tcW w:type="dxa" w:w="2952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11</w:t>
            </w:r>
          </w:p>
        </w:tc>
        <w:tc>
          <w:tcPr>
            <w:tcW w:type="dxa" w:w="352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=MID(A1,6,5)</w:t>
            </w:r>
          </w:p>
        </w:tc>
        <w:tc>
          <w:tcPr>
            <w:tcW w:type="dxa" w:w="252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EXCEL</w:t>
            </w:r>
          </w:p>
        </w:tc>
        <w:tc>
          <w:tcPr>
            <w:tcW w:type="dxa" w:w="295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936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12</w:t>
            </w:r>
          </w:p>
        </w:tc>
        <w:tc>
          <w:tcPr>
            <w:tcW w:type="dxa" w:w="3528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=LEN(A1)</w:t>
            </w:r>
          </w:p>
        </w:tc>
        <w:tc>
          <w:tcPr>
            <w:tcW w:type="dxa" w:w="2520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5</w:t>
            </w:r>
          </w:p>
        </w:tc>
        <w:tc>
          <w:tcPr>
            <w:tcW w:type="dxa" w:w="2952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공백 포함</w:t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13</w:t>
            </w:r>
          </w:p>
        </w:tc>
        <w:tc>
          <w:tcPr>
            <w:tcW w:type="dxa" w:w="352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=PROPER(A1)</w:t>
            </w:r>
          </w:p>
        </w:tc>
        <w:tc>
          <w:tcPr>
            <w:tcW w:type="dxa" w:w="252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Excel Test</w:t>
            </w:r>
          </w:p>
        </w:tc>
        <w:tc>
          <w:tcPr>
            <w:tcW w:type="dxa" w:w="295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936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14</w:t>
            </w:r>
          </w:p>
        </w:tc>
        <w:tc>
          <w:tcPr>
            <w:tcW w:type="dxa" w:w="3528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=FIND("t",A1)</w:t>
            </w:r>
          </w:p>
        </w:tc>
        <w:tc>
          <w:tcPr>
            <w:tcW w:type="dxa" w:w="2520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#VALUE!</w:t>
            </w:r>
          </w:p>
        </w:tc>
        <w:tc>
          <w:tcPr>
            <w:tcW w:type="dxa" w:w="2952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대소문자 구별</w:t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15</w:t>
            </w:r>
          </w:p>
        </w:tc>
        <w:tc>
          <w:tcPr>
            <w:tcW w:type="dxa" w:w="352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=SEARCH("t",A1)</w:t>
            </w:r>
          </w:p>
        </w:tc>
        <w:tc>
          <w:tcPr>
            <w:tcW w:type="dxa" w:w="252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1</w:t>
            </w:r>
          </w:p>
        </w:tc>
        <w:tc>
          <w:tcPr>
            <w:tcW w:type="dxa" w:w="295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대소문자 무시</w:t>
            </w:r>
          </w:p>
        </w:tc>
      </w:tr>
      <w:tr>
        <w:tc>
          <w:tcPr>
            <w:tcW w:type="dxa" w:w="936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16</w:t>
            </w:r>
          </w:p>
        </w:tc>
        <w:tc>
          <w:tcPr>
            <w:tcW w:type="dxa" w:w="3528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  <w:t>=A1&amp;"팀"</w:t>
            </w:r>
          </w:p>
        </w:tc>
        <w:tc>
          <w:tcPr>
            <w:tcW w:type="dxa" w:w="2520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/>
                <w:color w:val="1F3864"/>
                <w:sz w:val="17"/>
              </w:rPr>
              <w:t>영업팀</w:t>
            </w:r>
          </w:p>
        </w:tc>
        <w:tc>
          <w:tcPr>
            <w:tcW w:type="dxa" w:w="2952"/>
            <w:shd w:fill="F2F2F2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17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FCE4D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C65911"/>
                <w:sz w:val="21"/>
              </w:rPr>
              <w:t xml:space="preserve">14번이 오류인 이유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FIND는 대소문자를 구별합니다. "The King"에는 소문자 t가 없으므로 #VALUE!가 나옵니다. SEARCH는 첫 글자 대문자 T를 찾아 1을 반환합니다.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p>
      <w:pPr>
        <w:pStyle w:val="Heading1"/>
        <w:keepNext/>
        <w:pageBreakBefore/>
      </w:pPr>
      <w:r>
        <w:t>시험 직전 1분 암기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 xml:space="preserve">LEFT / RIGHT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양쪽에서 몇 글자만 꺼낸다.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 xml:space="preserve">MID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시작 위치와 글자 수를 둘 다 쓴다.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 xml:space="preserve">LEN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공백·기호도 한 글자로 센다.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 xml:space="preserve">UPPER / LOWER / PROPER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모두 대문자 / 모두 소문자 / 단어 첫 글자.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 xml:space="preserve">FIND / SEARCH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둘 다 위치를 숫자로 반환. FIND만 대소문자 구별.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 xml:space="preserve">TRIM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앞뒤 공백 삭제, 중간 여러 칸은 한 칸.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 xml:space="preserve">&amp;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직접 입력하는 문자는 "큰따옴표"로 묶어서 연결한다.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p>
      <w:pPr>
        <w:pStyle w:val="Heading2"/>
        <w:keepNext/>
      </w:pPr>
      <w:r>
        <w:t>수식 오류 점검 순서</w:t>
      </w:r>
    </w:p>
    <w:p>
      <w:pPr>
        <w:spacing w:after="80"/>
        <w:ind w:left="144" w:hanging="144"/>
      </w:pPr>
      <w:r>
        <w:rPr>
          <w:rFonts w:ascii="Noto Sans KR" w:hAnsi="Noto Sans KR" w:eastAsia="Noto Sans KR"/>
          <w:b/>
          <w:color w:val="2F5597"/>
          <w:sz w:val="21"/>
        </w:rPr>
        <w:t xml:space="preserve">1. </w:t>
      </w:r>
      <w:r>
        <w:rPr>
          <w:rFonts w:ascii="Noto Sans KR" w:hAnsi="Noto Sans KR" w:eastAsia="Noto Sans KR"/>
          <w:b w:val="0"/>
          <w:color w:val="222222"/>
          <w:sz w:val="21"/>
        </w:rPr>
        <w:t>수식 맨 앞에 = 가 있는가?</w:t>
      </w:r>
    </w:p>
    <w:p>
      <w:pPr>
        <w:spacing w:after="80"/>
        <w:ind w:left="144" w:hanging="144"/>
      </w:pPr>
      <w:r>
        <w:rPr>
          <w:rFonts w:ascii="Noto Sans KR" w:hAnsi="Noto Sans KR" w:eastAsia="Noto Sans KR"/>
          <w:b/>
          <w:color w:val="2F5597"/>
          <w:sz w:val="21"/>
        </w:rPr>
        <w:t xml:space="preserve">2. </w:t>
      </w:r>
      <w:r>
        <w:rPr>
          <w:rFonts w:ascii="Noto Sans KR" w:hAnsi="Noto Sans KR" w:eastAsia="Noto Sans KR"/>
          <w:b w:val="0"/>
          <w:color w:val="222222"/>
          <w:sz w:val="21"/>
        </w:rPr>
        <w:t>함수 이름 철자가 맞는가?</w:t>
      </w:r>
    </w:p>
    <w:p>
      <w:pPr>
        <w:spacing w:after="80"/>
        <w:ind w:left="144" w:hanging="144"/>
      </w:pPr>
      <w:r>
        <w:rPr>
          <w:rFonts w:ascii="Noto Sans KR" w:hAnsi="Noto Sans KR" w:eastAsia="Noto Sans KR"/>
          <w:b/>
          <w:color w:val="2F5597"/>
          <w:sz w:val="21"/>
        </w:rPr>
        <w:t xml:space="preserve">3. </w:t>
      </w:r>
      <w:r>
        <w:rPr>
          <w:rFonts w:ascii="Noto Sans KR" w:hAnsi="Noto Sans KR" w:eastAsia="Noto Sans KR"/>
          <w:b w:val="0"/>
          <w:color w:val="222222"/>
          <w:sz w:val="21"/>
        </w:rPr>
        <w:t>쉼표와 괄호가 빠지지 않았는가?</w:t>
      </w:r>
    </w:p>
    <w:p>
      <w:pPr>
        <w:spacing w:after="80"/>
        <w:ind w:left="144" w:hanging="144"/>
      </w:pPr>
      <w:r>
        <w:rPr>
          <w:rFonts w:ascii="Noto Sans KR" w:hAnsi="Noto Sans KR" w:eastAsia="Noto Sans KR"/>
          <w:b/>
          <w:color w:val="2F5597"/>
          <w:sz w:val="21"/>
        </w:rPr>
        <w:t xml:space="preserve">4. </w:t>
      </w:r>
      <w:r>
        <w:rPr>
          <w:rFonts w:ascii="Noto Sans KR" w:hAnsi="Noto Sans KR" w:eastAsia="Noto Sans KR"/>
          <w:b w:val="0"/>
          <w:color w:val="222222"/>
          <w:sz w:val="21"/>
        </w:rPr>
        <w:t>직접 입력한 문자를 큰따옴표로 묶었는가?</w:t>
      </w:r>
    </w:p>
    <w:p>
      <w:pPr>
        <w:spacing w:after="80"/>
        <w:ind w:left="144" w:hanging="144"/>
      </w:pPr>
      <w:r>
        <w:rPr>
          <w:rFonts w:ascii="Noto Sans KR" w:hAnsi="Noto Sans KR" w:eastAsia="Noto Sans KR"/>
          <w:b/>
          <w:color w:val="2F5597"/>
          <w:sz w:val="21"/>
        </w:rPr>
        <w:t xml:space="preserve">5. </w:t>
      </w:r>
      <w:r>
        <w:rPr>
          <w:rFonts w:ascii="Noto Sans KR" w:hAnsi="Noto Sans KR" w:eastAsia="Noto Sans KR"/>
          <w:b w:val="0"/>
          <w:color w:val="222222"/>
          <w:sz w:val="21"/>
        </w:rPr>
        <w:t>MID의 시작 위치를 1부터 셌는가?</w:t>
      </w:r>
    </w:p>
    <w:p>
      <w:pPr>
        <w:spacing w:after="80"/>
        <w:ind w:left="144" w:hanging="144"/>
      </w:pPr>
      <w:r>
        <w:rPr>
          <w:rFonts w:ascii="Noto Sans KR" w:hAnsi="Noto Sans KR" w:eastAsia="Noto Sans KR"/>
          <w:b/>
          <w:color w:val="2F5597"/>
          <w:sz w:val="21"/>
        </w:rPr>
        <w:t xml:space="preserve">6. </w:t>
      </w:r>
      <w:r>
        <w:rPr>
          <w:rFonts w:ascii="Noto Sans KR" w:hAnsi="Noto Sans KR" w:eastAsia="Noto Sans KR"/>
          <w:b w:val="0"/>
          <w:color w:val="222222"/>
          <w:sz w:val="21"/>
        </w:rPr>
        <w:t>FIND에서 대소문자가 정확한가?</w:t>
      </w:r>
    </w:p>
    <w:p>
      <w:pPr>
        <w:pStyle w:val="Heading1"/>
        <w:keepNext/>
        <w:pageBreakBefore/>
      </w:pPr>
      <w:r>
        <w:t>참고 자료</w:t>
      </w:r>
    </w:p>
    <w:p>
      <w:pPr>
        <w:spacing w:after="10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  <w:t>이 교재는 아래 자료의 학습 범위를 참고해 초보자용 실습 교재로 재구성했습니다.</w:t>
      </w:r>
    </w:p>
    <w:p>
      <w:pPr>
        <w:spacing w:after="160"/>
      </w:pPr>
      <w:r>
        <w:rPr>
          <w:rFonts w:ascii="Noto Sans KR" w:hAnsi="Noto Sans KR" w:eastAsia="Noto Sans KR"/>
          <w:b/>
          <w:color w:val="1F3864"/>
          <w:sz w:val="20"/>
        </w:rPr>
        <w:t>기풍쌤, 「1일차 04 문자열 함수」, 2026 컴활 2급 실기 기본서</w:t>
      </w:r>
      <w:r>
        <w:rPr>
          <w:rFonts w:ascii="Noto Sans KR" w:hAnsi="Noto Sans KR" w:eastAsia="Noto Sans KR"/>
          <w:b w:val="0"/>
          <w:color w:val="4472C4"/>
          <w:sz w:val="18"/>
        </w:rPr>
        <w:br/>
        <w:t>https://www.youtube.com/watch?v=2FPSUdDGmcg</w:t>
      </w:r>
    </w:p>
    <w:p>
      <w:pPr>
        <w:spacing w:after="160"/>
      </w:pPr>
      <w:r>
        <w:rPr>
          <w:rFonts w:ascii="Noto Sans KR" w:hAnsi="Noto Sans KR" w:eastAsia="Noto Sans KR"/>
          <w:b/>
          <w:color w:val="1F3864"/>
          <w:sz w:val="20"/>
        </w:rPr>
        <w:t>Microsoft Support, Excel 도움말 및 텍스트 함수 관련 문서</w:t>
      </w:r>
      <w:r>
        <w:rPr>
          <w:rFonts w:ascii="Noto Sans KR" w:hAnsi="Noto Sans KR" w:eastAsia="Noto Sans KR"/>
          <w:b w:val="0"/>
          <w:color w:val="4472C4"/>
          <w:sz w:val="18"/>
        </w:rPr>
        <w:br/>
        <w:t>https://support.microsoft.com/ko-kr/excel</w:t>
      </w:r>
    </w:p>
    <w:p>
      <w:pPr>
        <w:spacing w:after="160"/>
      </w:pPr>
      <w:r>
        <w:rPr>
          <w:rFonts w:ascii="Noto Sans KR" w:hAnsi="Noto Sans KR" w:eastAsia="Noto Sans KR"/>
          <w:b/>
          <w:color w:val="1F3864"/>
          <w:sz w:val="20"/>
        </w:rPr>
        <w:t>Microsoft Support, Office 2024의 텍스트 및 배열 함수 안내</w:t>
      </w:r>
      <w:r>
        <w:rPr>
          <w:rFonts w:ascii="Noto Sans KR" w:hAnsi="Noto Sans KR" w:eastAsia="Noto Sans KR"/>
          <w:b w:val="0"/>
          <w:color w:val="4472C4"/>
          <w:sz w:val="18"/>
        </w:rPr>
        <w:br/>
        <w:t>https://support.microsoft.com/ko-kr/office/what-s-new-in-office-2024-and-office-ltsc-2024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D9EA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1F3864"/>
                <w:sz w:val="21"/>
              </w:rPr>
              <w:t xml:space="preserve">화면 이미지 안내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교재의 화면은 학습자가 셀·수식 입력줄·리본 메뉴 위치를 쉽게 찾도록 실제 Excel 배치를 본떠 제작한 교육용 화면입니다. Excel 버전에 따라 아이콘 간격이나 색상이 조금 다를 수 있습니다.</w:t>
            </w:r>
          </w:p>
        </w:tc>
      </w:tr>
    </w:tbl>
    <w:p>
      <w:pPr>
        <w:spacing w:after="40" w:line="288" w:lineRule="auto"/>
      </w:pPr>
      <w:r>
        <w:rPr>
          <w:rFonts w:ascii="Noto Sans KR" w:hAnsi="Noto Sans KR" w:eastAsia="Noto Sans KR"/>
          <w:b w:val="0"/>
          <w:color w:val="222222"/>
          <w:sz w:val="21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/>
        <w:b w:val="0"/>
        <w:color w:val="7F7F7F"/>
        <w:sz w:val="17"/>
      </w:rPr>
      <w:t>문자열 함수 학습 교재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KR" w:hAnsi="Noto Sans KR" w:eastAsia="Noto Sans KR"/>
        <w:b w:val="0"/>
        <w:color w:val="6B778C"/>
        <w:sz w:val="17"/>
      </w:rPr>
      <w:t>컴퓨터활용능력 2급 실기 · 문자열 함수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8" w:lineRule="auto"/>
    </w:pPr>
    <w:rPr>
      <w:rFonts w:ascii="Noto Sans KR" w:hAnsi="Noto Sans KR" w:eastAsia="Noto Sans KR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88" w:lineRule="auto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2F559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88" w:lineRule="auto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1F386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1F386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88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/>
      <w:color w:val="1F386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288" w:lineRule="auto"/>
    </w:pPr>
    <w:rPr>
      <w:rFonts w:asciiTheme="majorHAnsi" w:eastAsiaTheme="majorEastAsia" w:hAnsiTheme="majorHAnsi" w:cstheme="majorBidi" w:ascii="Noto Sans KR" w:hAnsi="Noto Sans KR" w:eastAsia="Noto Sans KR"/>
      <w:i/>
      <w:iCs/>
      <w:color w:val="4F66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컴활 2급 문자열 함수 교재</dc:title>
  <dc:subject>LEFT, RIGHT, MID, LEN, UPPER, LOWER, PROPER, FIND, SEARCH, TRIM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