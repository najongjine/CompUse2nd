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49440" cy="8997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8997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49440" cy="89976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8997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49440" cy="89976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8997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49440" cy="89976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8997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49440" cy="89976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8997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49440" cy="89976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8997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49440" cy="89976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8997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49440" cy="89976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8997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49440" cy="899769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8997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49440" cy="89976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899769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