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b/>
          <w:color w:val="1F4E78"/>
          <w:sz w:val="28"/>
        </w:rPr>
        <w:t>컴퓨터활용능력 2급 실기</w:t>
      </w:r>
    </w:p>
    <w:p>
      <w:pPr>
        <w:spacing w:before="200" w:after="280"/>
      </w:pPr>
      <w:r>
        <w:rPr>
          <w:b/>
          <w:color w:val="107C41"/>
          <w:sz w:val="68"/>
        </w:rPr>
        <w:t>상대 참조와</w:t>
        <w:br/>
        <w:t>절대 참조</w:t>
      </w:r>
    </w:p>
    <w:p>
      <w:r>
        <w:rPr>
          <w:color w:val="464646"/>
          <w:sz w:val="30"/>
        </w:rPr>
        <w:t>수식을 복사할 때 무엇이 움직이고, 무엇을 고정해야 하는가</w:t>
      </w: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9663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07C41"/>
              </w:rPr>
              <w:t xml:space="preserve">이 교재의 목표  </w:t>
            </w:r>
            <w:r>
              <w:t>상대 참조·절대 참조·혼합 참조를 구분하고, 시험 문제에서 필요한 셀 주소에 $를 정확히 붙일 수 있습니다.</w:t>
            </w:r>
          </w:p>
        </w:tc>
      </w:tr>
    </w:tbl>
    <w:p>
      <w:pPr>
        <w:spacing w:after="20"/>
      </w:pPr>
    </w:p>
    <w:p>
      <w:pPr>
        <w:spacing w:before="2200"/>
      </w:pPr>
      <w:r>
        <w:rPr>
          <w:color w:val="646464"/>
          <w:sz w:val="18"/>
        </w:rPr>
        <w:t>참고 강의: 기풍쌤 「1일차 01 상대 참조와 절대 참조 2026」</w:t>
        <w:br/>
        <w:t>https://www.youtube.com/watch?v=aj0O_XIvdAE</w:t>
      </w:r>
    </w:p>
    <w:p>
      <w:r>
        <w:br w:type="page"/>
      </w:r>
    </w:p>
    <w:p>
      <w:pPr>
        <w:spacing w:before="0" w:after="160"/>
        <w:jc w:val="left"/>
      </w:pPr>
      <w:r>
        <w:rPr>
          <w:b/>
          <w:color w:val="107C41"/>
          <w:sz w:val="52"/>
        </w:rPr>
        <w:t>학습 순서</w:t>
      </w:r>
    </w:p>
    <w:p>
      <w:pPr>
        <w:spacing w:after="360"/>
      </w:pPr>
      <w:r>
        <w:rPr>
          <w:color w:val="505050"/>
          <w:sz w:val="24"/>
        </w:rPr>
        <w:t>어려운 함수보다 먼저 익혀야 하는 수식 복사의 기본 원리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936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순서</w:t>
            </w:r>
          </w:p>
        </w:tc>
        <w:tc>
          <w:tcPr>
            <w:tcW w:type="dxa" w:w="6768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학습 내용</w:t>
            </w:r>
          </w:p>
        </w:tc>
        <w:tc>
          <w:tcPr>
            <w:tcW w:type="dxa" w:w="936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완료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셀 주소와 수식 입력 위치 확인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□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상대 참조: 복사하면 함께 이동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□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절대 참조: $로 셀 고정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□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혼합 참조: 행 또는 열만 고정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□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컴활형 연습문제 풀이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□</w:t>
            </w:r>
          </w:p>
        </w:tc>
      </w:tr>
    </w:tbl>
    <w:p>
      <w:pPr>
        <w:spacing w:after="40"/>
      </w:pPr>
    </w:p>
    <w:p>
      <w:pPr>
        <w:pStyle w:val="Heading2"/>
      </w:pPr>
      <w:r>
        <w:t>먼저 이것만 기억하세요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9663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07C41"/>
              </w:rPr>
              <w:t xml:space="preserve">핵심 한 문장  </w:t>
            </w:r>
            <w:r>
              <w:t>아래로 복사해도 같은 셀을 계속 봐야 한다면 그 셀 주소에 $를 붙입니다.</w:t>
            </w:r>
          </w:p>
        </w:tc>
      </w:tr>
    </w:tbl>
    <w:p>
      <w:pPr>
        <w:spacing w:after="20"/>
      </w:pPr>
    </w:p>
    <w:p>
      <w:pPr>
        <w:pStyle w:val="ListBullet"/>
        <w:spacing w:after="80"/>
        <w:ind w:left="432" w:hanging="259"/>
      </w:pPr>
      <w:r>
        <w:t>매 행마다 바뀌어야 하는 값 → 상대 참조: B2</w:t>
      </w:r>
    </w:p>
    <w:p>
      <w:pPr>
        <w:pStyle w:val="ListBullet"/>
        <w:spacing w:after="80"/>
        <w:ind w:left="432" w:hanging="259"/>
      </w:pPr>
      <w:r>
        <w:t>항상 같은 기준값을 써야 하는 값 → 절대 참조: $C$2</w:t>
      </w:r>
    </w:p>
    <w:p>
      <w:pPr>
        <w:pStyle w:val="ListBullet"/>
        <w:spacing w:after="80"/>
        <w:ind w:left="432" w:hanging="259"/>
      </w:pPr>
      <w:r>
        <w:t>가로·세로 표에서 한쪽만 고정 → 혼합 참조: $A2 또는 B$1</w:t>
      </w:r>
    </w:p>
    <w:p>
      <w:pPr>
        <w:pStyle w:val="Heading2"/>
      </w:pPr>
      <w:r>
        <w:t>F4 키</w:t>
      </w:r>
    </w:p>
    <w:p>
      <w:pPr>
        <w:spacing w:after="140" w:line="300" w:lineRule="auto"/>
      </w:pPr>
      <w:r>
        <w:t>수식에서 셀 주소를 선택한 뒤 F4를 누르면 $가 자동으로 붙습니다. 노트북에서는 Fn+F4가 필요할 수 있습니다.</w:t>
      </w:r>
    </w:p>
    <w:p>
      <w:r>
        <w:br w:type="page"/>
      </w:r>
    </w:p>
    <w:p>
      <w:pPr>
        <w:spacing w:before="0" w:after="160"/>
        <w:jc w:val="left"/>
      </w:pPr>
      <w:r>
        <w:rPr>
          <w:b/>
          <w:color w:val="107C41"/>
          <w:sz w:val="52"/>
        </w:rPr>
        <w:t>1. 엑셀 화면에서 먼저 볼 곳</w:t>
      </w:r>
    </w:p>
    <w:p>
      <w:pPr>
        <w:spacing w:after="360"/>
      </w:pPr>
      <w:r>
        <w:rPr>
          <w:color w:val="505050"/>
          <w:sz w:val="24"/>
        </w:rPr>
        <w:t>수식은 ‘현재 선택한 셀’에 입력됩니다.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40680" cy="3031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xcel_anatom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31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그림 1. 실제 엑셀 화면 구성을 바탕으로 만든 학습 화면</w:t>
      </w:r>
    </w:p>
    <w:p>
      <w:pPr>
        <w:pStyle w:val="Heading2"/>
      </w:pPr>
      <w:r>
        <w:t>화면 읽는 법</w:t>
      </w:r>
    </w:p>
    <w:p>
      <w:pPr>
        <w:pStyle w:val="ListBullet"/>
        <w:spacing w:after="80"/>
        <w:ind w:left="432" w:hanging="259"/>
      </w:pPr>
      <w:r>
        <w:t>이름 상자: 현재 선택한 셀의 주소를 보여줍니다. 그림에서는 D2입니다.</w:t>
      </w:r>
    </w:p>
    <w:p>
      <w:pPr>
        <w:pStyle w:val="ListBullet"/>
        <w:spacing w:after="80"/>
        <w:ind w:left="432" w:hanging="259"/>
      </w:pPr>
      <w:r>
        <w:t>수식 입력줄: 선택한 셀에 들어 있는 수식을 보여줍니다. 그림에서는 =B2*C2입니다.</w:t>
      </w:r>
    </w:p>
    <w:p>
      <w:pPr>
        <w:pStyle w:val="ListBullet"/>
        <w:spacing w:after="80"/>
        <w:ind w:left="432" w:hanging="259"/>
      </w:pPr>
      <w:r>
        <w:t>초록색 테두리: 현재 작업 중인 셀입니다.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9663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07C41"/>
              </w:rPr>
              <w:t xml:space="preserve">주의  </w:t>
            </w:r>
            <w:r>
              <w:t>D2 셀에 6,000이 보여도 수식 입력줄에는 =B2*C2가 보입니다. 셀에는 결과, 수식 입력줄에는 계산식이 보입니다.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60"/>
        <w:jc w:val="left"/>
      </w:pPr>
      <w:r>
        <w:rPr>
          <w:b/>
          <w:color w:val="107C41"/>
          <w:sz w:val="52"/>
        </w:rPr>
        <w:t>2. 상대 참조</w:t>
      </w:r>
    </w:p>
    <w:p>
      <w:pPr>
        <w:spacing w:after="360"/>
      </w:pPr>
      <w:r>
        <w:rPr>
          <w:color w:val="505050"/>
          <w:sz w:val="24"/>
        </w:rPr>
        <w:t>복사한 거리만큼 셀 주소도 함께 움직이는 참조</w:t>
      </w:r>
    </w:p>
    <w:p>
      <w:pPr>
        <w:spacing w:after="140" w:line="300" w:lineRule="auto"/>
      </w:pPr>
      <w:r>
        <w:t>상대 참조는 $가 없는 일반 셀 주소입니다. B2, C2, D2처럼 적습니다. 수식을 아래로 한 줄 복사하면 참조하는 행 번호도 한 줄 내려갑니다.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40680" cy="30312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lative_refer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31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그림 2. =B2*C2를 아래로 복사하면 행 번호가 자동으로 바뀜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1440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수식 위치</w:t>
            </w:r>
          </w:p>
        </w:tc>
        <w:tc>
          <w:tcPr>
            <w:tcW w:type="dxa" w:w="2448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복사된 수식</w:t>
            </w:r>
          </w:p>
        </w:tc>
        <w:tc>
          <w:tcPr>
            <w:tcW w:type="dxa" w:w="4752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이유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D2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=B2*C2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2행의 수량×단가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D3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=B3*C3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한 줄 아래로 이동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D4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=B4*C4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두 줄 아래로 이동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9663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07C41"/>
              </w:rPr>
              <w:t xml:space="preserve">상대 참조 판단법  </w:t>
            </w:r>
            <w:r>
              <w:t>각 행의 상품마다 수량과 단가가 다르므로 B열과 C열의 행 번호가 같이 바뀌어야 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60"/>
        <w:jc w:val="left"/>
      </w:pPr>
      <w:r>
        <w:rPr>
          <w:b/>
          <w:color w:val="107C41"/>
          <w:sz w:val="52"/>
        </w:rPr>
        <w:t>상대 참조 따라 하기</w:t>
      </w:r>
    </w:p>
    <w:p>
      <w:pPr>
        <w:spacing w:after="360"/>
      </w:pPr>
      <w:r>
        <w:rPr>
          <w:color w:val="505050"/>
          <w:sz w:val="24"/>
        </w:rPr>
        <w:t>상품별 금액 계산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40680" cy="30312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actice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31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실습 화면 1. D2에 수식을 입력한 뒤 D4까지 채우기</w:t>
      </w:r>
    </w:p>
    <w:p>
      <w:pPr>
        <w:spacing w:before="120" w:after="80"/>
      </w:pPr>
      <w:r>
        <w:rPr>
          <w:b/>
          <w:color w:val="107C41"/>
          <w:sz w:val="24"/>
        </w:rPr>
        <w:t>1  D2 셀 클릭</w:t>
      </w:r>
    </w:p>
    <w:p>
      <w:pPr>
        <w:spacing w:after="140" w:line="300" w:lineRule="auto"/>
      </w:pPr>
      <w:r>
        <w:t>이름 상자에 D2가 표시되는지 확인합니다.</w:t>
      </w:r>
    </w:p>
    <w:p>
      <w:pPr>
        <w:spacing w:before="120" w:after="80"/>
      </w:pPr>
      <w:r>
        <w:rPr>
          <w:b/>
          <w:color w:val="107C41"/>
          <w:sz w:val="24"/>
        </w:rPr>
        <w:t>2  수식 입력</w:t>
      </w:r>
    </w:p>
    <w:p>
      <w:pPr>
        <w:spacing w:after="140" w:line="300" w:lineRule="auto"/>
      </w:pPr>
      <w:r>
        <w:t>=B2*C2를 입력하고 Enter를 누릅니다.</w:t>
      </w:r>
    </w:p>
    <w:p>
      <w:pPr>
        <w:spacing w:before="120" w:after="80"/>
      </w:pPr>
      <w:r>
        <w:rPr>
          <w:b/>
          <w:color w:val="107C41"/>
          <w:sz w:val="24"/>
        </w:rPr>
        <w:t>3  채우기 핸들 드래그</w:t>
      </w:r>
    </w:p>
    <w:p>
      <w:pPr>
        <w:spacing w:after="140" w:line="300" w:lineRule="auto"/>
      </w:pPr>
      <w:r>
        <w:t>D2 오른쪽 아래의 작은 네모를 D4까지 아래로 끕니다.</w:t>
      </w:r>
    </w:p>
    <w:p>
      <w:pPr>
        <w:spacing w:before="120" w:after="80"/>
      </w:pPr>
      <w:r>
        <w:rPr>
          <w:b/>
          <w:color w:val="107C41"/>
          <w:sz w:val="24"/>
        </w:rPr>
        <w:t>4  수식 확인</w:t>
      </w:r>
    </w:p>
    <w:p>
      <w:pPr>
        <w:spacing w:after="140" w:line="300" w:lineRule="auto"/>
      </w:pPr>
      <w:r>
        <w:t>D3은 =B3*C3, D4는 =B4*C4로 바뀌었는지 수식 입력줄에서 확인합니다.</w:t>
      </w:r>
    </w:p>
    <w:p>
      <w:pPr>
        <w:pStyle w:val="Heading2"/>
      </w:pPr>
      <w:r>
        <w:t>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9663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07C41"/>
              </w:rPr>
              <w:t xml:space="preserve">정답  </w:t>
            </w:r>
            <w:r>
              <w:t>D2: =B2*C2 → 30,000   |   D3: =B3*C3 → 60,000   |   D4: =B4*C4 → 40,000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60"/>
        <w:jc w:val="left"/>
      </w:pPr>
      <w:r>
        <w:rPr>
          <w:b/>
          <w:color w:val="107C41"/>
          <w:sz w:val="52"/>
        </w:rPr>
        <w:t>3. 절대 참조가 필요한 이유</w:t>
      </w:r>
    </w:p>
    <w:p>
      <w:pPr>
        <w:spacing w:after="360"/>
      </w:pPr>
      <w:r>
        <w:rPr>
          <w:color w:val="505050"/>
          <w:sz w:val="24"/>
        </w:rPr>
        <w:t>움직이면 안 되는 기준 셀까지 움직였을 때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40680" cy="30312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rong_relat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31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그림 3. =B2*C2를 그대로 복사했을 때 생기는 오류</w:t>
      </w:r>
    </w:p>
    <w:p>
      <w:pPr>
        <w:spacing w:after="140" w:line="300" w:lineRule="auto"/>
      </w:pPr>
      <w:r>
        <w:t>판매액 B열은 사람마다 바뀌어야 하지만 할인율은 C2의 10% 하나만 계속 사용해야 합니다. 그런데 C2를 상대 참조로 두면 아래로 복사할 때 C3, C4로 이동합니다.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2592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구성 요소</w:t>
            </w:r>
          </w:p>
        </w:tc>
        <w:tc>
          <w:tcPr>
            <w:tcW w:type="dxa" w:w="3456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복사 시 변화</w:t>
            </w:r>
          </w:p>
        </w:tc>
        <w:tc>
          <w:tcPr>
            <w:tcW w:type="dxa" w:w="2592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필요한 참조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판매액 B2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B3, B4로 바뀌어야 함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상대 참조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할인율 C2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계속 C2여야 함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절대 참조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9663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07C41"/>
              </w:rPr>
              <w:t xml:space="preserve">문제 해결  </w:t>
            </w:r>
            <w:r>
              <w:t>할인율 C2를 $C$2로 바꾸면 행과 열이 모두 고정됩니다.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60"/>
        <w:jc w:val="left"/>
      </w:pPr>
      <w:r>
        <w:rPr>
          <w:b/>
          <w:color w:val="107C41"/>
          <w:sz w:val="52"/>
        </w:rPr>
        <w:t>4. 절대 참조</w:t>
      </w:r>
    </w:p>
    <w:p>
      <w:pPr>
        <w:spacing w:after="360"/>
      </w:pPr>
      <w:r>
        <w:rPr>
          <w:color w:val="505050"/>
          <w:sz w:val="24"/>
        </w:rPr>
        <w:t>$를 붙여 행과 열을 모두 고정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40680" cy="30312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bsolute_refer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31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그림 4. D2의 수식 =B2*$C$2를 아래로 복사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1152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셀</w:t>
            </w:r>
          </w:p>
        </w:tc>
        <w:tc>
          <w:tcPr>
            <w:tcW w:type="dxa" w:w="3312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복사 후 수식</w:t>
            </w:r>
          </w:p>
        </w:tc>
        <w:tc>
          <w:tcPr>
            <w:tcW w:type="dxa" w:w="2088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변하는 부분</w:t>
            </w:r>
          </w:p>
        </w:tc>
        <w:tc>
          <w:tcPr>
            <w:tcW w:type="dxa" w:w="2088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고정 부분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D2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=B2*$C$2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B2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$C$2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D3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=B3*$C$2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B3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$C$2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D4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=B4*$C$2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B4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$C$2</w:t>
            </w:r>
          </w:p>
        </w:tc>
      </w:tr>
    </w:tbl>
    <w:p>
      <w:pPr>
        <w:spacing w:after="40"/>
      </w:pPr>
    </w:p>
    <w:p>
      <w:pPr>
        <w:pStyle w:val="Heading2"/>
      </w:pPr>
      <w:r>
        <w:t>$의 뜻</w:t>
      </w:r>
    </w:p>
    <w:p>
      <w:pPr>
        <w:spacing w:after="140" w:line="300" w:lineRule="auto"/>
      </w:pPr>
      <w:r>
        <w:t>$는 바로 뒤에 있는 행 또는 열을 잠그는 표시입니다. $C$2는 C열과 2행을 모두 잠급니다.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9663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07C41"/>
              </w:rPr>
              <w:t xml:space="preserve">읽는 방법  </w:t>
            </w:r>
            <w:r>
              <w:t>$C$2를 ‘C2 절대 참조’ 또는 ‘C열과 2행 모두 고정’이라고 읽습니다.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60"/>
        <w:jc w:val="left"/>
      </w:pPr>
      <w:r>
        <w:rPr>
          <w:b/>
          <w:color w:val="107C41"/>
          <w:sz w:val="52"/>
        </w:rPr>
        <w:t>5. $를 빠르게 붙이는 F4</w:t>
      </w:r>
    </w:p>
    <w:p>
      <w:pPr>
        <w:spacing w:after="360"/>
      </w:pPr>
      <w:r>
        <w:rPr>
          <w:color w:val="505050"/>
          <w:sz w:val="24"/>
        </w:rPr>
        <w:t>직접 $를 타이핑하는 것보다 안전한 방법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40680" cy="30312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4_cyc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31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그림 5. 셀 주소 C2를 선택한 뒤 F4를 반복해서 누른 결과</w:t>
      </w:r>
    </w:p>
    <w:p>
      <w:pPr>
        <w:spacing w:before="120" w:after="80"/>
      </w:pPr>
      <w:r>
        <w:rPr>
          <w:b/>
          <w:color w:val="107C41"/>
          <w:sz w:val="24"/>
        </w:rPr>
        <w:t>1  수식을 입력합니다</w:t>
      </w:r>
    </w:p>
    <w:p>
      <w:pPr>
        <w:spacing w:after="140" w:line="300" w:lineRule="auto"/>
      </w:pPr>
      <w:r>
        <w:t>예: =B2*C2</w:t>
      </w:r>
    </w:p>
    <w:p>
      <w:pPr>
        <w:spacing w:before="120" w:after="80"/>
      </w:pPr>
      <w:r>
        <w:rPr>
          <w:b/>
          <w:color w:val="107C41"/>
          <w:sz w:val="24"/>
        </w:rPr>
        <w:t>2  고정할 셀 주소 C2를 클릭하거나 드래그해 선택합니다</w:t>
      </w:r>
    </w:p>
    <w:p>
      <w:pPr>
        <w:spacing w:after="140" w:line="300" w:lineRule="auto"/>
      </w:pPr>
      <w:r>
        <w:t>수식 입력줄에서 C2 부분만 선택해도 됩니다.</w:t>
      </w:r>
    </w:p>
    <w:p>
      <w:pPr>
        <w:spacing w:before="120" w:after="80"/>
      </w:pPr>
      <w:r>
        <w:rPr>
          <w:b/>
          <w:color w:val="107C41"/>
          <w:sz w:val="24"/>
        </w:rPr>
        <w:t>3  F4를 한 번 누릅니다</w:t>
      </w:r>
    </w:p>
    <w:p>
      <w:pPr>
        <w:spacing w:after="140" w:line="300" w:lineRule="auto"/>
      </w:pPr>
      <w:r>
        <w:t>C2가 $C$2로 바뀝니다.</w:t>
      </w:r>
    </w:p>
    <w:p>
      <w:pPr>
        <w:spacing w:before="120" w:after="80"/>
      </w:pPr>
      <w:r>
        <w:rPr>
          <w:b/>
          <w:color w:val="107C41"/>
          <w:sz w:val="24"/>
        </w:rPr>
        <w:t>4  Enter를 누른 뒤 아래로 복사합니다</w:t>
      </w:r>
    </w:p>
    <w:p>
      <w:pPr>
        <w:spacing w:after="140" w:line="300" w:lineRule="auto"/>
      </w:pPr>
      <w:r>
        <w:t>고정한 주소가 계속 $C$2인지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9663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07C41"/>
              </w:rPr>
              <w:t xml:space="preserve">노트북 사용자  </w:t>
            </w:r>
            <w:r>
              <w:t>F4가 화면 밝기나 음량 기능으로 작동하면 Fn+F4를 사용합니다.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60"/>
        <w:jc w:val="left"/>
      </w:pPr>
      <w:r>
        <w:rPr>
          <w:b/>
          <w:color w:val="107C41"/>
          <w:sz w:val="52"/>
        </w:rPr>
        <w:t>6. 혼합 참조</w:t>
      </w:r>
    </w:p>
    <w:p>
      <w:pPr>
        <w:spacing w:after="360"/>
      </w:pPr>
      <w:r>
        <w:rPr>
          <w:color w:val="505050"/>
          <w:sz w:val="24"/>
        </w:rPr>
        <w:t>열 또는 행 중 하나만 고정</w:t>
      </w:r>
    </w:p>
    <w:p>
      <w:pPr>
        <w:spacing w:after="140" w:line="300" w:lineRule="auto"/>
      </w:pPr>
      <w:r>
        <w:t>혼합 참조는 가로와 세로로 동시에 복사하는 표에서 주로 사용합니다. 컴활 2급에서는 상대·절대 참조가 먼저 중요하지만, 혼합 참조의 모양과 뜻도 알아두면 좋습니다.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40680" cy="30312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ixed_refer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31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그림 6. 곱셈표 수식 =$A2*B$1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1584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참조</w:t>
            </w:r>
          </w:p>
        </w:tc>
        <w:tc>
          <w:tcPr>
            <w:tcW w:type="dxa" w:w="3024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고정되는 것</w:t>
            </w:r>
          </w:p>
        </w:tc>
        <w:tc>
          <w:tcPr>
            <w:tcW w:type="dxa" w:w="4176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복사할 때 변하는 것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$A2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A열 고정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행 번호 2는 변함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B$1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1행 고정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열 문자 B는 변함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$A$2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A열·2행 모두 고정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없음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A2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고정 없음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열과 행 모두 변함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9663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07C41"/>
              </w:rPr>
              <w:t xml:space="preserve">암기법  </w:t>
            </w:r>
            <w:r>
              <w:t>$가 열 문자 앞에 있으면 열 고정, 숫자 앞에 있으면 행 고정.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60"/>
        <w:jc w:val="left"/>
      </w:pPr>
      <w:r>
        <w:rPr>
          <w:b/>
          <w:color w:val="107C41"/>
          <w:sz w:val="52"/>
        </w:rPr>
        <w:t>7. 시험 문제에서 참조 결정하기</w:t>
      </w:r>
    </w:p>
    <w:p>
      <w:pPr>
        <w:spacing w:after="360"/>
      </w:pPr>
      <w:r>
        <w:rPr>
          <w:color w:val="505050"/>
          <w:sz w:val="24"/>
        </w:rPr>
        <w:t>수식을 쓰기 전에 ‘복사 방향’을 먼저 생각합니다.</w:t>
      </w:r>
    </w:p>
    <w:p>
      <w:pPr>
        <w:pStyle w:val="Heading2"/>
      </w:pPr>
      <w:r>
        <w:t>3단계 판단법</w:t>
      </w:r>
    </w:p>
    <w:p>
      <w:pPr>
        <w:spacing w:before="120" w:after="80"/>
      </w:pPr>
      <w:r>
        <w:rPr>
          <w:b/>
          <w:color w:val="107C41"/>
          <w:sz w:val="24"/>
        </w:rPr>
        <w:t>1  수식을 어디까지 복사하는가?</w:t>
      </w:r>
    </w:p>
    <w:p>
      <w:pPr>
        <w:spacing w:after="140" w:line="300" w:lineRule="auto"/>
      </w:pPr>
      <w:r>
        <w:t>아래로 복사하는지, 오른쪽으로 복사하는지 확인합니다.</w:t>
      </w:r>
    </w:p>
    <w:p>
      <w:pPr>
        <w:spacing w:before="120" w:after="80"/>
      </w:pPr>
      <w:r>
        <w:rPr>
          <w:b/>
          <w:color w:val="107C41"/>
          <w:sz w:val="24"/>
        </w:rPr>
        <w:t>2  복사할 때 바뀌어야 하는 셀은 무엇인가?</w:t>
      </w:r>
    </w:p>
    <w:p>
      <w:pPr>
        <w:spacing w:after="140" w:line="300" w:lineRule="auto"/>
      </w:pPr>
      <w:r>
        <w:t>각 행의 판매액·수량·점수처럼 대상마다 달라지는 값은 상대 참조로 둡니다.</w:t>
      </w:r>
    </w:p>
    <w:p>
      <w:pPr>
        <w:spacing w:before="120" w:after="80"/>
      </w:pPr>
      <w:r>
        <w:rPr>
          <w:b/>
          <w:color w:val="107C41"/>
          <w:sz w:val="24"/>
        </w:rPr>
        <w:t>3  계속 같은 셀을 사용해야 하는가?</w:t>
      </w:r>
    </w:p>
    <w:p>
      <w:pPr>
        <w:spacing w:after="140" w:line="300" w:lineRule="auto"/>
      </w:pPr>
      <w:r>
        <w:t>세율·할인율·기준점수·환율처럼 한 곳에 입력된 공통 기준값은 절대 참조로 고정합니다.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3456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문제에 보이는 말</w:t>
            </w:r>
          </w:p>
        </w:tc>
        <w:tc>
          <w:tcPr>
            <w:tcW w:type="dxa" w:w="2304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대개 필요한 참조</w:t>
            </w:r>
          </w:p>
        </w:tc>
        <w:tc>
          <w:tcPr>
            <w:tcW w:type="dxa" w:w="3024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예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각 상품의 수량과 단가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상대 참조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=B2*C2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고정된 할인율 적용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절대 참조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=B2*$C$2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표의 왼쪽 값×위쪽 값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혼합 참조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=$A2*B$1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9663"/>
            <w:shd w:fill="F4CC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07C41"/>
              </w:rPr>
              <w:t xml:space="preserve">시험장에서 가장 흔한 실수  </w:t>
            </w:r>
            <w:r>
              <w:t>기준 셀을 고정하지 않고 수식을 복사해 첫 번째 결과만 맞고 나머지가 틀리는 것.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60"/>
        <w:jc w:val="left"/>
      </w:pPr>
      <w:r>
        <w:rPr>
          <w:b/>
          <w:color w:val="107C41"/>
          <w:sz w:val="52"/>
        </w:rPr>
        <w:t>연습문제 1 | 상대 참조</w:t>
      </w:r>
    </w:p>
    <w:p>
      <w:pPr>
        <w:spacing w:after="360"/>
      </w:pPr>
      <w:r>
        <w:rPr>
          <w:color w:val="505050"/>
          <w:sz w:val="24"/>
        </w:rPr>
        <w:t>난이도 ★☆☆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40680" cy="30312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actice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31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문제 화면. D2에 금액을 계산하고 D4까지 채우세요.</w:t>
      </w:r>
    </w:p>
    <w:p>
      <w:pPr>
        <w:spacing w:after="140" w:line="300" w:lineRule="auto"/>
      </w:pPr>
      <w:r>
        <w:t>[문제] 금액은 수량×단가입니다. D2 셀에 수식을 입력하고 D4까지 채우시오.</w:t>
      </w:r>
    </w:p>
    <w:p>
      <w:pPr>
        <w:spacing w:after="140" w:line="300" w:lineRule="auto"/>
      </w:pPr>
      <w:r>
        <w:t>① D2에 입력할 수식을 쓰세요.  ______________________________</w:t>
      </w:r>
    </w:p>
    <w:p>
      <w:pPr>
        <w:spacing w:after="140" w:line="300" w:lineRule="auto"/>
      </w:pPr>
      <w:r>
        <w:t>② D3에 복사된 수식을 쓰세요.  ______________________________</w:t>
      </w:r>
    </w:p>
    <w:p>
      <w:pPr>
        <w:spacing w:after="140" w:line="300" w:lineRule="auto"/>
      </w:pPr>
      <w:r>
        <w:t>③ D4의 결과를 쓰세요.  ______________________________</w:t>
      </w:r>
    </w:p>
    <w:p>
      <w:pPr>
        <w:pStyle w:val="Heading2"/>
      </w:pPr>
      <w:r>
        <w:t>힌트</w:t>
      </w:r>
    </w:p>
    <w:p>
      <w:pPr>
        <w:spacing w:after="140" w:line="300" w:lineRule="auto"/>
      </w:pPr>
      <w:r>
        <w:t>상품마다 수량과 단가가 다릅니다. 어떤 셀도 고정할 필요가 없습니다.</w:t>
      </w:r>
    </w:p>
    <w:p>
      <w:pPr>
        <w:pStyle w:val="Heading2"/>
      </w:pPr>
      <w:r>
        <w:t>정답</w:t>
      </w:r>
    </w:p>
    <w:p>
      <w:pPr>
        <w:spacing w:after="140" w:line="300" w:lineRule="auto"/>
      </w:pPr>
      <w:r>
        <w:t>① =B2*C2   ② =B3*C3   ③ 40,000</w:t>
      </w:r>
    </w:p>
    <w:p>
      <w:r>
        <w:br w:type="page"/>
      </w:r>
    </w:p>
    <w:p>
      <w:pPr>
        <w:spacing w:before="0" w:after="160"/>
        <w:jc w:val="left"/>
      </w:pPr>
      <w:r>
        <w:rPr>
          <w:b/>
          <w:color w:val="107C41"/>
          <w:sz w:val="52"/>
        </w:rPr>
        <w:t>연습문제 2 | 절대 참조</w:t>
      </w:r>
    </w:p>
    <w:p>
      <w:pPr>
        <w:spacing w:after="360"/>
      </w:pPr>
      <w:r>
        <w:rPr>
          <w:color w:val="505050"/>
          <w:sz w:val="24"/>
        </w:rPr>
        <w:t>난이도 ★★☆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40680" cy="30312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actice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31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문제 화면. 모든 사람에게 C2의 가산점 5점을 적용하세요.</w:t>
      </w:r>
    </w:p>
    <w:p>
      <w:pPr>
        <w:spacing w:after="140" w:line="300" w:lineRule="auto"/>
      </w:pPr>
      <w:r>
        <w:t>[문제] 최종점수는 점수+가산점입니다. C2의 가산점은 모든 사람에게 동일하게 적용합니다. D2에 수식을 입력하고 D4까지 채우시오.</w:t>
      </w:r>
    </w:p>
    <w:p>
      <w:pPr>
        <w:spacing w:after="140" w:line="300" w:lineRule="auto"/>
      </w:pPr>
      <w:r>
        <w:t>① D2에 입력할 수식을 쓰세요.  ______________________________</w:t>
      </w:r>
    </w:p>
    <w:p>
      <w:pPr>
        <w:spacing w:after="140" w:line="300" w:lineRule="auto"/>
      </w:pPr>
      <w:r>
        <w:t>② D3에 복사된 수식을 쓰세요.  ______________________________</w:t>
      </w:r>
    </w:p>
    <w:p>
      <w:pPr>
        <w:spacing w:after="140" w:line="300" w:lineRule="auto"/>
      </w:pPr>
      <w:r>
        <w:t>③ D4의 결과를 쓰세요.  ______________________________</w:t>
      </w:r>
    </w:p>
    <w:p>
      <w:pPr>
        <w:pStyle w:val="Heading2"/>
      </w:pPr>
      <w:r>
        <w:t>힌트</w:t>
      </w:r>
    </w:p>
    <w:p>
      <w:pPr>
        <w:spacing w:after="140" w:line="300" w:lineRule="auto"/>
      </w:pPr>
      <w:r>
        <w:t>점수 B2는 아래로 이동해야 하지만 가산점 C2는 움직이면 안 됩니다.</w:t>
      </w:r>
    </w:p>
    <w:p>
      <w:pPr>
        <w:pStyle w:val="Heading2"/>
      </w:pPr>
      <w:r>
        <w:t>정답</w:t>
      </w:r>
    </w:p>
    <w:p>
      <w:pPr>
        <w:spacing w:after="140" w:line="300" w:lineRule="auto"/>
      </w:pPr>
      <w:r>
        <w:t>① =B2+$C$2   ② =B3+$C$2   ③ 95</w:t>
      </w:r>
    </w:p>
    <w:p>
      <w:r>
        <w:br w:type="page"/>
      </w:r>
    </w:p>
    <w:p>
      <w:pPr>
        <w:spacing w:before="0" w:after="160"/>
        <w:jc w:val="left"/>
      </w:pPr>
      <w:r>
        <w:rPr>
          <w:b/>
          <w:color w:val="107C41"/>
          <w:sz w:val="52"/>
        </w:rPr>
        <w:t>연습문제 3 | 혼합 참조</w:t>
      </w:r>
    </w:p>
    <w:p>
      <w:pPr>
        <w:spacing w:after="360"/>
      </w:pPr>
      <w:r>
        <w:rPr>
          <w:color w:val="505050"/>
          <w:sz w:val="24"/>
        </w:rPr>
        <w:t>난이도 ★★☆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40680" cy="30312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ractice_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31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문제 화면. B2에 수식을 입력한 뒤 오른쪽과 아래쪽으로 채우세요.</w:t>
      </w:r>
    </w:p>
    <w:p>
      <w:pPr>
        <w:spacing w:after="140" w:line="300" w:lineRule="auto"/>
      </w:pPr>
      <w:r>
        <w:t>[문제] 왼쪽 A열의 숫자와 위쪽 1행의 숫자를 곱해 표를 완성하시오.</w:t>
      </w:r>
    </w:p>
    <w:p>
      <w:pPr>
        <w:spacing w:after="140" w:line="300" w:lineRule="auto"/>
      </w:pPr>
      <w:r>
        <w:t>① B2에 입력할 수식을 쓰세요.  ______________________________</w:t>
      </w:r>
    </w:p>
    <w:p>
      <w:pPr>
        <w:spacing w:after="140" w:line="300" w:lineRule="auto"/>
      </w:pPr>
      <w:r>
        <w:t>② C3에 복사된 수식을 쓰세요.  ______________________________</w:t>
      </w:r>
    </w:p>
    <w:p>
      <w:pPr>
        <w:spacing w:after="140" w:line="300" w:lineRule="auto"/>
      </w:pPr>
      <w:r>
        <w:t>③ D4의 결과를 쓰세요.  ______________________________</w:t>
      </w:r>
    </w:p>
    <w:p>
      <w:pPr>
        <w:pStyle w:val="Heading2"/>
      </w:pPr>
      <w:r>
        <w:t>힌트</w:t>
      </w:r>
    </w:p>
    <w:p>
      <w:pPr>
        <w:spacing w:after="140" w:line="300" w:lineRule="auto"/>
      </w:pPr>
      <w:r>
        <w:t>왼쪽 숫자는 A열을 고정하고, 위쪽 숫자는 1행을 고정합니다.</w:t>
      </w:r>
    </w:p>
    <w:p>
      <w:pPr>
        <w:pStyle w:val="Heading2"/>
      </w:pPr>
      <w:r>
        <w:t>정답</w:t>
      </w:r>
    </w:p>
    <w:p>
      <w:pPr>
        <w:spacing w:after="140" w:line="300" w:lineRule="auto"/>
      </w:pPr>
      <w:r>
        <w:t>① =$A2*B$1   ② =$A3*C$1   ③ 90</w:t>
      </w:r>
    </w:p>
    <w:p>
      <w:r>
        <w:br w:type="page"/>
      </w:r>
    </w:p>
    <w:p>
      <w:pPr>
        <w:spacing w:before="0" w:after="160"/>
        <w:jc w:val="left"/>
      </w:pPr>
      <w:r>
        <w:rPr>
          <w:b/>
          <w:color w:val="107C41"/>
          <w:sz w:val="52"/>
        </w:rPr>
        <w:t>시험형 미니 문제</w:t>
      </w:r>
    </w:p>
    <w:p>
      <w:pPr>
        <w:spacing w:after="360"/>
      </w:pPr>
      <w:r>
        <w:rPr>
          <w:color w:val="505050"/>
          <w:sz w:val="24"/>
        </w:rPr>
        <w:t>실전에서 자주 만나는 참조 선택</w:t>
      </w:r>
    </w:p>
    <w:p>
      <w:pPr>
        <w:pStyle w:val="Heading2"/>
      </w:pPr>
      <w:r>
        <w:t>1. E2에 =C2*D2를 입력하고 아래로 복사한다.</w:t>
      </w:r>
    </w:p>
    <w:p>
      <w:pPr>
        <w:spacing w:after="140" w:line="300" w:lineRule="auto"/>
      </w:pPr>
      <w:r>
        <w:t>상대 참조 / 절대 참조 / 혼합 참조</w:t>
      </w:r>
    </w:p>
    <w:p>
      <w:pPr>
        <w:pStyle w:val="Heading2"/>
      </w:pPr>
      <w:r>
        <w:t>2. 판매액 B2에 H2의 세율을 곱하고 아래로 복사한다.</w:t>
      </w:r>
    </w:p>
    <w:p>
      <w:pPr>
        <w:spacing w:after="140" w:line="300" w:lineRule="auto"/>
      </w:pPr>
      <w:r>
        <w:t>=B2*H2 / =B2*$H$2 / =$B$2*H2</w:t>
      </w:r>
    </w:p>
    <w:p>
      <w:pPr>
        <w:pStyle w:val="Heading2"/>
      </w:pPr>
      <w:r>
        <w:t>3. =$A2*B$1에서 고정된 부분은 무엇인가?</w:t>
      </w:r>
    </w:p>
    <w:p>
      <w:pPr>
        <w:spacing w:after="140" w:line="300" w:lineRule="auto"/>
      </w:pPr>
      <w:r>
        <w:t>A열과 1행 / 2행과 B열 / 전부</w:t>
      </w:r>
    </w:p>
    <w:p>
      <w:pPr>
        <w:pStyle w:val="Heading2"/>
      </w:pPr>
      <w:r>
        <w:t>4. 수식 편집 중 F4를 한 번 누르는 주된 목적은?</w:t>
      </w:r>
    </w:p>
    <w:p>
      <w:pPr>
        <w:spacing w:after="140" w:line="300" w:lineRule="auto"/>
      </w:pPr>
      <w:r>
        <w:t>저장 / 셀 참조 고정 / 함수 삽입</w:t>
      </w:r>
    </w:p>
    <w:p>
      <w:pPr>
        <w:pStyle w:val="Heading2"/>
      </w:pPr>
      <w:r>
        <w:t>5. =B2+$C$2를 한 줄 아래로 복사한 수식은?</w:t>
      </w:r>
    </w:p>
    <w:p>
      <w:pPr>
        <w:spacing w:after="140" w:line="300" w:lineRule="auto"/>
      </w:pPr>
      <w:r>
        <w:t>=B3+$C$2 / =B3+$C$3 / =B2+$C$2</w:t>
      </w:r>
    </w:p>
    <w:p>
      <w:pPr>
        <w:pStyle w:val="Heading2"/>
      </w:pPr>
      <w:r>
        <w:t>정답 및 한 줄 해설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1008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번호</w:t>
            </w:r>
          </w:p>
        </w:tc>
        <w:tc>
          <w:tcPr>
            <w:tcW w:type="dxa" w:w="2592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정답</w:t>
            </w:r>
          </w:p>
        </w:tc>
        <w:tc>
          <w:tcPr>
            <w:tcW w:type="dxa" w:w="5040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해설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상대 참조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각 행의 C열·D열 값이 함께 바뀜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=B2*$H$2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세율 H2는 항상 같은 셀 사용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A열과 1행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$A는 열 고정, $1은 행 고정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셀 참조 고정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선택한 주소에 $를 붙임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=B3+$C$2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B2만 B3으로 이동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160"/>
        <w:jc w:val="left"/>
      </w:pPr>
      <w:r>
        <w:rPr>
          <w:b/>
          <w:color w:val="107C41"/>
          <w:sz w:val="52"/>
        </w:rPr>
        <w:t>틀렸을 때 확인하는 순서</w:t>
      </w:r>
    </w:p>
    <w:p>
      <w:pPr>
        <w:spacing w:after="360"/>
      </w:pPr>
      <w:r>
        <w:rPr>
          <w:color w:val="505050"/>
          <w:sz w:val="24"/>
        </w:rPr>
        <w:t>정답을 외우기보다 수식이 움직인 흔적을 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3024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증상</w:t>
            </w:r>
          </w:p>
        </w:tc>
        <w:tc>
          <w:tcPr>
            <w:tcW w:type="dxa" w:w="3024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원인</w:t>
            </w:r>
          </w:p>
        </w:tc>
        <w:tc>
          <w:tcPr>
            <w:tcW w:type="dxa" w:w="3168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고치는 방법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첫 행만 맞고 아래 행은 0 또는 오류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기준 셀이 C3, C4로 이동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기준 셀을 $C$2처럼 절대 참조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모든 결과가 첫 행 값과 같음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바뀌어야 할 값까지 절대 참조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$를 제거하여 B2처럼 상대 참조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가로 복사 시 값이 이상함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열 고정 또는 행 고정 위치 오류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$A2와 B$1을 구분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F4를 눌러도 변화 없음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수식 안의 주소가 선택되지 않음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주소를 클릭한 뒤 F4</w:t>
            </w:r>
          </w:p>
        </w:tc>
      </w:tr>
    </w:tbl>
    <w:p>
      <w:pPr>
        <w:spacing w:after="40"/>
      </w:pPr>
    </w:p>
    <w:p>
      <w:pPr>
        <w:pStyle w:val="Heading2"/>
      </w:pPr>
      <w:r>
        <w:t>수식 검사 습관</w:t>
      </w:r>
    </w:p>
    <w:p>
      <w:pPr>
        <w:pStyle w:val="ListBullet"/>
        <w:spacing w:after="80"/>
        <w:ind w:left="432" w:hanging="259"/>
      </w:pPr>
      <w:r>
        <w:t>복사한 두 번째 셀을 클릭합니다.</w:t>
      </w:r>
    </w:p>
    <w:p>
      <w:pPr>
        <w:pStyle w:val="ListBullet"/>
        <w:spacing w:after="80"/>
        <w:ind w:left="432" w:hanging="259"/>
      </w:pPr>
      <w:r>
        <w:t>수식 입력줄에서 어느 주소가 바뀌었는지 확인합니다.</w:t>
      </w:r>
    </w:p>
    <w:p>
      <w:pPr>
        <w:pStyle w:val="ListBullet"/>
        <w:spacing w:after="80"/>
        <w:ind w:left="432" w:hanging="259"/>
      </w:pPr>
      <w:r>
        <w:t>바뀌면 안 되는 주소가 움직였다면 $를 붙입니다.</w:t>
      </w:r>
    </w:p>
    <w:p>
      <w:pPr>
        <w:pStyle w:val="ListBullet"/>
        <w:spacing w:after="80"/>
        <w:ind w:left="432" w:hanging="259"/>
      </w:pPr>
      <w:r>
        <w:t>바뀌어야 하는 주소가 고정됐다면 $를 제거합니다.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9663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07C41"/>
              </w:rPr>
              <w:t xml:space="preserve">가장 좋은 연습  </w:t>
            </w:r>
            <w:r>
              <w:t>결과 숫자만 보지 말고 D2, D3, D4의 수식을 각각 한 번씩 읽어 보세요.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60"/>
        <w:jc w:val="left"/>
      </w:pPr>
      <w:r>
        <w:rPr>
          <w:b/>
          <w:color w:val="107C41"/>
          <w:sz w:val="52"/>
        </w:rPr>
        <w:t>한 장 요약</w:t>
      </w:r>
    </w:p>
    <w:p>
      <w:pPr>
        <w:spacing w:after="360"/>
      </w:pPr>
      <w:r>
        <w:rPr>
          <w:color w:val="505050"/>
          <w:sz w:val="24"/>
        </w:rPr>
        <w:t>시험 직전 1분 복습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1728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종류</w:t>
            </w:r>
          </w:p>
        </w:tc>
        <w:tc>
          <w:tcPr>
            <w:tcW w:type="dxa" w:w="1584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모양</w:t>
            </w:r>
          </w:p>
        </w:tc>
        <w:tc>
          <w:tcPr>
            <w:tcW w:type="dxa" w:w="2592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복사할 때</w:t>
            </w:r>
          </w:p>
        </w:tc>
        <w:tc>
          <w:tcPr>
            <w:tcW w:type="dxa" w:w="3456"/>
            <w:shd w:fill="107C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대표 상황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상대 참조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A1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행·열 모두 변함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각 행의 값 계산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절대 참조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$A$1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행·열 모두 고정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세율·할인율·기준점수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혼합 참조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$A1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열만 고정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왼쪽 기준값</w:t>
            </w:r>
          </w:p>
        </w:tc>
      </w:tr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혼합 참조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A$1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행만 고정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위쪽 기준값</w:t>
            </w:r>
          </w:p>
        </w:tc>
      </w:tr>
    </w:tbl>
    <w:p>
      <w:pPr>
        <w:spacing w:after="40"/>
      </w:pPr>
    </w:p>
    <w:p>
      <w:pPr>
        <w:pStyle w:val="Heading2"/>
      </w:pPr>
      <w:r>
        <w:t>초간단 암기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9663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07C41"/>
              </w:rPr>
              <w:t xml:space="preserve">$ = 자물쇠  </w:t>
            </w:r>
            <w:r>
              <w:t>$ 바로 뒤에 있는 열 문자 또는 행 번호를 잠급니다.</w:t>
            </w:r>
          </w:p>
        </w:tc>
      </w:tr>
    </w:tbl>
    <w:p>
      <w:pPr>
        <w:spacing w:after="20"/>
      </w:pPr>
    </w:p>
    <w:p>
      <w:pPr>
        <w:spacing w:after="140" w:line="300" w:lineRule="auto"/>
      </w:pPr>
      <w:r>
        <w:t>A1     → 아무것도 잠그지 않음</w:t>
      </w:r>
    </w:p>
    <w:p>
      <w:pPr>
        <w:spacing w:after="140" w:line="300" w:lineRule="auto"/>
      </w:pPr>
      <w:r>
        <w:t>$A$1  → A열과 1행 모두 잠금</w:t>
      </w:r>
    </w:p>
    <w:p>
      <w:pPr>
        <w:spacing w:after="140" w:line="300" w:lineRule="auto"/>
      </w:pPr>
      <w:r>
        <w:t>$A1    → A열만 잠금</w:t>
      </w:r>
    </w:p>
    <w:p>
      <w:pPr>
        <w:spacing w:after="140" w:line="300" w:lineRule="auto"/>
      </w:pPr>
      <w:r>
        <w:t>A$1    → 1행만 잠금</w:t>
      </w:r>
    </w:p>
    <w:p>
      <w:pPr>
        <w:pStyle w:val="Heading2"/>
      </w:pPr>
      <w:r>
        <w:t>최종 체크</w:t>
      </w:r>
    </w:p>
    <w:p>
      <w:pPr>
        <w:spacing w:after="140" w:line="300" w:lineRule="auto"/>
      </w:pPr>
      <w:r>
        <w:t>□ 수식을 아래로 복사했을 때 행 번호가 변하는 이유를 설명할 수 있다.</w:t>
      </w:r>
    </w:p>
    <w:p>
      <w:pPr>
        <w:spacing w:after="140" w:line="300" w:lineRule="auto"/>
      </w:pPr>
      <w:r>
        <w:t>□ 고정된 기준 셀에 $를 붙일 수 있다.</w:t>
      </w:r>
    </w:p>
    <w:p>
      <w:pPr>
        <w:spacing w:after="140" w:line="300" w:lineRule="auto"/>
      </w:pPr>
      <w:r>
        <w:t>□ F4로 참조 형식을 바꿀 수 있다.</w:t>
      </w:r>
    </w:p>
    <w:p>
      <w:pPr>
        <w:spacing w:after="140" w:line="300" w:lineRule="auto"/>
      </w:pPr>
      <w:r>
        <w:t>□ $A2와 B$1의 차이를 설명할 수 있다.</w:t>
      </w:r>
    </w:p>
    <w:p>
      <w:pPr>
        <w:spacing w:after="140" w:line="300" w:lineRule="auto"/>
      </w:pPr>
      <w:r>
        <w:t>참고: 본 교재는 위 기풍쌤 강의의 주제와 학습 흐름을 참고해 초보자 수업용으로 새롭게 구성했습니다.</w:t>
      </w:r>
    </w:p>
    <w:sectPr w:rsidR="00FC693F" w:rsidRPr="0006063C" w:rsidSect="00034616">
      <w:footerReference w:type="default" r:id="rId9"/>
      <w:pgSz w:w="11909" w:h="16834"/>
      <w:pgMar w:top="936" w:right="1123" w:bottom="936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 xml:space="preserve">상대 참조와 절대 참조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Noto Sans KR" w:hAnsi="Noto Sans KR" w:eastAsia="Noto Sans KR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07C4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KR" w:hAnsi="Noto Sans KR" w:eastAsia="Noto Sans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KR" w:hAnsi="Noto Sans KR" w:eastAsia="Noto Sans KR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상대 참조와 절대 참조</dc:title>
  <dc:subject>컴퓨터활용능력 2급 실기 초보자 교재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