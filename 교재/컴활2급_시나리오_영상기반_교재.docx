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KR" w:hAnsi="Noto Sans KR" w:eastAsia="Noto Sans KR"/>
          <w:b/>
          <w:color w:val="217346"/>
          <w:sz w:val="26"/>
        </w:rPr>
        <w:t>컴퓨터활용능력 2급 실기</w:t>
      </w:r>
    </w:p>
    <w:p>
      <w:pPr>
        <w:jc w:val="center"/>
      </w:pPr>
      <w:r>
        <w:rPr>
          <w:rFonts w:ascii="Noto Sans KR" w:hAnsi="Noto Sans KR" w:eastAsia="Noto Sans KR"/>
          <w:b/>
          <w:color w:val="143E2D"/>
          <w:sz w:val="64"/>
        </w:rPr>
        <w:t>시나리오</w:t>
      </w:r>
    </w:p>
    <w:p>
      <w:pPr>
        <w:jc w:val="center"/>
      </w:pPr>
      <w:r>
        <w:rPr>
          <w:rFonts w:ascii="Noto Sans KR" w:hAnsi="Noto Sans KR" w:eastAsia="Noto Sans KR"/>
          <w:b w:val="0"/>
          <w:color w:val="1F4E79"/>
          <w:sz w:val="30"/>
        </w:rPr>
        <w:t>기풍쌤 「3일차 10」 영상 문제를 그대로 따라가는 통합 교재</w:t>
      </w:r>
    </w:p>
    <w:p>
      <w:pPr>
        <w:jc w:val="center"/>
      </w:pPr>
      <w:r>
        <w:rPr>
          <w:rFonts w:ascii="Noto Sans KR" w:hAnsi="Noto Sans KR" w:eastAsia="Noto Sans KR"/>
          <w:b/>
          <w:color w:val="5B6570"/>
          <w:sz w:val="22"/>
        </w:rPr>
        <w:t>쉬운 이론 · 실제 Excel 화면 · 3개 예제 · 시험형 연습문제</w:t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20"/>
        </w:rPr>
        <w:t>Excel 2019/2021/Microsoft 365 한국어판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1. 시나리오가 무엇인가요?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시나리오는 “만약 이 숫자가 바뀌면 결과는 어떻게 될까?”를 여러 경우로 저장하고 비교하는 기능입니다. 예를 들어 이익률이 35%일 때와 25%일 때 순이익 합계가 어떻게 달라지는지 한 번에 볼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217346"/>
                <w:sz w:val="21"/>
              </w:rPr>
              <w:t xml:space="preserve">한 줄 정의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시나리오 = 바뀔 값들을 이름 붙여 저장하고, 그때의 계산 결과를 비교하는 기능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가장 중요한 두 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80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구분</w:t>
            </w:r>
          </w:p>
        </w:tc>
        <w:tc>
          <w:tcPr>
            <w:tcW w:type="dxa" w:w="396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뜻</w:t>
            </w:r>
          </w:p>
        </w:tc>
        <w:tc>
          <w:tcPr>
            <w:tcW w:type="dxa" w:w="3312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영상 예제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상황에 따라 직접 바꾸는 원인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이익률 I21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 때문에 수식 결과가 달라지는 답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순이익 합계 I19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쉽게 외우기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변경 셀은 원인, 결과 셀은 답입니다.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영상에서 다루는 3개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088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문제</w:t>
            </w:r>
          </w:p>
        </w:tc>
        <w:tc>
          <w:tcPr>
            <w:tcW w:type="dxa" w:w="194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변경 셀</w:t>
            </w:r>
          </w:p>
        </w:tc>
        <w:tc>
          <w:tcPr>
            <w:tcW w:type="dxa" w:w="216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결과 셀</w:t>
            </w:r>
          </w:p>
        </w:tc>
        <w:tc>
          <w:tcPr>
            <w:tcW w:type="dxa" w:w="2736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시나리오 값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1. 이익률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I21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I19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35%, 25%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2. 집행률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D10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C10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80, 50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3. 환율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C3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C11, C18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1400, 1200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2. 메뉴 위치 - 실제 Excel 화면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먼저 값이 바뀌는 셀을 클릭한 뒤 다음 순서로 들어갑니다.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① 데이터 탭을 클릭합니다.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② 예측 그룹의 가상 분석을 클릭합니다.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③ 펼쳐진 목록에서 시나리오 관리자를 클릭합니다.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907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0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한국어 Excel 화면: 데이터 → 가상 분석 → 시나리오 관리자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메뉴 목록 확인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시나리오 관리자 / 목표값 찾기 / 데이터 표의 세 항목이 보여야 합니다.</w:t>
            </w:r>
          </w:p>
        </w:tc>
      </w:tr>
    </w:tbl>
    <w:p>
      <w:pPr>
        <w:spacing w:after="0"/>
      </w:pPr>
    </w:p>
    <w:p>
      <w:r>
        <w:rPr>
          <w:rFonts w:ascii="Noto Sans KR" w:hAnsi="Noto Sans KR" w:eastAsia="Noto Sans KR"/>
          <w:b w:val="0"/>
          <w:color w:val="5B6570"/>
          <w:sz w:val="19"/>
        </w:rPr>
        <w:t>※ Excel 창 너비가 좁으면 예측 그룹의 아이콘이 작게 접힐 수 있습니다. 창을 최대화한 뒤 찾으세요.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3. 시나리오 관리자와 추가 창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처음 실행하면 “정의된 시나리오가 없습니다”라고 나옵니다. 오른쪽의 [추가]를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 시나리오 관리자: 오른쪽 [추가] 버튼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[시나리오 추가] 창에서는 시나리오 이름과 변경 셀을 지정합니다.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76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 시나리오 추가 창: 시나리오 이름과 변경 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217346"/>
                <w:sz w:val="21"/>
              </w:rPr>
              <w:t xml:space="preserve">변경 셀 선택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값이 변하는 셀을 먼저 선택하고 관리자를 열면 변경 셀이 자동으로 들어갑니다. 달러 기호($)는 있어도 되고 없어도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4. 시나리오 값 입력과 요약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[확인]을 누르면 [시나리오 값] 창이 나타납니다. 표시된 셀 주소를 확인하고 그 시나리오에서 사용할 값을 입력합니다.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083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_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 시나리오 값 창: 변경 셀마다 값을 입력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모든 시나리오를 추가한 뒤 [요약]을 누르면 결과를 비교하는 새 시트를 만들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73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t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7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 화면: 시나리오 관리자에서 [요약] 클릭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추가와 확인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다음 시나리오를 계속 만들 때는 [추가], 마지막 시나리오 입력을 끝낼 때는 [확인]을 누릅니다.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5. 결과 셀 지정하기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[시나리오 요약] 창에서 보고서 종류는 “시나리오 요약”을 선택하고, 결과 셀에는 문제에서 비교하라고 한 계산 결과 셀을 지정합니다.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58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 시나리오 요약 창: 결과 셀 지정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결과 셀이 1개이면 해당 셀 하나를 클릭합니다.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결과 셀이 떨어져 2개 이상이면 첫 셀 클릭 → Ctrl을 누른 채 나머지 셀 클릭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확인을 누르면 새 “시나리오 요약” 시트가 생깁니다.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5029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2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KR" w:hAnsi="Noto Sans KR" w:eastAsia="Noto Sans KR"/>
          <w:b w:val="0"/>
          <w:color w:val="5B6570"/>
          <w:sz w:val="17"/>
        </w:rPr>
        <w:t>실제 Excel에서 자동 생성된 시나리오 요약 보고서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시험 주의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요약 보고서는 직접 표를 만드는 것이 아닙니다. 반드시 시나리오 관리자의 [요약] 기능으로 생성합니다.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6. 영상 예제 1 - 이익률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문제: I21 셀의 이익률이 변할 때 I19 셀의 순이익 합계가 어떻게 변하는지 시나리오로 작성합니다.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88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셀/항목</w:t>
            </w:r>
          </w:p>
        </w:tc>
        <w:tc>
          <w:tcPr>
            <w:tcW w:type="dxa" w:w="590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입력 내용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I21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이익률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I19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순이익 합계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1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이익률 증가 / 35% 또는 0.35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2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이익률 감소 / 25% 또는 0.25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I21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I19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따라 하기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I21 선택 → 이름 상자에 “이익률” 입력 → Enter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I19 선택 → 이름 상자에 “순이익 합계” 입력 → Enter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I21 선택 → 데이터 → 가상 분석 → 시나리오 관리자 → 추가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“이익률 증가”, 변경 셀 I21 → 확인 → 값 35% → 추가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“이익률 감소”, 변경 셀 I21 → 확인 → 값 25% → 확인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요약 → 결과 셀 I19 →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217346"/>
                <w:sz w:val="21"/>
              </w:rPr>
              <w:t xml:space="preserve">35% 입력법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35%라고 입력해도 되고 0.35라고 입력해도 됩니다. 둘 다 같은 값입니다.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7. 영상 예제 2 - 집행률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문제: D10의 집행률 계가 80 또는 50으로 변할 때 C10의 집행액 합계가 어떻게 달라지는지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88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셀/항목</w:t>
            </w:r>
          </w:p>
        </w:tc>
        <w:tc>
          <w:tcPr>
            <w:tcW w:type="dxa" w:w="590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입력 내용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C10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집행액 합계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D10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집행률 계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1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비율 인상 / 80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2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비율 인하 / 50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D10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따라 하기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C10과 D10에 문제의 이름을 각각 정의합니다.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D10을 선택한 상태에서 시나리오 관리자를 엽니다.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“비율 인상” 값을 80으로 추가합니다.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“비율 인하” 값을 50으로 추가합니다.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요약에서 결과 셀 C10을 선택하고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헷갈리는 부분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바뀌는 것은 D10(집행률 계), 결과로 보는 것은 C10(집행액 합계)입니다.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8. 영상 예제 3 - 환율과 결과 셀 2개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문제: C3의 환율이 변할 때 C11 상반기 수입과 C18 하반기 수입이 어떻게 달라지는지 한 보고서에서 비교합니다.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88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셀/항목</w:t>
            </w:r>
          </w:p>
        </w:tc>
        <w:tc>
          <w:tcPr>
            <w:tcW w:type="dxa" w:w="590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입력 내용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C3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환율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C11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상반기 수입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C18 이름 정의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하반기 수입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1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환율 인상 / 1400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 2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환율 인하 / 1200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C3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C11과 C18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결과 셀 2개 선택 방법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요약 창의 결과 셀 입력칸을 클릭합니다.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워크시트에서 C11을 클릭합니다.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Ctrl 키를 누른 상태에서 C18을 클릭합니다.</w:t>
      </w:r>
    </w:p>
    <w:p>
      <w:pPr>
        <w:pStyle w:val="ListNumber"/>
      </w:pPr>
      <w:r>
        <w:rPr>
          <w:rFonts w:ascii="Noto Sans KR" w:hAnsi="Noto Sans KR" w:eastAsia="Noto Sans KR"/>
          <w:b w:val="0"/>
          <w:color w:val="232A34"/>
          <w:sz w:val="22"/>
        </w:rPr>
        <w:t>입력칸에 두 셀 주소가 표시되면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시험 핵심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서로 떨어진 셀 여러 개를 선택할 때는 Ctrl 키를 사용합니다.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9. 시나리오 요약 시트와 이름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영상에서는 시나리오 요약 보고서가 해당 문제 시트의 바로 왼쪽에 위치해야 한다고 설명합니다. 새 요약 시트가 만들어지면 시트 탭을 끌어 문제 시트 바로 왼쪽으로 옮깁니다.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요약 보고서를 지웠다가 다시 만들면 “시나리오 요약 2”처럼 번호가 붙을 수 있습니다.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시험에서 요구한 이름이 “시나리오 요약”이면 뒤의 번호를 지워 정확히 맞춥니다.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기존 보고서는 시나리오 값이 바뀌어도 자동 갱신되지 않으므로 필요하면 새로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완료 확인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요약 시트 위치, 시트 이름, 변경 셀 이름, 결과 셀 이름까지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전체 작업 순서 10초 암기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217346"/>
                <w:sz w:val="21"/>
              </w:rPr>
              <w:t xml:space="preserve">암기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셀 이름 정의 → 변경 셀 선택 → 데이터 → 가상 분석 → 시나리오 관리자 → 추가 → 값 → 요약 → 결과 셀 → 시트 위치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10. 자주 틀리는 실수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088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실수</w:t>
            </w:r>
          </w:p>
        </w:tc>
        <w:tc>
          <w:tcPr>
            <w:tcW w:type="dxa" w:w="338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왜 틀렸나</w:t>
            </w:r>
          </w:p>
        </w:tc>
        <w:tc>
          <w:tcPr>
            <w:tcW w:type="dxa" w:w="3528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수정 방법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셀을 변경 셀로 선택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원인과 답을 반대로 이해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문장에서 “변동하는” 셀이 변경 셀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I21 대신 I19를 선택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수식 결과를 바꾸려 함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직접 입력값 I21을 선택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35를 입력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35%가 아니라 3500%가 됨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35% 또는 0.35 입력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요약에서 결과 셀 누락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비교할 답이 없음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문제의 결과 셀을 지정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C11만 선택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하반기 결과 누락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Ctrl로 C11과 C18 선택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시트 이름에 2가 붙음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요약을 다시 생성함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요구된 이름으로 수정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기능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2016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기능</w:t>
            </w:r>
          </w:p>
        </w:tc>
        <w:tc>
          <w:tcPr>
            <w:tcW w:type="dxa" w:w="6912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하는 일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표시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선택한 시나리오 값을 현재 시트에 적용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요약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모든 시나리오 결과를 새 시트에 비교표로 생성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편집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기존 시나리오의 이름·변경 셀·값 수정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삭제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선택한 시나리오 삭제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11. 쉬운 확인 문제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1. 시나리오에서 상황마다 바뀌는 원인이 되는 셀을 무엇이라고 합니까?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2. 메뉴 순서를 쓰세요: 데이터 → (          ) → 시나리오 관리자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3. 이익률 문제의 변경 셀과 결과 셀은 각각 어디입니까?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4. 35%는 소수로 얼마입니까?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5. 떨어진 결과 셀 C11과 C18을 함께 선택할 때 누르는 키는 무엇입니까?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6. 모든 시나리오를 표로 비교하려면 어떤 버튼을 누릅니까?</w:t>
      </w:r>
    </w:p>
    <w:p>
      <w:r>
        <w:rPr>
          <w:rFonts w:ascii="Noto Sans KR" w:hAnsi="Noto Sans KR" w:eastAsia="Noto Sans KR"/>
          <w:b w:val="0"/>
          <w:color w:val="5B6570"/>
          <w:sz w:val="19"/>
        </w:rPr>
        <w:t>답: 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217346"/>
                <w:sz w:val="21"/>
              </w:rPr>
              <w:t xml:space="preserve">정답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1. 변경 셀  2. 가상 분석  3. I21, I19  4. 0.35  5. Ctrl  6. 요약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12. 시험형 연습문제</w:t>
      </w:r>
    </w:p>
    <w:p>
      <w:r>
        <w:rPr>
          <w:rFonts w:ascii="Noto Sans KR" w:hAnsi="Noto Sans KR" w:eastAsia="Noto Sans KR"/>
          <w:b w:val="0"/>
          <w:color w:val="232A34"/>
          <w:sz w:val="22"/>
        </w:rPr>
        <w:t>실습 파일의 “시험연습” 시트를 이용하세요. 판매단가와 판매량이 변할 때 예상이익이 어떻게 달라지는지 시나리오 요약 보고서를 작성합니다.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88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시나리오 이름</w:t>
            </w:r>
          </w:p>
        </w:tc>
        <w:tc>
          <w:tcPr>
            <w:tcW w:type="dxa" w:w="302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판매단가 B2</w:t>
            </w:r>
          </w:p>
        </w:tc>
        <w:tc>
          <w:tcPr>
            <w:tcW w:type="dxa" w:w="302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판매량 B3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판매호조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12,000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140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기본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10,000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100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판매부진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8,000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70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변경 셀: B2, B3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결과 셀: B6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보고서 종류: 시나리오 요약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완성된 요약 시트를 “시험연습” 시트 바로 왼쪽으로 이동</w:t>
      </w: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정답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16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시나리오</w:t>
            </w:r>
          </w:p>
        </w:tc>
        <w:tc>
          <w:tcPr>
            <w:tcW w:type="dxa" w:w="3888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계산</w:t>
            </w:r>
          </w:p>
        </w:tc>
        <w:tc>
          <w:tcPr>
            <w:tcW w:type="dxa" w:w="288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예상이익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판매호조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12,000×140-250,000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1,430,000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기본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10,000×100-250,000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750,000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판매부진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8,000×70-250,000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310,000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KR" w:hAnsi="Noto Sans KR" w:eastAsia="Noto Sans KR"/>
                <w:b/>
                <w:color w:val="9C5700"/>
                <w:sz w:val="21"/>
              </w:rPr>
              <w:t xml:space="preserve">채점 포인트  </w:t>
            </w:r>
            <w:r>
              <w:rPr>
                <w:rFonts w:ascii="Noto Sans KR" w:hAnsi="Noto Sans KR" w:eastAsia="Noto Sans KR"/>
                <w:b w:val="0"/>
                <w:color w:val="232A34"/>
                <w:sz w:val="21"/>
              </w:rPr>
              <w:t>결과 숫자를 직접 입력하면 안 됩니다. 시나리오 관리자와 요약 기능으로 생성해야 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/>
          <w:b/>
          <w:color w:val="1F4E79"/>
          <w:sz w:val="34"/>
        </w:rPr>
        <w:t>13. 마지막 핵심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302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질문</w:t>
            </w:r>
          </w:p>
        </w:tc>
        <w:tc>
          <w:tcPr>
            <w:tcW w:type="dxa" w:w="5760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232A34"/>
                <w:sz w:val="20"/>
              </w:rPr>
              <w:t>정답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시나리오란?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여러 입력값 묶음을 저장하고 결과를 비교하는 기능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 셀이란?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직접 바뀌는 원인 셀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결과 셀이란?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변경값에 의해 계산되는 답 셀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메뉴 위치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데이터 → 가상 분석 → 시나리오 관리자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여러 결과 비교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요약 버튼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떨어진 셀 여러 개 선택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Ctrl 키를 누른 채 선택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보고서 자동 갱신 여부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 w:val="0"/>
                <w:color w:val="232A34"/>
                <w:sz w:val="19"/>
              </w:rPr>
              <w:t>자동 갱신되지 않음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KR" w:hAnsi="Noto Sans KR" w:eastAsia="Noto Sans KR"/>
          <w:b/>
          <w:color w:val="1F4E79"/>
          <w:sz w:val="26"/>
        </w:rPr>
        <w:t>자료 출처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참고 영상: 기풍쌤 「【3일차 10】 시나리오 2026 [컴활 2급 실기 기본서]」 (YouTube, AChuIe4KasE)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기능 확인: Microsoft 지원 「시나리오를 사용하여 다양한 값 집합 간 전환」</w:t>
      </w:r>
    </w:p>
    <w:p>
      <w:pPr>
        <w:pStyle w:val="ListBullet"/>
      </w:pPr>
      <w:r>
        <w:rPr>
          <w:rFonts w:ascii="Noto Sans KR" w:hAnsi="Noto Sans KR" w:eastAsia="Noto Sans KR"/>
          <w:b w:val="0"/>
          <w:color w:val="232A34"/>
          <w:sz w:val="22"/>
        </w:rPr>
        <w:t>실제 Excel 화면: 녹두장군, 「엑셀(Excel) 가상 분석을 위한 시나리오 기능 이용하기」 및 「엑셀 Excel 시나리오 기능 이용 다양한 입력값 가상치 구하기」</w:t>
      </w:r>
    </w:p>
    <w:p>
      <w:r>
        <w:rPr>
          <w:rFonts w:ascii="Noto Sans KR" w:hAnsi="Noto Sans KR" w:eastAsia="Noto Sans KR"/>
          <w:b w:val="0"/>
          <w:color w:val="5B6570"/>
          <w:sz w:val="18"/>
        </w:rPr>
        <w:t>※ 실제 Excel 화면 자료에는 출처 제작자의 표시가 포함되어 있습니다. 본 교재의 예제·셀 주소·시나리오 값은 참고 영상의 문제 흐름에 맞추어 별도로 구성했습니다.</w:t>
      </w:r>
    </w:p>
    <w:sectPr w:rsidR="00FC693F" w:rsidRPr="0006063C" w:rsidSect="00034616">
      <w:footerReference w:type="default" r:id="rId9"/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b w:val="0"/>
        <w:color w:val="5B6570"/>
        <w:sz w:val="17"/>
      </w:rPr>
      <w:t xml:space="preserve">컴활 2급 실기 | 시나리오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KR" w:hAnsi="Noto Sans KR" w:eastAsia="Noto Sans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