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BAAE" w14:textId="3A7A89A5" w:rsidR="00430992" w:rsidRPr="00084242" w:rsidRDefault="00430992" w:rsidP="00084242"/>
    <w:sectPr w:rsidR="00430992" w:rsidRPr="00084242" w:rsidSect="00034616">
      <w:headerReference w:type="default" r:id="rId8"/>
      <w:footerReference w:type="default" r:id="rId9"/>
      <w:pgSz w:w="12240" w:h="15840"/>
      <w:pgMar w:top="1008" w:right="1080" w:bottom="1008" w:left="1080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40F13" w14:textId="77777777" w:rsidR="00685055" w:rsidRDefault="006850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19DABC" w14:textId="77777777" w:rsidR="00685055" w:rsidRDefault="006850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67F74" w14:textId="77777777" w:rsidR="00430992" w:rsidRDefault="00000000">
    <w:pPr>
      <w:pStyle w:val="a6"/>
      <w:jc w:val="center"/>
      <w:rPr>
        <w:rFonts w:hint="eastAsia"/>
      </w:rPr>
    </w:pPr>
    <w:proofErr w:type="spellStart"/>
    <w:r>
      <w:rPr>
        <w:rFonts w:eastAsia="Noto Sans KR" w:cs="Noto Sans KR"/>
        <w:color w:val="6B7280"/>
        <w:sz w:val="17"/>
      </w:rPr>
      <w:t>통계</w:t>
    </w:r>
    <w:proofErr w:type="spellEnd"/>
    <w:r>
      <w:rPr>
        <w:rFonts w:eastAsia="Noto Sans KR" w:cs="Noto Sans KR"/>
        <w:color w:val="6B7280"/>
        <w:sz w:val="17"/>
      </w:rPr>
      <w:t xml:space="preserve"> </w:t>
    </w:r>
    <w:proofErr w:type="spellStart"/>
    <w:r>
      <w:rPr>
        <w:rFonts w:eastAsia="Noto Sans KR" w:cs="Noto Sans KR"/>
        <w:color w:val="6B7280"/>
        <w:sz w:val="17"/>
      </w:rPr>
      <w:t>함수</w:t>
    </w:r>
    <w:proofErr w:type="spellEnd"/>
    <w:r>
      <w:rPr>
        <w:rFonts w:eastAsia="Noto Sans KR" w:cs="Noto Sans KR"/>
        <w:color w:val="6B7280"/>
        <w:sz w:val="17"/>
      </w:rPr>
      <w:t xml:space="preserve"> </w:t>
    </w:r>
    <w:proofErr w:type="spellStart"/>
    <w:r>
      <w:rPr>
        <w:rFonts w:eastAsia="Noto Sans KR" w:cs="Noto Sans KR"/>
        <w:color w:val="6B7280"/>
        <w:sz w:val="17"/>
      </w:rPr>
      <w:t>교재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65728" w14:textId="77777777" w:rsidR="00685055" w:rsidRDefault="006850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DB95D8" w14:textId="77777777" w:rsidR="00685055" w:rsidRDefault="006850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C57E" w14:textId="77777777" w:rsidR="00430992" w:rsidRDefault="00000000">
    <w:pPr>
      <w:pStyle w:val="a5"/>
      <w:jc w:val="right"/>
      <w:rPr>
        <w:rFonts w:hint="eastAsia"/>
        <w:lang w:eastAsia="ko-KR"/>
      </w:rPr>
    </w:pPr>
    <w:r>
      <w:rPr>
        <w:rFonts w:eastAsia="Noto Sans KR" w:cs="Noto Sans KR"/>
        <w:color w:val="6B7280"/>
        <w:sz w:val="17"/>
        <w:lang w:eastAsia="ko-KR"/>
      </w:rPr>
      <w:t>컴퓨터활용능력 2급 실기 · 통계 함수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64641">
    <w:abstractNumId w:val="8"/>
  </w:num>
  <w:num w:numId="2" w16cid:durableId="625814654">
    <w:abstractNumId w:val="6"/>
  </w:num>
  <w:num w:numId="3" w16cid:durableId="161821669">
    <w:abstractNumId w:val="5"/>
  </w:num>
  <w:num w:numId="4" w16cid:durableId="1531651932">
    <w:abstractNumId w:val="4"/>
  </w:num>
  <w:num w:numId="5" w16cid:durableId="181364410">
    <w:abstractNumId w:val="7"/>
  </w:num>
  <w:num w:numId="6" w16cid:durableId="1142574673">
    <w:abstractNumId w:val="3"/>
  </w:num>
  <w:num w:numId="7" w16cid:durableId="962418559">
    <w:abstractNumId w:val="2"/>
  </w:num>
  <w:num w:numId="8" w16cid:durableId="1393385844">
    <w:abstractNumId w:val="1"/>
  </w:num>
  <w:num w:numId="9" w16cid:durableId="900025293">
    <w:abstractNumId w:val="0"/>
  </w:num>
  <w:num w:numId="10" w16cid:durableId="2112817294">
    <w:abstractNumId w:val="7"/>
    <w:lvlOverride w:ilvl="0">
      <w:startOverride w:val="1"/>
    </w:lvlOverride>
  </w:num>
  <w:num w:numId="11" w16cid:durableId="1532108533">
    <w:abstractNumId w:val="7"/>
    <w:lvlOverride w:ilvl="0">
      <w:startOverride w:val="1"/>
    </w:lvlOverride>
  </w:num>
  <w:num w:numId="12" w16cid:durableId="1388071548">
    <w:abstractNumId w:val="7"/>
    <w:lvlOverride w:ilvl="0">
      <w:startOverride w:val="1"/>
    </w:lvlOverride>
  </w:num>
  <w:num w:numId="13" w16cid:durableId="90742534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242"/>
    <w:rsid w:val="0015074B"/>
    <w:rsid w:val="0029639D"/>
    <w:rsid w:val="00326F90"/>
    <w:rsid w:val="00430992"/>
    <w:rsid w:val="00685055"/>
    <w:rsid w:val="009C0C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B8852"/>
  <w14:defaultImageDpi w14:val="300"/>
  <w15:docId w15:val="{E7D6848A-4493-4B84-A392-34FEE098F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Noto Sans KR" w:hAnsi="Noto Sans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8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8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547" w:hanging="274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left="547" w:hanging="274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jong park</cp:lastModifiedBy>
  <cp:revision>2</cp:revision>
  <dcterms:created xsi:type="dcterms:W3CDTF">2013-12-23T23:15:00Z</dcterms:created>
  <dcterms:modified xsi:type="dcterms:W3CDTF">2026-08-05T04:30:00Z</dcterms:modified>
  <cp:category/>
</cp:coreProperties>
</file>