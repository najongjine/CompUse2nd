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엑셀 데이터 표</w:t>
      </w:r>
    </w:p>
    <w:p>
      <w:pPr>
        <w:pStyle w:val="Subtitle"/>
        <w:snapToGrid w:val="0"/>
      </w:pPr>
      <w:r>
        <w:t>025페이지 기본 사용법과 문제풀이</w:t>
      </w:r>
    </w:p>
    <w:p>
      <w:pPr>
        <w:snapToGrid w:val="0"/>
      </w:pPr>
      <w:r>
        <w:t>대출기간이나 판매수량을 바꾸면 결과가 어떻게 달라질까요? 데이터 표를 사용하면 여러 조건의 결과를 한 번에 계산하고 비교할 수 있습니다. 이 단원에서는 두 변수를 바꾸는 대출 문제와 한 변수를 바꾸는 판매 문제를 직접 풀어 봅니다.</w:t>
      </w:r>
    </w:p>
    <w:p>
      <w:pPr>
        <w:pStyle w:val="Heading2"/>
        <w:snapToGrid w:val="0"/>
      </w:pPr>
      <w:r>
        <w:t>이 단원에서 풀 문제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문제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바꾸어 볼 값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계산 결과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기출유형 01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총 상환기간 6·12·24·36개월</w:t>
              <w:br/>
              <w:t>연 이자율 3~8%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월 상환액 24개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기출유형 02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판매수량 10·20·30·40·50·60·70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판매금액 7개</w:t>
            </w:r>
          </w:p>
        </w:tc>
      </w:tr>
    </w:tbl>
    <w:p>
      <w:pPr>
        <w:pStyle w:val="Heading2"/>
        <w:snapToGrid w:val="0"/>
      </w:pPr>
      <w:r>
        <w:t>실습 파일 열기</w:t>
      </w:r>
    </w:p>
    <w:p>
      <w:pPr>
        <w:snapToGrid w:val="0"/>
      </w:pPr>
      <w:r>
        <w:t>025_데이터표_실습.xlsx를 엽니다. 화면 아래쪽의 시트 이름을 클릭하면 실습과 정답을 바꿔 볼 수 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시트 이름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사용 방법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사용안내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문제 조건과 메뉴 경로 확인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분석작업1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대출기간·이자율 데이터 표 직접 만들기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대출_정답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두 변수 데이터 표의 결과 확인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분석작업2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판매수량 데이터 표 직접 만들기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판매_정답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한 변수 데이터 표의 결과 확인</w:t>
            </w:r>
          </w:p>
        </w:tc>
      </w:tr>
    </w:tbl>
    <w:p>
      <w:pPr>
        <w:snapToGrid w:val="0"/>
      </w:pPr>
      <w:r>
        <w:t>실습 시트 탭 우클릭 → 이동/복사 → 복사본 만들기 체크 → 확인으로 복사하세요. 노란 칸은 입력하거나 실습할 영역입니다. 정답 시트의 파란 칸에는 실제 데이터 표가 들어 있습니다.</w:t>
      </w:r>
    </w:p>
    <w:p>
      <w:pPr>
        <w:pStyle w:val="Heading2"/>
        <w:snapToGrid w:val="0"/>
      </w:pPr>
      <w:r>
        <w:t>처음 보는 용어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용어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쉬운 뜻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변수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시험 삼아 바꾸어 보는 값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입력 셀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원래 계산식에 값을 공급하는 셀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행 입력 셀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가로로 적힌 시험 값을 대신 넣을 원래 셀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열 입력 셀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세로로 적힌 시험 값을 대신 넣을 원래 셀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PMT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매번 같은 금액을 납부할 때의 대출 상환액 계산 함수</w:t>
            </w:r>
          </w:p>
        </w:tc>
      </w:tr>
    </w:tbl>
    <w:p>
      <w:pPr>
        <w:snapToGrid w:val="0"/>
      </w:pPr>
      <w:r>
        <w:t>이 단원의 데이터 표는 데이터 → 가상 분석 메뉴에 있습니다. 표 만들기 단축키 Ctrl+T로는 이 계산을 할 수 없으므로 메뉴 경로를 먼저 확인하세요.</w:t>
      </w:r>
    </w:p>
    <w:p>
      <w:pPr>
        <w:pStyle w:val="Heading1"/>
        <w:pageBreakBefore/>
        <w:snapToGrid w:val="0"/>
      </w:pPr>
      <w:r>
        <w:t>1 대출 월 상환액의 기본 계산</w:t>
      </w:r>
    </w:p>
    <w:p>
      <w:pPr>
        <w:snapToGrid w:val="0"/>
      </w:pPr>
      <w:r>
        <w:t>기출유형 01은 30,000,000원을 빌리고 24개월 동안 연 이자율 3%를 적용했을 때의 월 상환액을 기준으로 합니다. 먼저 한 가지 조건의 계산식을 확인합니다.</w:t>
      </w:r>
    </w:p>
    <w:p>
      <w:pPr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3960000" cy="19506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n_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950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실제 Excel 대출계산  C3~C5 입력과 C6 월 상환금액</w:t>
      </w:r>
    </w:p>
    <w:p>
      <w:pPr>
        <w:pStyle w:val="Heading2"/>
        <w:snapToGrid w:val="0"/>
      </w:pPr>
      <w:r>
        <w:t>셀별 역할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셀</w:t>
            </w:r>
          </w:p>
        </w:tc>
        <w:tc>
          <w:tcPr>
            <w:tcW w:type="dxa" w:w="4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내용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기준 값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C3</w:t>
            </w:r>
          </w:p>
        </w:tc>
        <w:tc>
          <w:tcPr>
            <w:tcW w:type="dxa" w:w="4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대출금액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30,000,000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C4</w:t>
            </w:r>
          </w:p>
        </w:tc>
        <w:tc>
          <w:tcPr>
            <w:tcW w:type="dxa" w:w="4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총 상환기간 월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24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C5</w:t>
            </w:r>
          </w:p>
        </w:tc>
        <w:tc>
          <w:tcPr>
            <w:tcW w:type="dxa" w:w="4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연 이자율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3%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C6</w:t>
            </w:r>
          </w:p>
        </w:tc>
        <w:tc>
          <w:tcPr>
            <w:tcW w:type="dxa" w:w="44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월 상환금액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PMT 함수로 계산</w:t>
            </w:r>
          </w:p>
        </w:tc>
      </w:tr>
    </w:tbl>
    <w:p>
      <w:pPr>
        <w:pStyle w:val="Heading2"/>
        <w:snapToGrid w:val="0"/>
      </w:pPr>
      <w:r>
        <w:t>PMT 수식 입력하기</w:t>
      </w:r>
    </w:p>
    <w:p>
      <w:pPr>
        <w:snapToGrid w:val="0"/>
      </w:pPr>
      <w:r>
        <w:t>1. 분석작업1 시트를 클릭합니다.</w:t>
      </w:r>
    </w:p>
    <w:p>
      <w:pPr>
        <w:snapToGrid w:val="0"/>
      </w:pPr>
      <w:r>
        <w:t>2. 수식 입력줄 왼쪽 이름 상자에 C6을 입력하고 Enter를 누릅니다.</w:t>
      </w:r>
    </w:p>
    <w:p>
      <w:pPr>
        <w:snapToGrid w:val="0"/>
      </w:pPr>
      <w:r>
        <w:t>3. 아래 수식을 입력하고 Enter를 누릅니다. 실습 파일에는 미리 입력되어 있습니다.</w:t>
      </w:r>
    </w:p>
    <w:p>
      <w:pPr>
        <w:spacing w:before="80" w:after="200"/>
        <w:shd w:fill="EFF4F9"/>
        <w:snapToGrid w:val="0"/>
      </w:pPr>
      <w:r>
        <w:rPr>
          <w:rFonts w:ascii="Consolas" w:hAnsi="Consolas"/>
          <w:sz w:val="20"/>
        </w:rPr>
        <w:t>=PMT(C5/12,C4,-C3)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수식 조각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뜻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C5/12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연 이자율을 12로 나눈 월 이자율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C4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월 단위 총 납부 횟수 24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-C3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월 상환액이 양수로 나오도록 대출금액의 부호를 바꿈</w:t>
            </w:r>
          </w:p>
        </w:tc>
      </w:tr>
    </w:tbl>
    <w:p>
      <w:pPr>
        <w:snapToGrid w:val="0"/>
      </w:pPr>
      <w:r>
        <w:t>계산 결과는 약 1,289,435.936원이며, 원 단위로 표시하면 1,289,436입니다. 이 문제는 매월 말 같은 금액을 납부하고, 상환 후 남는 대출금은 0이라는 기본 조건을 사용합니다.</w:t>
      </w:r>
    </w:p>
    <w:p>
      <w:pPr>
        <w:pStyle w:val="Heading2"/>
        <w:snapToGrid w:val="0"/>
      </w:pPr>
      <w:r>
        <w:t>함수 메뉴로 입력하려면</w:t>
      </w:r>
    </w:p>
    <w:p>
      <w:pPr>
        <w:snapToGrid w:val="0"/>
      </w:pPr>
      <w:r>
        <w:t>C6 선택 → 수식 입력줄 왼쪽 fx → PMT 검색 → 확인. Rate에는 C5/12, Nper에는 C4, Pv에는 -C3을 입력합니다. Fv와 Type은 비워 두고 확인합니다.</w:t>
      </w:r>
    </w:p>
    <w:p>
      <w:pPr>
        <w:snapToGrid w:val="0"/>
      </w:pPr>
      <w:r>
        <w:t>연 이자율은 반드시 3%처럼 퍼센트 기호까지 입력하세요. 3을 입력하면 300%에 해당하는 값이 되어 결과가 달라집니다.</w:t>
      </w:r>
    </w:p>
    <w:p>
      <w:pPr>
        <w:pStyle w:val="Heading1"/>
        <w:pageBreakBefore/>
        <w:snapToGrid w:val="0"/>
      </w:pPr>
      <w:r>
        <w:t>2 두 변수 데이터 표 만들기</w:t>
      </w:r>
    </w:p>
    <w:p>
      <w:pPr>
        <w:snapToGrid w:val="0"/>
      </w:pPr>
      <w:r>
        <w:t>이제 상환기간과 이자율을 동시에 바꾸어 월 상환액 24개를 구합니다. 오른쪽 표의 윗줄은 기간, 왼쪽 줄은 이자율입니다.</w:t>
      </w:r>
    </w:p>
    <w:p>
      <w:pPr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6300000" cy="2241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n_fu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24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실제 Excel 완성 화면  기간은 가로, 이자율은 세로에 배치</w:t>
      </w:r>
    </w:p>
    <w:p>
      <w:pPr>
        <w:pStyle w:val="Heading2"/>
        <w:snapToGrid w:val="0"/>
      </w:pPr>
      <w:r>
        <w:t>먼저 오른쪽 표 준비하기</w:t>
      </w:r>
    </w:p>
    <w:p>
      <w:pPr>
        <w:snapToGrid w:val="0"/>
      </w:pPr>
      <w:r>
        <w:t>1. F4에 =C6을 입력합니다. 원래 계산 결과를 데이터 표에 연결하는 수식입니다.</w:t>
      </w:r>
    </w:p>
    <w:p>
      <w:pPr>
        <w:snapToGrid w:val="0"/>
      </w:pPr>
      <w:r>
        <w:t>2. G4:J4에 6, 12, 24, 36을 각각 입력합니다. 실습 파일에는 미리 적혀 있습니다.</w:t>
      </w:r>
    </w:p>
    <w:p>
      <w:pPr>
        <w:snapToGrid w:val="0"/>
      </w:pPr>
      <w:r>
        <w:t>3. F5:F10에 3%, 4%, 5%, 6%, 7%, 8%를 각각 입력합니다.</w:t>
      </w:r>
    </w:p>
    <w:p>
      <w:pPr>
        <w:snapToGrid w:val="0"/>
      </w:pPr>
      <w:r>
        <w:t>4. 이름 상자에 F4:J10을 입력하고 Enter를 누릅니다. 결과 칸 G5:J10뿐 아니라 수식과 시험 값까지 함께 선택합니다.</w:t>
      </w:r>
    </w:p>
    <w:p>
      <w:pPr>
        <w:pStyle w:val="Heading2"/>
        <w:snapToGrid w:val="0"/>
      </w:pPr>
      <w:r>
        <w:t>메뉴 찾아 들어가기</w:t>
      </w:r>
    </w:p>
    <w:p>
      <w:pPr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1692000" cy="14693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92000" cy="1469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실제 Excel 데이터 탭의 가상 분석 버튼</w:t>
      </w:r>
    </w:p>
    <w:p>
      <w:pPr>
        <w:snapToGrid w:val="0"/>
      </w:pPr>
      <w:r>
        <w:t>1. 상단 데이터 탭을 클릭합니다.</w:t>
      </w:r>
    </w:p>
    <w:p>
      <w:pPr>
        <w:snapToGrid w:val="0"/>
      </w:pPr>
      <w:r>
        <w:t>2. 예측 그룹의 가상 분석을 클릭한 뒤 데이터 표를 선택합니다. 버전에 따라 데이터 도구 그룹 안에 있을 수 있습니다.</w:t>
      </w:r>
    </w:p>
    <w:p>
      <w:pPr>
        <w:snapToGrid w:val="0"/>
      </w:pPr>
      <w:r>
        <w:t>3. 행 입력 셀에 $C$4, 열 입력 셀에 $C$5를 입력합니다.</w:t>
      </w:r>
    </w:p>
    <w:p>
      <w:pPr>
        <w:snapToGrid w:val="0"/>
      </w:pPr>
      <w:r>
        <w:t>4. 확인을 누릅니다. G5:J10에 월 상환액이 채워집니다.</w:t>
      </w:r>
    </w:p>
    <w:p>
      <w:pPr>
        <w:snapToGrid w:val="0"/>
      </w:pPr>
      <w:r>
        <w:t>메뉴의 데이터 표를 누르면 창 제목이 데이터 테이블로 표시될 수 있습니다. 같은 기능이므로 다음 페이지의 설정 화면과 비교하면 됩니다.</w:t>
      </w:r>
    </w:p>
    <w:p>
      <w:pPr>
        <w:pStyle w:val="Heading1"/>
        <w:pageBreakBefore/>
        <w:snapToGrid w:val="0"/>
      </w:pPr>
      <w:r>
        <w:t>3 행 입력 셀과 열 입력 셀 구분</w:t>
      </w:r>
    </w:p>
    <w:p>
      <w:pPr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2520000" cy="16494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n_dialo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649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실제 Excel 데이터 테이블 창  행 C4와 열 C5 지정</w:t>
      </w:r>
    </w:p>
    <w:p>
      <w:pPr>
        <w:pStyle w:val="Heading2"/>
        <w:snapToGrid w:val="0"/>
      </w:pPr>
      <w:r>
        <w:t>가로 시험 값은 행 입력 셀로</w:t>
      </w:r>
    </w:p>
    <w:p>
      <w:pPr>
        <w:snapToGrid w:val="0"/>
      </w:pPr>
      <w:r>
        <w:t>G4:J4에 있는 6, 12, 24, 36은 총 상환기간입니다. Excel은 이 값을 원래 기간이 들어 있는 C4에 하나씩 대신 넣어 계산합니다. 따라서 행 입력 셀은 C4입니다.</w:t>
      </w:r>
    </w:p>
    <w:p>
      <w:pPr>
        <w:pStyle w:val="Heading2"/>
        <w:snapToGrid w:val="0"/>
      </w:pPr>
      <w:r>
        <w:t>세로 시험 값은 열 입력 셀로</w:t>
      </w:r>
    </w:p>
    <w:p>
      <w:pPr>
        <w:snapToGrid w:val="0"/>
      </w:pPr>
      <w:r>
        <w:t>F5:F10에 있는 3~8%는 연 이자율입니다. Excel은 이 값을 원래 연 이자율이 들어 있는 C5에 대신 넣어 계산합니다. 따라서 열 입력 셀은 C5입니다.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표에 적힌 시험 값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배치 방향</w:t>
            </w:r>
          </w:p>
        </w:tc>
        <w:tc>
          <w:tcPr>
            <w:tcW w:type="dxa" w:w="40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대입할 원래 셀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6·12·24·36개월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가로 행</w:t>
            </w:r>
          </w:p>
        </w:tc>
        <w:tc>
          <w:tcPr>
            <w:tcW w:type="dxa" w:w="40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C4 총 상환기간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3~8%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세로 열</w:t>
            </w:r>
          </w:p>
        </w:tc>
        <w:tc>
          <w:tcPr>
            <w:tcW w:type="dxa" w:w="40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C5 연 이자율</w:t>
            </w:r>
          </w:p>
        </w:tc>
      </w:tr>
    </w:tbl>
    <w:p>
      <w:pPr>
        <w:snapToGrid w:val="0"/>
      </w:pPr>
      <w:r>
        <w:t>입력 셀에는 결과를 넣을 G5나 시험 값이 적힌 G4를 지정하지 않습니다. 왼쪽의 원래 계산표에서 기간과 이자율을 입력하는 셀을 지정합니다.</w:t>
      </w:r>
    </w:p>
    <w:p>
      <w:pPr>
        <w:pStyle w:val="Heading2"/>
        <w:snapToGrid w:val="0"/>
      </w:pPr>
      <w:r>
        <w:t>기준 조건과 같은 칸 찾기</w:t>
      </w:r>
    </w:p>
    <w:p>
      <w:pPr>
        <w:snapToGrid w:val="0"/>
      </w:pPr>
      <w:r>
        <w:t>기준 기간은 24개월, 기준 이자율은 3%입니다. 오른쪽 표에서는 24개월인 I열과 3%인 5행이 만나는 I5를 봅니다. I5와 C6이 모두 1,289,436으로 보이면 기준 조건이 일치합니다.</w:t>
      </w:r>
    </w:p>
    <w:p>
      <w:pPr>
        <w:pStyle w:val="Heading2"/>
        <w:snapToGrid w:val="0"/>
      </w:pPr>
      <w:r>
        <w:t>데이터 표가 하는 계산</w:t>
      </w:r>
    </w:p>
    <w:p>
      <w:pPr>
        <w:snapToGrid w:val="0"/>
      </w:pPr>
      <w:r>
        <w:t>예를 들어 G5는 기간 6개월과 이자율 3%를 C4와 C5에 대입한 월 상환액입니다. J10은 기간 36개월과 이자율 8%를 대입한 월 상환액입니다. 계산이 끝나도 왼쪽 C4와 C5의 기준 값 24와 3%는 그대로 남습니다.</w:t>
      </w:r>
    </w:p>
    <w:p>
      <w:pPr>
        <w:pStyle w:val="Heading2"/>
        <w:snapToGrid w:val="0"/>
      </w:pPr>
      <w:r>
        <w:t>금액 표시 맞추기</w:t>
      </w:r>
    </w:p>
    <w:p>
      <w:pPr>
        <w:snapToGrid w:val="0"/>
      </w:pPr>
      <w:r>
        <w:t>G5:J10 선택 → Ctrl+1 → 표시 형식 → 숫자 → 소수 자릿수 0, 1000 단위 구분 기호 사용 체크 → 확인. 원 단위 표시를 바꾸어도 저장된 소수 값은 유지됩니다.</w:t>
      </w:r>
    </w:p>
    <w:p>
      <w:pPr>
        <w:pStyle w:val="Heading1"/>
        <w:pageBreakBefore/>
        <w:snapToGrid w:val="0"/>
      </w:pPr>
      <w:r>
        <w:t>4 대출 문제 정답과 읽는 방법</w:t>
      </w:r>
    </w:p>
    <w:p>
      <w:pPr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6300000" cy="28285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n_resul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82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실제 Excel 데이터 표 결과  단위 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연 이자율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6개월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12개월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24개월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36개월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3%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5,043,841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2,540,811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1,289,436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872,436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4%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5,058,495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2,554,497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1,302,748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885,720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5%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5,073,169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2,568,224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1,316,142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899,127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6%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5,087,864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2,581,993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1,329,618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912,658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7%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5,102,578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2,595,802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1,343,177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926,313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8%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5,117,313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2,609,653</w:t>
            </w:r>
          </w:p>
        </w:tc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1,356,819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940,091</w:t>
            </w:r>
          </w:p>
        </w:tc>
      </w:tr>
    </w:tbl>
    <w:p>
      <w:pPr>
        <w:pStyle w:val="Heading2"/>
        <w:snapToGrid w:val="0"/>
      </w:pPr>
      <w:r>
        <w:t>한 줄씩 읽기</w:t>
      </w:r>
    </w:p>
    <w:p>
      <w:pPr>
        <w:snapToGrid w:val="0"/>
      </w:pPr>
      <w:r>
        <w:t>3% 행을 가로로 보면 기간이 6개월에서 36개월로 길어질수록 월 상환액이 줄어듭니다. 같은 기간의 열을 세로로 보면 이자율이 높아질수록 월 상환액이 늘어납니다.</w:t>
      </w:r>
    </w:p>
    <w:p>
      <w:pPr>
        <w:pStyle w:val="Heading2"/>
        <w:snapToGrid w:val="0"/>
      </w:pPr>
      <w:r>
        <w:t>입력 값을 바꾸어 확인하기</w:t>
      </w:r>
    </w:p>
    <w:p>
      <w:pPr>
        <w:snapToGrid w:val="0"/>
      </w:pPr>
      <w:r>
        <w:t>1. 대출_정답 시트의 복사본에서 대출금액 C3을 60,000,000으로 바꿉니다.</w:t>
      </w:r>
    </w:p>
    <w:p>
      <w:pPr>
        <w:snapToGrid w:val="0"/>
      </w:pPr>
      <w:r>
        <w:t>2. C6과 오른쪽 표의 월 상환액이 모두 2배로 바뀌는지 확인합니다.</w:t>
      </w:r>
    </w:p>
    <w:p>
      <w:pPr>
        <w:snapToGrid w:val="0"/>
      </w:pPr>
      <w:r>
        <w:t>3. C3을 30,000,000으로 되돌립니다.</w:t>
      </w:r>
    </w:p>
    <w:p>
      <w:pPr>
        <w:snapToGrid w:val="0"/>
      </w:pPr>
      <w:r>
        <w:t>C4의 기준 기간을 바꾸면 C6과 F4가 바뀝니다. 오른쪽 표는 G4:J4의 기간 목록을 사용하므로 그 목록을 그대로 두면 같은 시나리오 결과를 유지합니다. 비교할 기간 자체를 바꾸려면 G4:J4를 수정하세요.</w:t>
      </w:r>
    </w:p>
    <w:p>
      <w:pPr>
        <w:snapToGrid w:val="0"/>
      </w:pPr>
      <w:r>
        <w:t>이자율도 같습니다. C5는 기준 이자율이고, 오른쪽 표의 시험 이자율은 F5:F10입니다. 기준 값과 비교용 목록의 역할을 구분하면 결과를 이해하기 쉽습니다.</w:t>
      </w:r>
    </w:p>
    <w:p>
      <w:pPr>
        <w:pStyle w:val="Heading1"/>
        <w:pageBreakBefore/>
        <w:snapToGrid w:val="0"/>
      </w:pPr>
      <w:r>
        <w:t>5 한 변수 판매금액 데이터 표</w:t>
      </w:r>
    </w:p>
    <w:p>
      <w:pPr>
        <w:snapToGrid w:val="0"/>
      </w:pPr>
      <w:r>
        <w:t>기출유형 02는 판매수량만 바꾸어 판매금액을 비교합니다. 판매단가는 1,500원으로 유지합니다.</w:t>
      </w:r>
    </w:p>
    <w:p>
      <w:pPr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4752000" cy="31256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_ful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125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실제 Excel 판매금액 결과  판매수량 시험 값은 E5:E11</w:t>
      </w:r>
    </w:p>
    <w:p>
      <w:pPr>
        <w:pStyle w:val="Heading2"/>
        <w:snapToGrid w:val="0"/>
      </w:pPr>
      <w:r>
        <w:t>계산식과 표 준비</w:t>
      </w:r>
    </w:p>
    <w:p>
      <w:pPr>
        <w:snapToGrid w:val="0"/>
      </w:pPr>
      <w:r>
        <w:t>1. 분석작업2 시트를 클릭합니다. C4는 판매수량 10, C5는 판매단가 1,500입니다.</w:t>
      </w:r>
    </w:p>
    <w:p>
      <w:pPr>
        <w:snapToGrid w:val="0"/>
      </w:pPr>
      <w:r>
        <w:t>2. C6에 =C4*C5를 입력해 기준 판매금액 15,000을 구합니다. 실습 파일에는 미리 입력되어 있습니다.</w:t>
      </w:r>
    </w:p>
    <w:p>
      <w:pPr>
        <w:snapToGrid w:val="0"/>
      </w:pPr>
      <w:r>
        <w:t>3. F4에 =C6을 입력합니다. E5:E11에는 10, 20, 30, 40, 50, 60, 70을 입력합니다.</w:t>
      </w:r>
    </w:p>
    <w:p>
      <w:pPr>
        <w:snapToGrid w:val="0"/>
      </w:pPr>
      <w:r>
        <w:t>4. 이름 상자에 E4:F11을 입력하고 Enter를 누릅니다. 결과 칸 F5:F11보다 한 줄 위의 연결 수식까지 포함합니다.</w:t>
      </w:r>
    </w:p>
    <w:p>
      <w:pPr>
        <w:pStyle w:val="Heading2"/>
        <w:snapToGrid w:val="0"/>
      </w:pPr>
      <w:r>
        <w:t>데이터 표 설정</w:t>
      </w:r>
    </w:p>
    <w:p>
      <w:pPr>
        <w:snapToGrid w:val="0"/>
      </w:pPr>
      <w:r>
        <w:t>1. 데이터 → 가상 분석 → 데이터 표를 클릭합니다.</w:t>
      </w:r>
    </w:p>
    <w:p>
      <w:pPr>
        <w:snapToGrid w:val="0"/>
      </w:pPr>
      <w:r>
        <w:t>2. 행 입력 셀은 비워 둡니다. 열 입력 셀에 $C$4를 입력합니다.</w:t>
      </w:r>
    </w:p>
    <w:p>
      <w:pPr>
        <w:snapToGrid w:val="0"/>
      </w:pPr>
      <w:r>
        <w:t>3. 확인을 누릅니다. F5:F11에 판매금액이 채워집니다.</w:t>
      </w:r>
    </w:p>
    <w:p>
      <w:pPr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2268000" cy="14845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_dialo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68000" cy="1484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실제 Excel 데이터 테이블 창  열 입력 셀에 C4를 입력하세요</w:t>
      </w:r>
    </w:p>
    <w:p>
      <w:pPr>
        <w:snapToGrid w:val="0"/>
      </w:pPr>
      <w:r>
        <w:t>판매수량은 세로로 놓여 있으므로 열 입력 셀을 사용합니다. C4에는 원래 판매수량이 들어 있습니다. C5는 단가이고 C6은 결과이므로 이번 입력 셀로 지정하지 않습니다.</w:t>
      </w:r>
    </w:p>
    <w:p>
      <w:pPr>
        <w:pStyle w:val="Heading1"/>
        <w:pageBreakBefore/>
        <w:snapToGrid w:val="0"/>
      </w:pPr>
      <w:r>
        <w:t>6 혼자 풀 문제와 막히는 부분 해결</w:t>
      </w:r>
    </w:p>
    <w:p>
      <w:pPr>
        <w:pStyle w:val="Heading2"/>
        <w:snapToGrid w:val="0"/>
      </w:pPr>
      <w:r>
        <w:t>문제 1 대출 데이터 표</w:t>
      </w:r>
    </w:p>
    <w:p>
      <w:pPr>
        <w:snapToGrid w:val="0"/>
      </w:pPr>
      <w:r>
        <w:t>분석작업1 복사본에서 두 변수 데이터 표를 만드세요. 풀이: F4 =C6 확인 → F4:J10 선택 → 데이터 → 가상 분석 → 데이터 표 → 행 $C$4 / 열 $C$5 → 확인. 24개월·3%의 월 상환액은 1,289,436입니다.</w:t>
      </w:r>
    </w:p>
    <w:p>
      <w:pPr>
        <w:pStyle w:val="Heading2"/>
        <w:snapToGrid w:val="0"/>
      </w:pPr>
      <w:r>
        <w:t>문제 2 판매 데이터 표</w:t>
      </w:r>
    </w:p>
    <w:p>
      <w:pPr>
        <w:snapToGrid w:val="0"/>
      </w:pPr>
      <w:r>
        <w:t>분석작업2 복사본에서 한 변수 데이터 표를 만드세요. 풀이: F4 =C6 확인 → E4:F11 선택 → 데이터 표 → 행 비움 / 열 $C$4 → 확인.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rPr>
          <w:cantSplit/>
          <w:tblHeader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판매수량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10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20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30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40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50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60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70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판매금액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15,000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30,000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45,000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60,000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75,000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90,000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105,000</w:t>
            </w:r>
          </w:p>
        </w:tc>
      </w:tr>
    </w:tbl>
    <w:p>
      <w:pPr>
        <w:pStyle w:val="Heading2"/>
        <w:snapToGrid w:val="0"/>
      </w:pPr>
      <w:r>
        <w:t>추가 문제 판매단가 바꾸기</w:t>
      </w:r>
    </w:p>
    <w:p>
      <w:pPr>
        <w:snapToGrid w:val="0"/>
      </w:pPr>
      <w:r>
        <w:t>판매_정답 복사본에서 C5를 2,000으로 바꾸세요. 판매수량 70의 판매금액은 140,000으로 바뀝니다. 이어서 E11의 70을 80으로 바꾸면 160,000입니다. 실습 후 단가 1,500과 수량 70으로 되돌립니다.</w:t>
      </w:r>
    </w:p>
    <w:p>
      <w:pPr>
        <w:pStyle w:val="Heading2"/>
        <w:snapToGrid w:val="0"/>
      </w:pPr>
      <w:r>
        <w:t>자주 막히는 부분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상황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해결 방법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결과가 모두 같은 값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F4에 숫자 대신 =C6이 들어 있는지 확인합니다.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대출 계산값이 이상함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행은 C4, 열은 C5인지 확인하고 C5를 3%로 입력했는지 확인합니다.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판매금액이 단가처럼 계산됨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열 입력 셀을 판매수량 C4로 지정했는지 확인합니다.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결과 한 칸을 고칠 수 없음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데이터 표 결과는 묶음입니다. 대출 G5:J10 또는 판매 F5:F11 전체를 선택하고 Delete로 지운 뒤 다시 만듭니다.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입력 수정 후 표가 그대로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수식 → 계산 옵션 → 자동을 선택합니다. 필요하면 결과 범위 선택 후 F9를 누릅니다.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월 상환액에 마이너스 표시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PMT의 세 번째 인수가 -C3인지 확인합니다.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숫자가 ####로 보임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해당 열 머리글 오른쪽 경계를 두 번 클릭해 열 너비를 늘립니다.</w:t>
            </w:r>
          </w:p>
        </w:tc>
      </w:tr>
    </w:tbl>
    <w:p>
      <w:pPr>
        <w:pStyle w:val="Heading2"/>
        <w:snapToGrid w:val="0"/>
      </w:pPr>
      <w:r>
        <w:t>참고 자료</w:t>
      </w:r>
    </w:p>
    <w:p>
      <w:pPr>
        <w:pStyle w:val="Caption"/>
        <w:snapToGrid w:val="0"/>
      </w:pPr>
      <w:r>
        <w:t>촬영 노트 025페이지 데이터 표 기출유형 01·02. 화면은 이 실습 파일을 실제 Microsoft Excel에서 실행하여 촬영했습니다.</w:t>
      </w:r>
    </w:p>
    <w:p>
      <w:pPr>
        <w:pStyle w:val="Caption"/>
        <w:snapToGrid w:val="0"/>
      </w:pPr>
      <w:r>
        <w:t>Microsoft 공식 도움말 데이터 표와 PMT 함수</w:t>
        <w:br/>
        <w:t>https://support.microsoft.com/en-us/excel/calculate-multiple-results-by-using-a-data-table</w:t>
        <w:br/>
        <w:t>https://support.microsoft.com/ko-kr/excel/functions/pmt-function</w:t>
      </w:r>
    </w:p>
    <w:sectPr w:rsidR="00FC693F" w:rsidRPr="0006063C" w:rsidSect="00034616">
      <w:footerReference w:type="default" r:id="rId9"/>
      <w:pgSz w:w="11906" w:h="16838"/>
      <w:pgMar w:top="907" w:right="964" w:bottom="850" w:left="964" w:header="340" w:footer="39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데이터 표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0" w:lineRule="exact" w:after="100"/>
    </w:pPr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엑셀 데이터 표 025페이지</dc:title>
  <dc:subject>기본 사용법 메뉴 안내 문제풀이 실제 Excel 화면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