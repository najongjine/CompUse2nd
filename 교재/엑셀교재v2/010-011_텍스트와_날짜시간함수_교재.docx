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C9713" w14:textId="77777777" w:rsidR="000234C3" w:rsidRDefault="00000000">
      <w:pPr>
        <w:rPr>
          <w:lang w:eastAsia="ko-KR"/>
        </w:rPr>
      </w:pPr>
      <w:r>
        <w:rPr>
          <w:lang w:eastAsia="ko-KR"/>
        </w:rPr>
        <w:t>컴퓨터활용능력 2급 · 엑셀 기초 실습 · 010~011페이지</w:t>
      </w:r>
    </w:p>
    <w:p w14:paraId="2F2C807B" w14:textId="77777777" w:rsidR="000234C3" w:rsidRDefault="00000000">
      <w:pPr>
        <w:pStyle w:val="a8"/>
        <w:rPr>
          <w:lang w:eastAsia="ko-KR"/>
        </w:rPr>
      </w:pPr>
      <w:r>
        <w:rPr>
          <w:lang w:eastAsia="ko-KR"/>
        </w:rPr>
        <w:t>텍스트와</w:t>
      </w:r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>·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67E805DC" w14:textId="77777777" w:rsidR="000234C3" w:rsidRDefault="00000000">
      <w:pPr>
        <w:spacing w:after="100"/>
        <w:jc w:val="center"/>
      </w:pPr>
      <w:r>
        <w:rPr>
          <w:noProof/>
        </w:rPr>
        <w:drawing>
          <wp:inline distT="0" distB="0" distL="0" distR="0" wp14:anchorId="2FE01078" wp14:editId="41E4995F">
            <wp:extent cx="6264000" cy="3948859"/>
            <wp:effectExtent l="0" t="0" r="0" b="0"/>
            <wp:docPr id="1" name="Picture 1" descr="실제 Excel 화면. 왼쪽 위 이름 상자는 E4, 위쪽 수식 입력줄은 =MID(B3,4,2), 선택한 E4의 결과는 DE입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94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741E" w14:textId="784D86F9" w:rsidR="000234C3" w:rsidRDefault="000234C3">
      <w:pPr>
        <w:rPr>
          <w:lang w:eastAsia="ko-KR"/>
        </w:rPr>
      </w:pP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0234C3" w14:paraId="6FE6ADE8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AB55745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함수·연산자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9E1F0FF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쉽게 이해하기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BE734EF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기본 모양</w:t>
            </w:r>
          </w:p>
        </w:tc>
      </w:tr>
      <w:tr w:rsidR="000234C3" w14:paraId="137D481F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FAA8B7F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LEFT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CB68ED5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왼쪽 끝에서 가져오기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92596C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=LEFT(</w:t>
            </w:r>
            <w:r>
              <w:rPr>
                <w:rFonts w:ascii="Consolas" w:hAnsi="Consolas"/>
                <w:sz w:val="18"/>
              </w:rPr>
              <w:t>원본</w:t>
            </w:r>
            <w:r>
              <w:rPr>
                <w:rFonts w:ascii="Consolas" w:hAnsi="Consolas"/>
                <w:sz w:val="18"/>
              </w:rPr>
              <w:t>,</w:t>
            </w:r>
            <w:r>
              <w:rPr>
                <w:rFonts w:ascii="Consolas" w:hAnsi="Consolas"/>
                <w:sz w:val="18"/>
              </w:rPr>
              <w:t>글자수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0234C3" w14:paraId="78514217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8449677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MID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4D3ED5" w14:textId="77777777" w:rsidR="000234C3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몇 번째 글자부터 가져오기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0701E8F" w14:textId="77777777" w:rsidR="000234C3" w:rsidRDefault="00000000">
            <w:pPr>
              <w:spacing w:before="80" w:after="8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=MID(</w:t>
            </w:r>
            <w:r>
              <w:rPr>
                <w:rFonts w:ascii="Consolas" w:hAnsi="Consolas"/>
                <w:sz w:val="18"/>
                <w:lang w:eastAsia="ko-KR"/>
              </w:rPr>
              <w:t>원본</w:t>
            </w:r>
            <w:r>
              <w:rPr>
                <w:rFonts w:ascii="Consolas" w:hAnsi="Consolas"/>
                <w:sz w:val="18"/>
                <w:lang w:eastAsia="ko-KR"/>
              </w:rPr>
              <w:t>,</w:t>
            </w:r>
            <w:r>
              <w:rPr>
                <w:rFonts w:ascii="Consolas" w:hAnsi="Consolas"/>
                <w:sz w:val="18"/>
                <w:lang w:eastAsia="ko-KR"/>
              </w:rPr>
              <w:t>시작위치</w:t>
            </w:r>
            <w:r>
              <w:rPr>
                <w:rFonts w:ascii="Consolas" w:hAnsi="Consolas"/>
                <w:sz w:val="18"/>
                <w:lang w:eastAsia="ko-KR"/>
              </w:rPr>
              <w:t>,</w:t>
            </w:r>
            <w:r>
              <w:rPr>
                <w:rFonts w:ascii="Consolas" w:hAnsi="Consolas"/>
                <w:sz w:val="18"/>
                <w:lang w:eastAsia="ko-KR"/>
              </w:rPr>
              <w:t>글자수</w:t>
            </w:r>
            <w:r>
              <w:rPr>
                <w:rFonts w:ascii="Consolas" w:hAnsi="Consolas"/>
                <w:sz w:val="18"/>
                <w:lang w:eastAsia="ko-KR"/>
              </w:rPr>
              <w:t>)</w:t>
            </w:r>
          </w:p>
        </w:tc>
      </w:tr>
      <w:tr w:rsidR="000234C3" w14:paraId="04D15D81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0616D01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RIGHT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49FBAEC" w14:textId="77777777" w:rsidR="000234C3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오른쪽 끝에서 가져오기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D2B75E" w14:textId="77777777" w:rsidR="000234C3" w:rsidRDefault="00000000">
            <w:pPr>
              <w:spacing w:before="80" w:after="8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>=RIGHT(</w:t>
            </w:r>
            <w:r>
              <w:rPr>
                <w:rFonts w:ascii="Consolas" w:hAnsi="Consolas"/>
                <w:sz w:val="18"/>
                <w:lang w:eastAsia="ko-KR"/>
              </w:rPr>
              <w:t>원본</w:t>
            </w:r>
            <w:r>
              <w:rPr>
                <w:rFonts w:ascii="Consolas" w:hAnsi="Consolas"/>
                <w:sz w:val="18"/>
                <w:lang w:eastAsia="ko-KR"/>
              </w:rPr>
              <w:t>,</w:t>
            </w:r>
            <w:r>
              <w:rPr>
                <w:rFonts w:ascii="Consolas" w:hAnsi="Consolas"/>
                <w:sz w:val="18"/>
                <w:lang w:eastAsia="ko-KR"/>
              </w:rPr>
              <w:t>글자수</w:t>
            </w:r>
            <w:r>
              <w:rPr>
                <w:rFonts w:ascii="Consolas" w:hAnsi="Consolas"/>
                <w:sz w:val="18"/>
                <w:lang w:eastAsia="ko-KR"/>
              </w:rPr>
              <w:t>)</w:t>
            </w:r>
          </w:p>
        </w:tc>
      </w:tr>
      <w:tr w:rsidR="000234C3" w14:paraId="3E63E3C7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EFCD4DC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UPPER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47EE232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영문을 모두 대문자로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2B8961E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=UPPER(</w:t>
            </w:r>
            <w:r>
              <w:rPr>
                <w:rFonts w:ascii="Consolas" w:hAnsi="Consolas"/>
                <w:sz w:val="18"/>
              </w:rPr>
              <w:t>원본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0234C3" w14:paraId="2AAF0C35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260BD5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LOWER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3A0A93E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영문을 모두 소문자로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5899893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=LOWER(</w:t>
            </w:r>
            <w:r>
              <w:rPr>
                <w:rFonts w:ascii="Consolas" w:hAnsi="Consolas"/>
                <w:sz w:val="18"/>
              </w:rPr>
              <w:t>원본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0234C3" w14:paraId="01DD7A1D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87407B3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PROPER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6582B94" w14:textId="77777777" w:rsidR="000234C3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영문 각 단어의 첫 글자만 대문자로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8CA687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=PROPER(</w:t>
            </w:r>
            <w:r>
              <w:rPr>
                <w:rFonts w:ascii="Consolas" w:hAnsi="Consolas"/>
                <w:sz w:val="18"/>
              </w:rPr>
              <w:t>원본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0234C3" w14:paraId="439E8C3E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A261C2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TRIM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8D244B" w14:textId="77777777" w:rsidR="000234C3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앞뒤 공백 제거, 단어 사이 공백은 한 칸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9B659C4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=TRIM(</w:t>
            </w:r>
            <w:r>
              <w:rPr>
                <w:rFonts w:ascii="Consolas" w:hAnsi="Consolas"/>
                <w:sz w:val="18"/>
              </w:rPr>
              <w:t>원본</w:t>
            </w:r>
            <w:r>
              <w:rPr>
                <w:rFonts w:ascii="Consolas" w:hAnsi="Consolas"/>
                <w:sz w:val="18"/>
              </w:rPr>
              <w:t>)</w:t>
            </w:r>
          </w:p>
        </w:tc>
      </w:tr>
      <w:tr w:rsidR="000234C3" w14:paraId="4FB881D2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47710C6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&amp;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6CB4522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글자와 글자를 연결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2814F3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 xml:space="preserve">=B4&amp;" </w:t>
            </w:r>
            <w:r>
              <w:rPr>
                <w:rFonts w:ascii="Consolas" w:hAnsi="Consolas"/>
                <w:sz w:val="18"/>
              </w:rPr>
              <w:t>만세</w:t>
            </w:r>
            <w:r>
              <w:rPr>
                <w:rFonts w:ascii="Consolas" w:hAnsi="Consolas"/>
                <w:sz w:val="18"/>
              </w:rPr>
              <w:t>"</w:t>
            </w:r>
          </w:p>
        </w:tc>
      </w:tr>
    </w:tbl>
    <w:p w14:paraId="7459436E" w14:textId="77777777" w:rsidR="000234C3" w:rsidRDefault="000234C3">
      <w:pPr>
        <w:spacing w:after="40"/>
      </w:pPr>
    </w:p>
    <w:p w14:paraId="1F7CD39D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lastRenderedPageBreak/>
        <w:t>MID</w:t>
      </w:r>
      <w:r>
        <w:rPr>
          <w:b w:val="0"/>
          <w:lang w:eastAsia="ko-KR"/>
        </w:rPr>
        <w:t>의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시작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위치는</w:t>
      </w:r>
      <w:r>
        <w:rPr>
          <w:b w:val="0"/>
          <w:lang w:eastAsia="ko-KR"/>
        </w:rPr>
        <w:t xml:space="preserve"> 1</w:t>
      </w:r>
      <w:r>
        <w:rPr>
          <w:b w:val="0"/>
          <w:lang w:eastAsia="ko-KR"/>
        </w:rPr>
        <w:t>부터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셉니다</w:t>
      </w:r>
    </w:p>
    <w:p w14:paraId="12CF033B" w14:textId="77777777" w:rsidR="000234C3" w:rsidRDefault="00000000">
      <w:pPr>
        <w:rPr>
          <w:lang w:eastAsia="ko-KR"/>
        </w:rPr>
      </w:pPr>
      <w:r>
        <w:rPr>
          <w:sz w:val="18"/>
          <w:lang w:eastAsia="ko-KR"/>
        </w:rPr>
        <w:t>1</w:t>
      </w:r>
      <w:r>
        <w:rPr>
          <w:b/>
          <w:lang w:eastAsia="ko-KR"/>
        </w:rPr>
        <w:t>A</w:t>
      </w:r>
      <w:r>
        <w:rPr>
          <w:sz w:val="18"/>
          <w:lang w:eastAsia="ko-KR"/>
        </w:rPr>
        <w:t>2</w:t>
      </w:r>
      <w:r>
        <w:rPr>
          <w:b/>
          <w:lang w:eastAsia="ko-KR"/>
        </w:rPr>
        <w:t>B</w:t>
      </w:r>
      <w:r>
        <w:rPr>
          <w:sz w:val="18"/>
          <w:lang w:eastAsia="ko-KR"/>
        </w:rPr>
        <w:t>3</w:t>
      </w:r>
      <w:r>
        <w:rPr>
          <w:b/>
          <w:lang w:eastAsia="ko-KR"/>
        </w:rPr>
        <w:t>C</w:t>
      </w:r>
      <w:r>
        <w:rPr>
          <w:sz w:val="18"/>
          <w:lang w:eastAsia="ko-KR"/>
        </w:rPr>
        <w:t>4</w:t>
      </w:r>
      <w:r>
        <w:rPr>
          <w:b/>
          <w:lang w:eastAsia="ko-KR"/>
        </w:rPr>
        <w:t>D</w:t>
      </w:r>
      <w:r>
        <w:rPr>
          <w:sz w:val="18"/>
          <w:lang w:eastAsia="ko-KR"/>
        </w:rPr>
        <w:t>5</w:t>
      </w:r>
      <w:r>
        <w:rPr>
          <w:b/>
          <w:lang w:eastAsia="ko-KR"/>
        </w:rPr>
        <w:t>E</w:t>
      </w:r>
      <w:r>
        <w:rPr>
          <w:sz w:val="18"/>
          <w:lang w:eastAsia="ko-KR"/>
        </w:rPr>
        <w:t>6</w:t>
      </w:r>
      <w:r>
        <w:rPr>
          <w:b/>
          <w:lang w:eastAsia="ko-KR"/>
        </w:rPr>
        <w:t>F</w:t>
      </w:r>
      <w:r>
        <w:rPr>
          <w:sz w:val="18"/>
          <w:lang w:eastAsia="ko-KR"/>
        </w:rPr>
        <w:t>7</w:t>
      </w:r>
      <w:r>
        <w:rPr>
          <w:b/>
          <w:lang w:eastAsia="ko-KR"/>
        </w:rPr>
        <w:t>G</w:t>
      </w:r>
      <w:r>
        <w:rPr>
          <w:sz w:val="18"/>
          <w:lang w:eastAsia="ko-KR"/>
        </w:rPr>
        <w:t>8</w:t>
      </w:r>
      <w:r>
        <w:rPr>
          <w:b/>
          <w:lang w:eastAsia="ko-KR"/>
        </w:rPr>
        <w:t>H</w:t>
      </w:r>
    </w:p>
    <w:p w14:paraId="2ABBB611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=MID(B3,4,2)</w:t>
      </w:r>
      <w:r>
        <w:rPr>
          <w:lang w:eastAsia="ko-KR"/>
        </w:rPr>
        <w:t xml:space="preserve">는 4번째인 </w:t>
      </w:r>
      <w:r>
        <w:rPr>
          <w:b/>
          <w:lang w:eastAsia="ko-KR"/>
        </w:rPr>
        <w:t>D</w:t>
      </w:r>
      <w:r>
        <w:rPr>
          <w:lang w:eastAsia="ko-KR"/>
        </w:rPr>
        <w:t xml:space="preserve">부터 2글자, 즉 </w:t>
      </w:r>
      <w:r>
        <w:rPr>
          <w:b/>
          <w:lang w:eastAsia="ko-KR"/>
        </w:rPr>
        <w:t>DE</w:t>
      </w:r>
      <w:r>
        <w:rPr>
          <w:lang w:eastAsia="ko-KR"/>
        </w:rPr>
        <w:t>를 가져옵니다. 4에서 2를 빼거나 4글자를 가져오는 뜻이 아닙니다.</w:t>
      </w:r>
    </w:p>
    <w:p w14:paraId="7E447686" w14:textId="77777777" w:rsidR="000234C3" w:rsidRDefault="00000000">
      <w:pPr>
        <w:pStyle w:val="21"/>
      </w:pPr>
      <w:r>
        <w:rPr>
          <w:b w:val="0"/>
        </w:rPr>
        <w:t>원본</w:t>
      </w:r>
      <w:r>
        <w:rPr>
          <w:b w:val="0"/>
        </w:rPr>
        <w:t xml:space="preserve"> </w:t>
      </w:r>
      <w:r>
        <w:rPr>
          <w:b w:val="0"/>
        </w:rPr>
        <w:t>데이터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0234C3" w14:paraId="02504AED" w14:textId="77777777">
        <w:trPr>
          <w:tblHeader/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2383F668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셀</w:t>
            </w:r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1890B3D9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값</w:t>
            </w:r>
          </w:p>
        </w:tc>
      </w:tr>
      <w:tr w:rsidR="000234C3" w14:paraId="7485D692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571753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B3</w:t>
            </w:r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26B1F4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ABCDEFGH</w:t>
            </w:r>
          </w:p>
        </w:tc>
      </w:tr>
      <w:tr w:rsidR="000234C3" w14:paraId="47C8A0CD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D85A5D6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B4</w:t>
            </w:r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37D3E4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우리나라 대한민국</w:t>
            </w:r>
          </w:p>
        </w:tc>
      </w:tr>
      <w:tr w:rsidR="000234C3" w14:paraId="26EDC08A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CDC38B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B5</w:t>
            </w:r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ED39AFD" w14:textId="77777777" w:rsidR="000234C3" w:rsidRDefault="00000000">
            <w:pPr>
              <w:spacing w:before="80" w:after="80"/>
              <w:rPr>
                <w:lang w:eastAsia="ko-KR"/>
              </w:rPr>
            </w:pPr>
            <w:r>
              <w:rPr>
                <w:rFonts w:ascii="Consolas" w:hAnsi="Consolas"/>
                <w:sz w:val="18"/>
                <w:lang w:eastAsia="ko-KR"/>
              </w:rPr>
              <w:t xml:space="preserve"> A B C D </w:t>
            </w:r>
            <w:r>
              <w:rPr>
                <w:sz w:val="18"/>
                <w:lang w:eastAsia="ko-KR"/>
              </w:rPr>
              <w:t xml:space="preserve"> (앞뒤 공백 2칸, 글자 사이 3칸)</w:t>
            </w:r>
          </w:p>
        </w:tc>
      </w:tr>
      <w:tr w:rsidR="000234C3" w14:paraId="76FCE58C" w14:textId="77777777">
        <w:trPr>
          <w:jc w:val="center"/>
        </w:trPr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A0045CD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B6</w:t>
            </w:r>
          </w:p>
        </w:tc>
        <w:tc>
          <w:tcPr>
            <w:tcW w:w="49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8290E1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abcd</w:t>
            </w:r>
          </w:p>
        </w:tc>
      </w:tr>
    </w:tbl>
    <w:p w14:paraId="5EFF1595" w14:textId="77777777" w:rsidR="000234C3" w:rsidRDefault="000234C3">
      <w:pPr>
        <w:spacing w:after="40"/>
      </w:pPr>
    </w:p>
    <w:p w14:paraId="7AEBDA5B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공백을 눈으로 세기 어려우면 아래처럼 생각하세요. </w:t>
      </w:r>
      <w:r>
        <w:rPr>
          <w:b/>
          <w:lang w:eastAsia="ko-KR"/>
        </w:rPr>
        <w:t>·</w:t>
      </w:r>
      <w:r>
        <w:rPr>
          <w:lang w:eastAsia="ko-KR"/>
        </w:rPr>
        <w:t>는 설명용 공백 표시이며 실제로 입력하지 않습니다.</w:t>
      </w:r>
    </w:p>
    <w:p w14:paraId="4524BE1C" w14:textId="77777777" w:rsidR="000234C3" w:rsidRDefault="00000000">
      <w:r>
        <w:t>··A···B···C···D·· → A·B·C·D</w:t>
      </w:r>
    </w:p>
    <w:p w14:paraId="2D9E0520" w14:textId="77777777" w:rsidR="000234C3" w:rsidRDefault="00000000">
      <w:pPr>
        <w:rPr>
          <w:lang w:eastAsia="ko-KR"/>
        </w:rPr>
      </w:pPr>
      <w:r>
        <w:rPr>
          <w:lang w:eastAsia="ko-KR"/>
        </w:rPr>
        <w:t>TRIM은 글자 사이 공백을 전부 없애지 않습니다. 웹에서 복사한 특수 공백은 TRIM만으로 없어지지 않을 수 있습니다.</w:t>
      </w:r>
    </w:p>
    <w:p w14:paraId="22376502" w14:textId="17FD260A" w:rsidR="000234C3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문제풀이</w:t>
      </w:r>
    </w:p>
    <w:p w14:paraId="422AC309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텍스트_연습</w:t>
      </w:r>
      <w:r>
        <w:rPr>
          <w:lang w:eastAsia="ko-KR"/>
        </w:rPr>
        <w:t xml:space="preserve"> 시트에서 먼저 풀고 아래 정답을 펼쳐 비교하세요.</w:t>
      </w:r>
    </w:p>
    <w:p w14:paraId="7D890AC8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1. </w:t>
      </w:r>
      <w:r>
        <w:rPr>
          <w:b w:val="0"/>
          <w:lang w:eastAsia="ko-KR"/>
        </w:rPr>
        <w:t>왼쪽에서</w:t>
      </w:r>
      <w:r>
        <w:rPr>
          <w:b w:val="0"/>
          <w:lang w:eastAsia="ko-KR"/>
        </w:rPr>
        <w:t xml:space="preserve"> 3</w:t>
      </w:r>
      <w:r>
        <w:rPr>
          <w:b w:val="0"/>
          <w:lang w:eastAsia="ko-KR"/>
        </w:rPr>
        <w:t>글자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가져오기</w:t>
      </w:r>
    </w:p>
    <w:p w14:paraId="0D6F84AF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E3</w:t>
      </w:r>
    </w:p>
    <w:p w14:paraId="0A41E1F4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1C85FFD8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=LEFT(B3,3)</w:t>
      </w:r>
      <w:r>
        <w:rPr>
          <w:lang w:eastAsia="ko-KR"/>
        </w:rPr>
        <w:t xml:space="preserve"> → </w:t>
      </w:r>
      <w:r>
        <w:rPr>
          <w:b/>
          <w:lang w:eastAsia="ko-KR"/>
        </w:rPr>
        <w:t>ABC</w:t>
      </w:r>
    </w:p>
    <w:p w14:paraId="5BB4CFC4" w14:textId="77777777" w:rsidR="000234C3" w:rsidRDefault="00000000">
      <w:pPr>
        <w:rPr>
          <w:lang w:eastAsia="ko-KR"/>
        </w:rPr>
      </w:pPr>
      <w:r>
        <w:rPr>
          <w:lang w:eastAsia="ko-KR"/>
        </w:rPr>
        <w:t>B3의 A부터 왼쪽 3글자를 셉니다. A, B, C를 가져옵니다.</w:t>
      </w:r>
    </w:p>
    <w:p w14:paraId="42938B4A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2. 4</w:t>
      </w:r>
      <w:r>
        <w:rPr>
          <w:b w:val="0"/>
          <w:lang w:eastAsia="ko-KR"/>
        </w:rPr>
        <w:t>번째부터</w:t>
      </w:r>
      <w:r>
        <w:rPr>
          <w:b w:val="0"/>
          <w:lang w:eastAsia="ko-KR"/>
        </w:rPr>
        <w:t xml:space="preserve"> 2</w:t>
      </w:r>
      <w:r>
        <w:rPr>
          <w:b w:val="0"/>
          <w:lang w:eastAsia="ko-KR"/>
        </w:rPr>
        <w:t>글자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가져오기</w:t>
      </w:r>
    </w:p>
    <w:p w14:paraId="31535DBE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E4</w:t>
      </w:r>
    </w:p>
    <w:p w14:paraId="663FFCEA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3FD6945E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=MID(B3,4,2)</w:t>
      </w:r>
      <w:r>
        <w:rPr>
          <w:lang w:eastAsia="ko-KR"/>
        </w:rPr>
        <w:t xml:space="preserve"> → </w:t>
      </w:r>
      <w:r>
        <w:rPr>
          <w:b/>
          <w:lang w:eastAsia="ko-KR"/>
        </w:rPr>
        <w:t>DE</w:t>
      </w:r>
    </w:p>
    <w:p w14:paraId="2606C18D" w14:textId="77777777" w:rsidR="000234C3" w:rsidRDefault="00000000">
      <w:pPr>
        <w:rPr>
          <w:lang w:eastAsia="ko-KR"/>
        </w:rPr>
      </w:pPr>
      <w:r>
        <w:rPr>
          <w:lang w:eastAsia="ko-KR"/>
        </w:rPr>
        <w:t>A=1, B=2, C=3, D=4입니다. D부터 E까지 가져옵니다.</w:t>
      </w:r>
    </w:p>
    <w:p w14:paraId="6C3C0B2C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lastRenderedPageBreak/>
        <w:t xml:space="preserve">3. </w:t>
      </w:r>
      <w:r>
        <w:rPr>
          <w:b w:val="0"/>
          <w:lang w:eastAsia="ko-KR"/>
        </w:rPr>
        <w:t>오른쪽에서</w:t>
      </w:r>
      <w:r>
        <w:rPr>
          <w:b w:val="0"/>
          <w:lang w:eastAsia="ko-KR"/>
        </w:rPr>
        <w:t xml:space="preserve"> 4</w:t>
      </w:r>
      <w:r>
        <w:rPr>
          <w:b w:val="0"/>
          <w:lang w:eastAsia="ko-KR"/>
        </w:rPr>
        <w:t>글자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가져오기</w:t>
      </w:r>
    </w:p>
    <w:p w14:paraId="568585BA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E5</w:t>
      </w:r>
    </w:p>
    <w:p w14:paraId="5B681C64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441610C7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=RIGHT(B4,4)</w:t>
      </w:r>
      <w:r>
        <w:rPr>
          <w:lang w:eastAsia="ko-KR"/>
        </w:rPr>
        <w:t xml:space="preserve"> → </w:t>
      </w:r>
      <w:r>
        <w:rPr>
          <w:b/>
          <w:lang w:eastAsia="ko-KR"/>
        </w:rPr>
        <w:t>대한민국</w:t>
      </w:r>
    </w:p>
    <w:p w14:paraId="1D8E8414" w14:textId="77777777" w:rsidR="000234C3" w:rsidRDefault="00000000">
      <w:pPr>
        <w:rPr>
          <w:lang w:eastAsia="ko-KR"/>
        </w:rPr>
      </w:pPr>
      <w:r>
        <w:rPr>
          <w:lang w:eastAsia="ko-KR"/>
        </w:rPr>
        <w:t>오른쪽 끝의 국, 민, 한, 대를 세며 원래 읽는 순서로 반환합니다.</w:t>
      </w:r>
    </w:p>
    <w:p w14:paraId="7F6DA850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4. </w:t>
      </w:r>
      <w:r>
        <w:rPr>
          <w:b w:val="0"/>
          <w:lang w:eastAsia="ko-KR"/>
        </w:rPr>
        <w:t>모두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대문자로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바꾸기</w:t>
      </w:r>
    </w:p>
    <w:p w14:paraId="2CDEF5FB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E6</w:t>
      </w:r>
    </w:p>
    <w:p w14:paraId="008F6DD6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19756171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=UPPER(B6)</w:t>
      </w:r>
      <w:r>
        <w:rPr>
          <w:lang w:eastAsia="ko-KR"/>
        </w:rPr>
        <w:t xml:space="preserve"> → </w:t>
      </w:r>
      <w:r>
        <w:rPr>
          <w:b/>
          <w:lang w:eastAsia="ko-KR"/>
        </w:rPr>
        <w:t>ABCD</w:t>
      </w:r>
    </w:p>
    <w:p w14:paraId="4727F675" w14:textId="77777777" w:rsidR="000234C3" w:rsidRDefault="00000000">
      <w:pPr>
        <w:rPr>
          <w:lang w:eastAsia="ko-KR"/>
        </w:rPr>
      </w:pPr>
      <w:r>
        <w:rPr>
          <w:lang w:eastAsia="ko-KR"/>
        </w:rPr>
        <w:t>B6의 abcd가 ABCD로 바뀝니다. 원본 B6은 그대로입니다.</w:t>
      </w:r>
    </w:p>
    <w:p w14:paraId="6326B3A4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5. </w:t>
      </w:r>
      <w:r>
        <w:rPr>
          <w:b w:val="0"/>
          <w:lang w:eastAsia="ko-KR"/>
        </w:rPr>
        <w:t>모두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소문자로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바꾸기</w:t>
      </w:r>
    </w:p>
    <w:p w14:paraId="5EC68786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E7</w:t>
      </w:r>
    </w:p>
    <w:p w14:paraId="0149FD92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0E916E02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=LOWER(B3)</w:t>
      </w:r>
      <w:r>
        <w:rPr>
          <w:lang w:eastAsia="ko-KR"/>
        </w:rPr>
        <w:t xml:space="preserve"> → </w:t>
      </w:r>
      <w:r>
        <w:rPr>
          <w:b/>
          <w:lang w:eastAsia="ko-KR"/>
        </w:rPr>
        <w:t>abcdefgh</w:t>
      </w:r>
    </w:p>
    <w:p w14:paraId="7C35FD65" w14:textId="77777777" w:rsidR="000234C3" w:rsidRDefault="00000000">
      <w:pPr>
        <w:rPr>
          <w:lang w:eastAsia="ko-KR"/>
        </w:rPr>
      </w:pPr>
      <w:r>
        <w:rPr>
          <w:lang w:eastAsia="ko-KR"/>
        </w:rPr>
        <w:t>B3의 영문 대문자를 소문자로 바꿉니다.</w:t>
      </w:r>
    </w:p>
    <w:p w14:paraId="3E46F9A6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6. </w:t>
      </w:r>
      <w:r>
        <w:rPr>
          <w:b w:val="0"/>
          <w:lang w:eastAsia="ko-KR"/>
        </w:rPr>
        <w:t>첫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글자만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대문자로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바꾸기</w:t>
      </w:r>
    </w:p>
    <w:p w14:paraId="43E43164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E8</w:t>
      </w:r>
    </w:p>
    <w:p w14:paraId="2447AC3C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6CA74AA4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=PROPER(B6)</w:t>
      </w:r>
      <w:r>
        <w:rPr>
          <w:lang w:eastAsia="ko-KR"/>
        </w:rPr>
        <w:t xml:space="preserve"> → </w:t>
      </w:r>
      <w:r>
        <w:rPr>
          <w:b/>
          <w:lang w:eastAsia="ko-KR"/>
        </w:rPr>
        <w:t>Abcd</w:t>
      </w:r>
    </w:p>
    <w:p w14:paraId="68E77567" w14:textId="77777777" w:rsidR="000234C3" w:rsidRDefault="00000000">
      <w:pPr>
        <w:rPr>
          <w:lang w:eastAsia="ko-KR"/>
        </w:rPr>
      </w:pPr>
      <w:r>
        <w:rPr>
          <w:lang w:eastAsia="ko-KR"/>
        </w:rPr>
        <w:t>B6에는 한 단어가 있습니다. 여러 단어라면 각 단어의 첫 글자를 바꿉니다.</w:t>
      </w:r>
    </w:p>
    <w:p w14:paraId="128FEC21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7. </w:t>
      </w:r>
      <w:r>
        <w:rPr>
          <w:b w:val="0"/>
          <w:lang w:eastAsia="ko-KR"/>
        </w:rPr>
        <w:t>불필요한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공백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정리하기</w:t>
      </w:r>
    </w:p>
    <w:p w14:paraId="36625D32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E9</w:t>
      </w:r>
    </w:p>
    <w:p w14:paraId="769E0B45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28235A8B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=TRIM(B5)</w:t>
      </w:r>
      <w:r>
        <w:rPr>
          <w:lang w:eastAsia="ko-KR"/>
        </w:rPr>
        <w:t xml:space="preserve"> → </w:t>
      </w:r>
      <w:r>
        <w:rPr>
          <w:b/>
          <w:lang w:eastAsia="ko-KR"/>
        </w:rPr>
        <w:t>A B C D</w:t>
      </w:r>
    </w:p>
    <w:p w14:paraId="6F553F5D" w14:textId="77777777" w:rsidR="000234C3" w:rsidRDefault="00000000">
      <w:pPr>
        <w:rPr>
          <w:lang w:eastAsia="ko-KR"/>
        </w:rPr>
      </w:pPr>
      <w:r>
        <w:rPr>
          <w:lang w:eastAsia="ko-KR"/>
        </w:rPr>
        <w:t>앞뒤 공백은 없어지고 A와 B 같은 글자 사이에는 한 칸씩 남습니다.</w:t>
      </w:r>
    </w:p>
    <w:p w14:paraId="346CCDD2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8. </w:t>
      </w:r>
      <w:r>
        <w:rPr>
          <w:b w:val="0"/>
          <w:lang w:eastAsia="ko-KR"/>
        </w:rPr>
        <w:t>뒤에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만세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붙이기</w:t>
      </w:r>
    </w:p>
    <w:p w14:paraId="4D20AEA8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E10</w:t>
      </w:r>
    </w:p>
    <w:p w14:paraId="79D933CD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lastRenderedPageBreak/>
        <w:t>정답과 풀이 보기</w:t>
      </w:r>
    </w:p>
    <w:p w14:paraId="1CA53856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 xml:space="preserve">=B4&amp;" </w:t>
      </w:r>
      <w:r>
        <w:rPr>
          <w:rFonts w:ascii="Consolas" w:hAnsi="Consolas"/>
          <w:sz w:val="18"/>
          <w:lang w:eastAsia="ko-KR"/>
        </w:rPr>
        <w:t>만세</w:t>
      </w:r>
      <w:r>
        <w:rPr>
          <w:rFonts w:ascii="Consolas" w:hAnsi="Consolas"/>
          <w:sz w:val="18"/>
          <w:lang w:eastAsia="ko-KR"/>
        </w:rPr>
        <w:t>"</w:t>
      </w:r>
      <w:r>
        <w:rPr>
          <w:lang w:eastAsia="ko-KR"/>
        </w:rPr>
        <w:t xml:space="preserve"> → </w:t>
      </w:r>
      <w:r>
        <w:rPr>
          <w:b/>
          <w:lang w:eastAsia="ko-KR"/>
        </w:rPr>
        <w:t>우리나라 대한민국 만세</w:t>
      </w:r>
    </w:p>
    <w:p w14:paraId="096EEE46" w14:textId="77777777" w:rsidR="000234C3" w:rsidRDefault="00000000">
      <w:pPr>
        <w:rPr>
          <w:lang w:eastAsia="ko-KR"/>
        </w:rPr>
      </w:pPr>
      <w:r>
        <w:rPr>
          <w:lang w:eastAsia="ko-KR"/>
        </w:rPr>
        <w:t>&amp;는 연결 기호입니다. 큰따옴표 안에서 만세 앞에 공백 한 칸을 넣어야 원본과 떨어져 보입니다.</w:t>
      </w:r>
    </w:p>
    <w:p w14:paraId="7FB79B4A" w14:textId="77777777" w:rsidR="000234C3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 xml:space="preserve">5. </w:t>
      </w:r>
      <w:r>
        <w:rPr>
          <w:b w:val="0"/>
          <w:lang w:eastAsia="ko-KR"/>
        </w:rPr>
        <w:t>날짜</w:t>
      </w:r>
      <w:r>
        <w:rPr>
          <w:b w:val="0"/>
          <w:lang w:eastAsia="ko-KR"/>
        </w:rPr>
        <w:t>·</w:t>
      </w:r>
      <w:r>
        <w:rPr>
          <w:b w:val="0"/>
          <w:lang w:eastAsia="ko-KR"/>
        </w:rPr>
        <w:t>시간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함수</w:t>
      </w:r>
      <w:r>
        <w:rPr>
          <w:b w:val="0"/>
          <w:lang w:eastAsia="ko-KR"/>
        </w:rPr>
        <w:t xml:space="preserve">: </w:t>
      </w:r>
      <w:r>
        <w:rPr>
          <w:b w:val="0"/>
          <w:lang w:eastAsia="ko-KR"/>
        </w:rPr>
        <w:t>나누기와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만들기</w:t>
      </w:r>
    </w:p>
    <w:p w14:paraId="41CD5800" w14:textId="77777777" w:rsidR="000234C3" w:rsidRDefault="00000000">
      <w:pPr>
        <w:rPr>
          <w:lang w:eastAsia="ko-KR"/>
        </w:rPr>
      </w:pPr>
      <w:r>
        <w:rPr>
          <w:lang w:eastAsia="ko-KR"/>
        </w:rPr>
        <w:t>엑셀은 날짜를 일련번호, 시간을 하루의 일부로 저장합니다. 날짜 셀을 계산할 때는 날짜를 직접 더하거나 빼고, 날짜 함수로 필요한 부분을 꺼낼 수 있습니다.</w:t>
      </w:r>
    </w:p>
    <w:p w14:paraId="7DB5C40C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TODAY()</w:t>
      </w:r>
      <w:r>
        <w:rPr>
          <w:lang w:eastAsia="ko-KR"/>
        </w:rPr>
        <w:t xml:space="preserve">는 오늘 날짜만, </w:t>
      </w:r>
      <w:r>
        <w:rPr>
          <w:b/>
          <w:lang w:eastAsia="ko-KR"/>
        </w:rPr>
        <w:t>NOW()</w:t>
      </w:r>
      <w:r>
        <w:rPr>
          <w:lang w:eastAsia="ko-KR"/>
        </w:rPr>
        <w:t xml:space="preserve">는 날짜와 현재 시간을 반환합니다. 인수가 없어도 </w:t>
      </w:r>
      <w:r>
        <w:rPr>
          <w:b/>
          <w:lang w:eastAsia="ko-KR"/>
        </w:rPr>
        <w:t>()</w:t>
      </w:r>
      <w:r>
        <w:rPr>
          <w:lang w:eastAsia="ko-KR"/>
        </w:rPr>
        <w:t>를 씁니다. 다시 열거나 재계산할 때 갱신되며 시계처럼 매초 자동으로 움직이지는 않습니다.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0234C3" w14:paraId="5084281C" w14:textId="77777777">
        <w:trPr>
          <w:tblHeader/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12F0E93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함수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54EEDF3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무엇을 하는가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000B673C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예시</w:t>
            </w:r>
          </w:p>
        </w:tc>
      </w:tr>
      <w:tr w:rsidR="000234C3" w14:paraId="3CA6A21F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903A6AB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YEAR / MONTH / DAY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C1DD633" w14:textId="77777777" w:rsidR="000234C3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날짜에서 연도 / 월 / 일을 꺼냄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AF218B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=YEAR(C2)</w:t>
            </w:r>
          </w:p>
        </w:tc>
      </w:tr>
      <w:tr w:rsidR="000234C3" w14:paraId="29CE4F86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FA643D2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HOUR / MINUTE / SECOND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84B0D9" w14:textId="77777777" w:rsidR="000234C3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날짜·시간에서 시 / 분 / 초를 꺼냄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5813B56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=SECOND(C3)</w:t>
            </w:r>
          </w:p>
        </w:tc>
      </w:tr>
      <w:tr w:rsidR="000234C3" w14:paraId="79B66C31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ACD9621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DATE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C0550A5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연, 월, 일로 날짜를 만듦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2F3B012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=DATE(2026,5,5)</w:t>
            </w:r>
          </w:p>
        </w:tc>
      </w:tr>
      <w:tr w:rsidR="000234C3" w14:paraId="03D1FCF9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6182D8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TIME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5E579CD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시, 분, 초로 시간을 만듦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7E8571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=TIME(14,41,16)</w:t>
            </w:r>
          </w:p>
        </w:tc>
      </w:tr>
      <w:tr w:rsidR="000234C3" w14:paraId="5741718E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9E2836C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WEEKDAY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1D88B17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요일을 번호로 반환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5CEECA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=WEEKDAY(C2,2)</w:t>
            </w:r>
          </w:p>
        </w:tc>
      </w:tr>
      <w:tr w:rsidR="000234C3" w14:paraId="08789D98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AE3AF1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WORKDAY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17E7AC" w14:textId="77777777" w:rsidR="000234C3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토·일을 제외해 작업 종료 날짜 계산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F1F8D32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=WORKDAY(B10,C10)</w:t>
            </w:r>
          </w:p>
        </w:tc>
      </w:tr>
      <w:tr w:rsidR="000234C3" w14:paraId="1F476D82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6428F50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EDATE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80A14B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몇 개월 뒤 같은 날짜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BB87AAF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=EDATE(B13,3)</w:t>
            </w:r>
          </w:p>
        </w:tc>
      </w:tr>
      <w:tr w:rsidR="000234C3" w14:paraId="04D2EC4C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240D74A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EOMONTH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C8FFB29" w14:textId="77777777" w:rsidR="000234C3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몇 개월 뒤 그 달의 마지막 날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AA34676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=EOMONTH(B13,3)</w:t>
            </w:r>
          </w:p>
        </w:tc>
      </w:tr>
      <w:tr w:rsidR="000234C3" w14:paraId="019D9B2E" w14:textId="77777777">
        <w:trPr>
          <w:jc w:val="center"/>
        </w:trPr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ABFC167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DAYS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96B6330" w14:textId="77777777" w:rsidR="000234C3" w:rsidRDefault="00000000">
            <w:pPr>
              <w:spacing w:before="80" w:after="80"/>
              <w:rPr>
                <w:lang w:eastAsia="ko-KR"/>
              </w:rPr>
            </w:pPr>
            <w:r>
              <w:rPr>
                <w:sz w:val="18"/>
                <w:lang w:eastAsia="ko-KR"/>
              </w:rPr>
              <w:t>종료 날짜에서 시작 날짜를 뺀 일수</w:t>
            </w:r>
          </w:p>
        </w:tc>
        <w:tc>
          <w:tcPr>
            <w:tcW w:w="328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7C8E8F3" w14:textId="77777777" w:rsidR="000234C3" w:rsidRDefault="00000000">
            <w:pPr>
              <w:spacing w:before="80" w:after="80"/>
            </w:pPr>
            <w:r>
              <w:rPr>
                <w:rFonts w:ascii="Consolas" w:hAnsi="Consolas"/>
                <w:sz w:val="18"/>
              </w:rPr>
              <w:t>=DAYS(G11,F11)</w:t>
            </w:r>
          </w:p>
        </w:tc>
      </w:tr>
    </w:tbl>
    <w:p w14:paraId="1656F294" w14:textId="77777777" w:rsidR="000234C3" w:rsidRDefault="000234C3">
      <w:pPr>
        <w:spacing w:after="40"/>
      </w:pPr>
    </w:p>
    <w:p w14:paraId="20A4DA75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WEEKDAY</w:t>
      </w:r>
      <w:r>
        <w:rPr>
          <w:b w:val="0"/>
          <w:lang w:eastAsia="ko-KR"/>
        </w:rPr>
        <w:t>의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번째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인수를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꼭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확인하세요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33"/>
        <w:gridCol w:w="1233"/>
        <w:gridCol w:w="1233"/>
        <w:gridCol w:w="1233"/>
        <w:gridCol w:w="1233"/>
        <w:gridCol w:w="1233"/>
        <w:gridCol w:w="1233"/>
        <w:gridCol w:w="1233"/>
      </w:tblGrid>
      <w:tr w:rsidR="000234C3" w14:paraId="0061B327" w14:textId="77777777">
        <w:trPr>
          <w:tblHeader/>
          <w:jc w:val="center"/>
        </w:trPr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F5D6C71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인수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E161A81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월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103BB3A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화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7327D5B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수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16FFEB5F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목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72F550C8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금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48290E7A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토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7EF"/>
            <w:vAlign w:val="center"/>
          </w:tcPr>
          <w:p w14:paraId="6A1D480B" w14:textId="77777777" w:rsidR="000234C3" w:rsidRDefault="00000000">
            <w:pPr>
              <w:spacing w:before="80" w:after="80"/>
            </w:pPr>
            <w:r>
              <w:rPr>
                <w:b/>
                <w:sz w:val="18"/>
              </w:rPr>
              <w:t>일</w:t>
            </w:r>
          </w:p>
        </w:tc>
      </w:tr>
      <w:tr w:rsidR="000234C3" w14:paraId="199DC05A" w14:textId="77777777">
        <w:trPr>
          <w:jc w:val="center"/>
        </w:trPr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F229AE3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2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9CC764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1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29A0FC8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2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B5C5E4D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9A6027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4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678A23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5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2B55FA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6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68E3BEE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7</w:t>
            </w:r>
          </w:p>
        </w:tc>
      </w:tr>
      <w:tr w:rsidR="000234C3" w14:paraId="4BEBB5FE" w14:textId="77777777">
        <w:trPr>
          <w:jc w:val="center"/>
        </w:trPr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3E8FA96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생략 또는 1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E227AE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2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1E191A3A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3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0FD8A5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4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EF706E9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5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5D0F1BC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6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BD69203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7</w:t>
            </w:r>
          </w:p>
        </w:tc>
        <w:tc>
          <w:tcPr>
            <w:tcW w:w="12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1AC5955" w14:textId="77777777" w:rsidR="000234C3" w:rsidRDefault="00000000">
            <w:pPr>
              <w:spacing w:before="80" w:after="80"/>
            </w:pPr>
            <w:r>
              <w:rPr>
                <w:sz w:val="18"/>
              </w:rPr>
              <w:t>1</w:t>
            </w:r>
          </w:p>
        </w:tc>
      </w:tr>
    </w:tbl>
    <w:p w14:paraId="2CB1C03F" w14:textId="77777777" w:rsidR="000234C3" w:rsidRDefault="000234C3">
      <w:pPr>
        <w:spacing w:after="40"/>
      </w:pPr>
    </w:p>
    <w:p w14:paraId="3A28FBBE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이 교재는 </w:t>
      </w:r>
      <w:r>
        <w:rPr>
          <w:rFonts w:ascii="Consolas" w:hAnsi="Consolas"/>
          <w:sz w:val="18"/>
          <w:lang w:eastAsia="ko-KR"/>
        </w:rPr>
        <w:t>=WEEKDAY(C2,2)</w:t>
      </w:r>
      <w:r>
        <w:rPr>
          <w:lang w:eastAsia="ko-KR"/>
        </w:rPr>
        <w:t>를 사용합니다. 따라서 월요일은 1, 일요일은 7입니다. 원본 사진의 2023-08-06은 일요일이므로 결과가 7입니다.</w:t>
      </w:r>
    </w:p>
    <w:p w14:paraId="514E6D1B" w14:textId="77777777" w:rsidR="000234C3" w:rsidRDefault="00000000">
      <w:pPr>
        <w:spacing w:after="100"/>
        <w:jc w:val="center"/>
      </w:pPr>
      <w:r>
        <w:rPr>
          <w:noProof/>
        </w:rPr>
        <w:lastRenderedPageBreak/>
        <w:drawing>
          <wp:inline distT="0" distB="0" distL="0" distR="0" wp14:anchorId="1A633FE5" wp14:editId="6C96F1C8">
            <wp:extent cx="6264000" cy="3948859"/>
            <wp:effectExtent l="0" t="0" r="0" b="0"/>
            <wp:docPr id="5" name="Picture 5" descr="실제 Excel의 날짜시간_정답 시트. TODAY·NOW 영역은 실행 시점에 따라 달라집니다. 고정 날짜로 계산한 아래쪽 결과는 원본과 비교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64000" cy="394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C90C8" w14:textId="77777777" w:rsidR="000234C3" w:rsidRDefault="00000000">
      <w:pPr>
        <w:pStyle w:val="af0"/>
        <w:rPr>
          <w:lang w:eastAsia="ko-KR"/>
        </w:rPr>
      </w:pPr>
      <w:r>
        <w:rPr>
          <w:lang w:eastAsia="ko-KR"/>
        </w:rPr>
        <w:t>실제 Excel의 날짜시간_정답 시트. TODAY·NOW 영역은 실행 시점에 따라 달라집니다. 고정 날짜로 계산한 아래쪽 결과는 원본과 비교할 수 있습니다.</w:t>
      </w:r>
    </w:p>
    <w:p w14:paraId="050B18AF" w14:textId="4D45F47B" w:rsidR="000234C3" w:rsidRDefault="00000000">
      <w:pPr>
        <w:pStyle w:val="1"/>
        <w:rPr>
          <w:lang w:eastAsia="ko-KR"/>
        </w:rPr>
      </w:pPr>
      <w:r>
        <w:rPr>
          <w:b w:val="0"/>
          <w:lang w:eastAsia="ko-KR"/>
        </w:rPr>
        <w:t>페이지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문제풀이</w:t>
      </w:r>
    </w:p>
    <w:p w14:paraId="15BEA4C1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날짜시간_연습</w:t>
      </w:r>
      <w:r>
        <w:rPr>
          <w:lang w:eastAsia="ko-KR"/>
        </w:rPr>
        <w:t xml:space="preserve"> 시트에서 다음 순서로 입력합니다. C2·C3을 먼저 채워야 이를 참조하는 함수도 올바르게 계산됩니다.</w:t>
      </w:r>
    </w:p>
    <w:p w14:paraId="4DC335E9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1. </w:t>
      </w:r>
      <w:r>
        <w:rPr>
          <w:b w:val="0"/>
          <w:lang w:eastAsia="ko-KR"/>
        </w:rPr>
        <w:t>오늘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날짜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구하기</w:t>
      </w:r>
    </w:p>
    <w:p w14:paraId="54F81584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C2</w:t>
      </w:r>
    </w:p>
    <w:p w14:paraId="4C5E5C0B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5AFDEBD5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=TODAY()</w:t>
      </w:r>
      <w:r>
        <w:rPr>
          <w:lang w:eastAsia="ko-KR"/>
        </w:rPr>
        <w:t xml:space="preserve"> → </w:t>
      </w:r>
      <w:r>
        <w:rPr>
          <w:b/>
          <w:lang w:eastAsia="ko-KR"/>
        </w:rPr>
        <w:t>실행한 날의 날짜</w:t>
      </w:r>
    </w:p>
    <w:p w14:paraId="5A4D426A" w14:textId="77777777" w:rsidR="000234C3" w:rsidRDefault="00000000">
      <w:pPr>
        <w:rPr>
          <w:lang w:eastAsia="ko-KR"/>
        </w:rPr>
      </w:pPr>
      <w:r>
        <w:rPr>
          <w:lang w:eastAsia="ko-KR"/>
        </w:rPr>
        <w:t>입력 값이 없어 괄호 안을 비웁니다. 표시 형식은 yyyy-mm-dd입니다.</w:t>
      </w:r>
    </w:p>
    <w:p w14:paraId="60F9B5E5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2. </w:t>
      </w:r>
      <w:r>
        <w:rPr>
          <w:b w:val="0"/>
          <w:lang w:eastAsia="ko-KR"/>
        </w:rPr>
        <w:t>오늘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날짜와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현재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시간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구하기</w:t>
      </w:r>
    </w:p>
    <w:p w14:paraId="66C406C7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C3</w:t>
      </w:r>
    </w:p>
    <w:p w14:paraId="0944F26A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3514721F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=NOW()</w:t>
      </w:r>
      <w:r>
        <w:rPr>
          <w:lang w:eastAsia="ko-KR"/>
        </w:rPr>
        <w:t xml:space="preserve"> → </w:t>
      </w:r>
      <w:r>
        <w:rPr>
          <w:b/>
          <w:lang w:eastAsia="ko-KR"/>
        </w:rPr>
        <w:t>실행 시점의 날짜와 시간</w:t>
      </w:r>
    </w:p>
    <w:p w14:paraId="6C6AF024" w14:textId="77777777" w:rsidR="000234C3" w:rsidRDefault="00000000">
      <w:pPr>
        <w:rPr>
          <w:lang w:eastAsia="ko-KR"/>
        </w:rPr>
      </w:pPr>
      <w:r>
        <w:rPr>
          <w:lang w:eastAsia="ko-KR"/>
        </w:rPr>
        <w:t>초까지 보려면 yyyy-mm-dd hh:mm:ss를 사용합니다. 원본 사진의 2023년 날짜와 달라도 정상입니다.</w:t>
      </w:r>
    </w:p>
    <w:p w14:paraId="5D8B8FF6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lastRenderedPageBreak/>
        <w:t xml:space="preserve">3. </w:t>
      </w:r>
      <w:r>
        <w:rPr>
          <w:b w:val="0"/>
          <w:lang w:eastAsia="ko-KR"/>
        </w:rPr>
        <w:t>연도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꺼내기</w:t>
      </w:r>
    </w:p>
    <w:p w14:paraId="4E1EA602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G2</w:t>
      </w:r>
    </w:p>
    <w:p w14:paraId="08D38C2C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36B5279C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=YEAR(C2)</w:t>
      </w:r>
      <w:r>
        <w:rPr>
          <w:lang w:eastAsia="ko-KR"/>
        </w:rPr>
        <w:t xml:space="preserve"> → </w:t>
      </w:r>
      <w:r>
        <w:rPr>
          <w:b/>
          <w:lang w:eastAsia="ko-KR"/>
        </w:rPr>
        <w:t>C2의 연도</w:t>
      </w:r>
    </w:p>
    <w:p w14:paraId="5EBD6B47" w14:textId="77777777" w:rsidR="000234C3" w:rsidRDefault="00000000">
      <w:pPr>
        <w:rPr>
          <w:lang w:eastAsia="ko-KR"/>
        </w:rPr>
      </w:pPr>
      <w:r>
        <w:rPr>
          <w:lang w:eastAsia="ko-KR"/>
        </w:rPr>
        <w:t>날짜 전체에서 연도만 숫자로 가져옵니다. G2는 일반/숫자 형식입니다.</w:t>
      </w:r>
    </w:p>
    <w:p w14:paraId="23C97A4E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4. </w:t>
      </w:r>
      <w:r>
        <w:rPr>
          <w:b w:val="0"/>
          <w:lang w:eastAsia="ko-KR"/>
        </w:rPr>
        <w:t>월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꺼내기</w:t>
      </w:r>
    </w:p>
    <w:p w14:paraId="0365D150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G3</w:t>
      </w:r>
    </w:p>
    <w:p w14:paraId="741BAEC5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650CAB0F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=MONTH(C2)</w:t>
      </w:r>
      <w:r>
        <w:rPr>
          <w:lang w:eastAsia="ko-KR"/>
        </w:rPr>
        <w:t xml:space="preserve"> → </w:t>
      </w:r>
      <w:r>
        <w:rPr>
          <w:b/>
          <w:lang w:eastAsia="ko-KR"/>
        </w:rPr>
        <w:t>C2의 월 (1~12)</w:t>
      </w:r>
    </w:p>
    <w:p w14:paraId="320B4314" w14:textId="77777777" w:rsidR="000234C3" w:rsidRDefault="00000000">
      <w:pPr>
        <w:rPr>
          <w:lang w:eastAsia="ko-KR"/>
        </w:rPr>
      </w:pPr>
      <w:r>
        <w:rPr>
          <w:lang w:eastAsia="ko-KR"/>
        </w:rPr>
        <w:t>월만 꺼냅니다. 숫자 10은 10월이라는 뜻입니다.</w:t>
      </w:r>
    </w:p>
    <w:p w14:paraId="75192DEE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5. </w:t>
      </w:r>
      <w:r>
        <w:rPr>
          <w:b w:val="0"/>
          <w:lang w:eastAsia="ko-KR"/>
        </w:rPr>
        <w:t>일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꺼내기</w:t>
      </w:r>
    </w:p>
    <w:p w14:paraId="6203F13B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G4</w:t>
      </w:r>
    </w:p>
    <w:p w14:paraId="4C4A4251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57DF0E1E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=DAY(C2)</w:t>
      </w:r>
      <w:r>
        <w:rPr>
          <w:lang w:eastAsia="ko-KR"/>
        </w:rPr>
        <w:t xml:space="preserve"> → </w:t>
      </w:r>
      <w:r>
        <w:rPr>
          <w:b/>
          <w:lang w:eastAsia="ko-KR"/>
        </w:rPr>
        <w:t>C2의 일 (1~31)</w:t>
      </w:r>
    </w:p>
    <w:p w14:paraId="232D75EF" w14:textId="77777777" w:rsidR="000234C3" w:rsidRDefault="00000000">
      <w:pPr>
        <w:rPr>
          <w:lang w:eastAsia="ko-KR"/>
        </w:rPr>
      </w:pPr>
      <w:r>
        <w:rPr>
          <w:lang w:eastAsia="ko-KR"/>
        </w:rPr>
        <w:t>날짜의 일 부분입니다. 요일과는 다릅니다.</w:t>
      </w:r>
    </w:p>
    <w:p w14:paraId="22120DEB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6. </w:t>
      </w:r>
      <w:r>
        <w:rPr>
          <w:b w:val="0"/>
          <w:lang w:eastAsia="ko-KR"/>
        </w:rPr>
        <w:t>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꺼내기</w:t>
      </w:r>
    </w:p>
    <w:p w14:paraId="29ACBDC6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G6</w:t>
      </w:r>
    </w:p>
    <w:p w14:paraId="62F920C1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0A6A856D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=HOUR(C3)</w:t>
      </w:r>
      <w:r>
        <w:rPr>
          <w:lang w:eastAsia="ko-KR"/>
        </w:rPr>
        <w:t xml:space="preserve"> → </w:t>
      </w:r>
      <w:r>
        <w:rPr>
          <w:b/>
          <w:lang w:eastAsia="ko-KR"/>
        </w:rPr>
        <w:t>C3의 시 (0~23)</w:t>
      </w:r>
    </w:p>
    <w:p w14:paraId="338D5CFF" w14:textId="77777777" w:rsidR="000234C3" w:rsidRDefault="00000000">
      <w:pPr>
        <w:rPr>
          <w:lang w:eastAsia="ko-KR"/>
        </w:rPr>
      </w:pPr>
      <w:r>
        <w:rPr>
          <w:lang w:eastAsia="ko-KR"/>
        </w:rPr>
        <w:t>오후 2시는 14로 반환합니다.</w:t>
      </w:r>
    </w:p>
    <w:p w14:paraId="51357788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7. </w:t>
      </w:r>
      <w:r>
        <w:rPr>
          <w:b w:val="0"/>
          <w:lang w:eastAsia="ko-KR"/>
        </w:rPr>
        <w:t>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꺼내기</w:t>
      </w:r>
    </w:p>
    <w:p w14:paraId="0B376E88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G7</w:t>
      </w:r>
    </w:p>
    <w:p w14:paraId="68980DE1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2C594C9A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=MINUTE(C3)</w:t>
      </w:r>
      <w:r>
        <w:rPr>
          <w:lang w:eastAsia="ko-KR"/>
        </w:rPr>
        <w:t xml:space="preserve"> → </w:t>
      </w:r>
      <w:r>
        <w:rPr>
          <w:b/>
          <w:lang w:eastAsia="ko-KR"/>
        </w:rPr>
        <w:t>C3의 분 (0~59)</w:t>
      </w:r>
    </w:p>
    <w:p w14:paraId="78DC7DF1" w14:textId="77777777" w:rsidR="000234C3" w:rsidRDefault="00000000">
      <w:pPr>
        <w:rPr>
          <w:lang w:eastAsia="ko-KR"/>
        </w:rPr>
      </w:pPr>
      <w:r>
        <w:rPr>
          <w:lang w:eastAsia="ko-KR"/>
        </w:rPr>
        <w:t>시간 값에서 분만 꺼냅니다.</w:t>
      </w:r>
    </w:p>
    <w:p w14:paraId="3DD88A20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8. </w:t>
      </w:r>
      <w:r>
        <w:rPr>
          <w:b w:val="0"/>
          <w:lang w:eastAsia="ko-KR"/>
        </w:rPr>
        <w:t>초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꺼내기</w:t>
      </w:r>
    </w:p>
    <w:p w14:paraId="3737C5F7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G8</w:t>
      </w:r>
    </w:p>
    <w:p w14:paraId="71B2747C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lastRenderedPageBreak/>
        <w:t>정답과 풀이 보기</w:t>
      </w:r>
    </w:p>
    <w:p w14:paraId="662BBE7E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=SECOND(C3)</w:t>
      </w:r>
      <w:r>
        <w:rPr>
          <w:lang w:eastAsia="ko-KR"/>
        </w:rPr>
        <w:t xml:space="preserve"> → </w:t>
      </w:r>
      <w:r>
        <w:rPr>
          <w:b/>
          <w:lang w:eastAsia="ko-KR"/>
        </w:rPr>
        <w:t>C3의 초 (0~59)</w:t>
      </w:r>
    </w:p>
    <w:p w14:paraId="3737D4F2" w14:textId="77777777" w:rsidR="000234C3" w:rsidRDefault="00000000">
      <w:pPr>
        <w:rPr>
          <w:lang w:eastAsia="ko-KR"/>
        </w:rPr>
      </w:pPr>
      <w:r>
        <w:rPr>
          <w:lang w:eastAsia="ko-KR"/>
        </w:rPr>
        <w:t>셀에 초가 표시되지 않아도 내부 값에 초가 있으면 꺼낼 수 있습니다.</w:t>
      </w:r>
    </w:p>
    <w:p w14:paraId="73F11457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9. </w:t>
      </w:r>
      <w:r>
        <w:rPr>
          <w:b w:val="0"/>
          <w:lang w:eastAsia="ko-KR"/>
        </w:rPr>
        <w:t>연</w:t>
      </w:r>
      <w:r>
        <w:rPr>
          <w:b w:val="0"/>
          <w:lang w:eastAsia="ko-KR"/>
        </w:rPr>
        <w:t>·</w:t>
      </w:r>
      <w:r>
        <w:rPr>
          <w:b w:val="0"/>
          <w:lang w:eastAsia="ko-KR"/>
        </w:rPr>
        <w:t>월</w:t>
      </w:r>
      <w:r>
        <w:rPr>
          <w:b w:val="0"/>
          <w:lang w:eastAsia="ko-KR"/>
        </w:rPr>
        <w:t>·</w:t>
      </w:r>
      <w:r>
        <w:rPr>
          <w:b w:val="0"/>
          <w:lang w:eastAsia="ko-KR"/>
        </w:rPr>
        <w:t>일을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합쳐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날짜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만들기</w:t>
      </w:r>
    </w:p>
    <w:p w14:paraId="02A631F0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C5</w:t>
      </w:r>
    </w:p>
    <w:p w14:paraId="3CD6800E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0BFB77F3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=DATE(G2,G3,G4)</w:t>
      </w:r>
      <w:r>
        <w:rPr>
          <w:lang w:eastAsia="ko-KR"/>
        </w:rPr>
        <w:t xml:space="preserve"> → </w:t>
      </w:r>
      <w:r>
        <w:rPr>
          <w:b/>
          <w:lang w:eastAsia="ko-KR"/>
        </w:rPr>
        <w:t>C2와 같은 날짜</w:t>
      </w:r>
    </w:p>
    <w:p w14:paraId="49356E1B" w14:textId="77777777" w:rsidR="000234C3" w:rsidRDefault="00000000">
      <w:pPr>
        <w:rPr>
          <w:lang w:eastAsia="ko-KR"/>
        </w:rPr>
      </w:pPr>
      <w:r>
        <w:rPr>
          <w:lang w:eastAsia="ko-KR"/>
        </w:rPr>
        <w:t>인수 순서는 연, 월, 일입니다. G2~G4에서 꺼낸 숫자로 날짜를 다시 만듭니다.</w:t>
      </w:r>
    </w:p>
    <w:p w14:paraId="21CDF0EE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10. </w:t>
      </w:r>
      <w:r>
        <w:rPr>
          <w:b w:val="0"/>
          <w:lang w:eastAsia="ko-KR"/>
        </w:rPr>
        <w:t>시</w:t>
      </w:r>
      <w:r>
        <w:rPr>
          <w:b w:val="0"/>
          <w:lang w:eastAsia="ko-KR"/>
        </w:rPr>
        <w:t>·</w:t>
      </w:r>
      <w:r>
        <w:rPr>
          <w:b w:val="0"/>
          <w:lang w:eastAsia="ko-KR"/>
        </w:rPr>
        <w:t>분</w:t>
      </w:r>
      <w:r>
        <w:rPr>
          <w:b w:val="0"/>
          <w:lang w:eastAsia="ko-KR"/>
        </w:rPr>
        <w:t>·</w:t>
      </w:r>
      <w:r>
        <w:rPr>
          <w:b w:val="0"/>
          <w:lang w:eastAsia="ko-KR"/>
        </w:rPr>
        <w:t>초를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합쳐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시간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만들기</w:t>
      </w:r>
    </w:p>
    <w:p w14:paraId="74A09C3F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C6</w:t>
      </w:r>
    </w:p>
    <w:p w14:paraId="50970928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4D472F81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=TIME(G6,G7,G8)</w:t>
      </w:r>
      <w:r>
        <w:rPr>
          <w:lang w:eastAsia="ko-KR"/>
        </w:rPr>
        <w:t xml:space="preserve"> → </w:t>
      </w:r>
      <w:r>
        <w:rPr>
          <w:b/>
          <w:lang w:eastAsia="ko-KR"/>
        </w:rPr>
        <w:t>C3의 시간 부분</w:t>
      </w:r>
    </w:p>
    <w:p w14:paraId="3EF637E3" w14:textId="77777777" w:rsidR="000234C3" w:rsidRDefault="00000000">
      <w:pPr>
        <w:rPr>
          <w:lang w:eastAsia="ko-KR"/>
        </w:rPr>
      </w:pPr>
      <w:r>
        <w:rPr>
          <w:lang w:eastAsia="ko-KR"/>
        </w:rPr>
        <w:t>인수 순서는 시, 분, 초입니다. 시간 표시 형식 hh:mm:ss를 적용합니다.</w:t>
      </w:r>
    </w:p>
    <w:p w14:paraId="06CAD902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11. </w:t>
      </w:r>
      <w:r>
        <w:rPr>
          <w:b w:val="0"/>
          <w:lang w:eastAsia="ko-KR"/>
        </w:rPr>
        <w:t>요일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번호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구하기</w:t>
      </w:r>
    </w:p>
    <w:p w14:paraId="2EF3D787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C7</w:t>
      </w:r>
    </w:p>
    <w:p w14:paraId="5BA0198D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28012950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=WEEKDAY(C2,2)</w:t>
      </w:r>
      <w:r>
        <w:rPr>
          <w:lang w:eastAsia="ko-KR"/>
        </w:rPr>
        <w:t xml:space="preserve"> → </w:t>
      </w:r>
      <w:r>
        <w:rPr>
          <w:b/>
          <w:lang w:eastAsia="ko-KR"/>
        </w:rPr>
        <w:t>월=1, 화=2, …, 일=7</w:t>
      </w:r>
    </w:p>
    <w:p w14:paraId="4F9ABBE7" w14:textId="77777777" w:rsidR="000234C3" w:rsidRDefault="00000000">
      <w:pPr>
        <w:rPr>
          <w:lang w:eastAsia="ko-KR"/>
        </w:rPr>
      </w:pPr>
      <w:r>
        <w:rPr>
          <w:lang w:eastAsia="ko-KR"/>
        </w:rPr>
        <w:t>두 번째 인수 2가 월요일부터 번호를 매기도록 정합니다.</w:t>
      </w:r>
    </w:p>
    <w:p w14:paraId="7E275E96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12. </w:t>
      </w:r>
      <w:r>
        <w:rPr>
          <w:b w:val="0"/>
          <w:lang w:eastAsia="ko-KR"/>
        </w:rPr>
        <w:t>작업</w:t>
      </w:r>
      <w:r>
        <w:rPr>
          <w:b w:val="0"/>
          <w:lang w:eastAsia="ko-KR"/>
        </w:rPr>
        <w:t xml:space="preserve"> 15</w:t>
      </w:r>
      <w:r>
        <w:rPr>
          <w:b w:val="0"/>
          <w:lang w:eastAsia="ko-KR"/>
        </w:rPr>
        <w:t>일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뒤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완료일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구하기</w:t>
      </w:r>
    </w:p>
    <w:p w14:paraId="4764A03F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D10</w:t>
      </w:r>
    </w:p>
    <w:p w14:paraId="7A645F2F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77A48728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=WORKDAY(B10,C10)</w:t>
      </w:r>
      <w:r>
        <w:rPr>
          <w:lang w:eastAsia="ko-KR"/>
        </w:rPr>
        <w:t xml:space="preserve"> → </w:t>
      </w:r>
      <w:r>
        <w:rPr>
          <w:b/>
          <w:lang w:eastAsia="ko-KR"/>
        </w:rPr>
        <w:t>2026-05-26</w:t>
      </w:r>
    </w:p>
    <w:p w14:paraId="7DE1F7BF" w14:textId="77777777" w:rsidR="000234C3" w:rsidRDefault="00000000">
      <w:pPr>
        <w:rPr>
          <w:lang w:eastAsia="ko-KR"/>
        </w:rPr>
      </w:pPr>
      <w:r>
        <w:rPr>
          <w:lang w:eastAsia="ko-KR"/>
        </w:rPr>
        <w:t>B10은 2026-05-05, C10은 15입니다. 시작일은 세지 않고 다음 작업일부터 15일을 셉니다. 토·일만 빠지며 공휴일은 자동으로 빠지지 않습니다.</w:t>
      </w:r>
    </w:p>
    <w:p w14:paraId="60EA6215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13. 3</w:t>
      </w:r>
      <w:r>
        <w:rPr>
          <w:b w:val="0"/>
          <w:lang w:eastAsia="ko-KR"/>
        </w:rPr>
        <w:t>개월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뒤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날짜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구하기</w:t>
      </w:r>
    </w:p>
    <w:p w14:paraId="1AC197AC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C13</w:t>
      </w:r>
    </w:p>
    <w:p w14:paraId="0FE4655F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4811B6B7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lastRenderedPageBreak/>
        <w:t>=EDATE(B13,3)</w:t>
      </w:r>
      <w:r>
        <w:rPr>
          <w:lang w:eastAsia="ko-KR"/>
        </w:rPr>
        <w:t xml:space="preserve"> → </w:t>
      </w:r>
      <w:r>
        <w:rPr>
          <w:b/>
          <w:lang w:eastAsia="ko-KR"/>
        </w:rPr>
        <w:t>2026-08-03</w:t>
      </w:r>
    </w:p>
    <w:p w14:paraId="6A9B7613" w14:textId="6E52B68D" w:rsidR="000234C3" w:rsidRDefault="00000000">
      <w:pPr>
        <w:rPr>
          <w:lang w:eastAsia="ko-KR"/>
        </w:rPr>
      </w:pPr>
      <w:r>
        <w:rPr>
          <w:lang w:eastAsia="ko-KR"/>
        </w:rPr>
        <w:t xml:space="preserve">B13의 2026-05-03에서 3개월을 </w:t>
      </w:r>
      <w:r w:rsidR="00492D14">
        <w:rPr>
          <w:rFonts w:hint="eastAsia"/>
          <w:lang w:eastAsia="ko-KR"/>
        </w:rPr>
        <w:t>더</w:t>
      </w:r>
      <w:r>
        <w:rPr>
          <w:lang w:eastAsia="ko-KR"/>
        </w:rPr>
        <w:t xml:space="preserve">합니다. </w:t>
      </w:r>
    </w:p>
    <w:p w14:paraId="690DB0CF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>14. 3</w:t>
      </w:r>
      <w:r>
        <w:rPr>
          <w:b w:val="0"/>
          <w:lang w:eastAsia="ko-KR"/>
        </w:rPr>
        <w:t>개월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뒤의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말일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구하기</w:t>
      </w:r>
    </w:p>
    <w:p w14:paraId="4D44E358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D13</w:t>
      </w:r>
    </w:p>
    <w:p w14:paraId="66D28141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34B59619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=EOMONTH(B13,3)</w:t>
      </w:r>
      <w:r>
        <w:rPr>
          <w:lang w:eastAsia="ko-KR"/>
        </w:rPr>
        <w:t xml:space="preserve"> → </w:t>
      </w:r>
      <w:r>
        <w:rPr>
          <w:b/>
          <w:lang w:eastAsia="ko-KR"/>
        </w:rPr>
        <w:t>2026-08-31</w:t>
      </w:r>
    </w:p>
    <w:p w14:paraId="354BFDBF" w14:textId="77777777" w:rsidR="000234C3" w:rsidRDefault="00000000">
      <w:pPr>
        <w:rPr>
          <w:lang w:eastAsia="ko-KR"/>
        </w:rPr>
      </w:pPr>
      <w:r>
        <w:rPr>
          <w:lang w:eastAsia="ko-KR"/>
        </w:rPr>
        <w:t>5월에서 3개월 뒤는 8월이며, 그 달의 마지막 날은 31일입니다.</w:t>
      </w:r>
    </w:p>
    <w:p w14:paraId="3F5258DC" w14:textId="77777777" w:rsidR="000234C3" w:rsidRDefault="00000000">
      <w:pPr>
        <w:pStyle w:val="21"/>
        <w:rPr>
          <w:lang w:eastAsia="ko-KR"/>
        </w:rPr>
      </w:pPr>
      <w:r>
        <w:rPr>
          <w:b w:val="0"/>
          <w:lang w:eastAsia="ko-KR"/>
        </w:rPr>
        <w:t xml:space="preserve">15. </w:t>
      </w:r>
      <w:r>
        <w:rPr>
          <w:b w:val="0"/>
          <w:lang w:eastAsia="ko-KR"/>
        </w:rPr>
        <w:t>두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날짜의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차이</w:t>
      </w:r>
      <w:r>
        <w:rPr>
          <w:b w:val="0"/>
          <w:lang w:eastAsia="ko-KR"/>
        </w:rPr>
        <w:t xml:space="preserve"> </w:t>
      </w:r>
      <w:r>
        <w:rPr>
          <w:b w:val="0"/>
          <w:lang w:eastAsia="ko-KR"/>
        </w:rPr>
        <w:t>구하기</w:t>
      </w:r>
    </w:p>
    <w:p w14:paraId="5527CCE8" w14:textId="77777777" w:rsidR="000234C3" w:rsidRDefault="00000000">
      <w:pPr>
        <w:rPr>
          <w:lang w:eastAsia="ko-KR"/>
        </w:rPr>
      </w:pPr>
      <w:r>
        <w:rPr>
          <w:lang w:eastAsia="ko-KR"/>
        </w:rPr>
        <w:t xml:space="preserve">입력할 셀: </w:t>
      </w:r>
      <w:r>
        <w:rPr>
          <w:b/>
          <w:lang w:eastAsia="ko-KR"/>
        </w:rPr>
        <w:t>F13</w:t>
      </w:r>
    </w:p>
    <w:p w14:paraId="72ECCA14" w14:textId="77777777" w:rsidR="000234C3" w:rsidRDefault="00000000">
      <w:pPr>
        <w:rPr>
          <w:lang w:eastAsia="ko-KR"/>
        </w:rPr>
      </w:pPr>
      <w:r>
        <w:rPr>
          <w:b/>
          <w:lang w:eastAsia="ko-KR"/>
        </w:rPr>
        <w:t>정답과 풀이 보기</w:t>
      </w:r>
    </w:p>
    <w:p w14:paraId="01114D64" w14:textId="77777777" w:rsidR="000234C3" w:rsidRDefault="00000000">
      <w:pPr>
        <w:rPr>
          <w:lang w:eastAsia="ko-KR"/>
        </w:rPr>
      </w:pPr>
      <w:r>
        <w:rPr>
          <w:rFonts w:ascii="Consolas" w:hAnsi="Consolas"/>
          <w:sz w:val="18"/>
          <w:lang w:eastAsia="ko-KR"/>
        </w:rPr>
        <w:t>=DAYS(G11,F11)</w:t>
      </w:r>
      <w:r>
        <w:rPr>
          <w:lang w:eastAsia="ko-KR"/>
        </w:rPr>
        <w:t xml:space="preserve"> → </w:t>
      </w:r>
      <w:r>
        <w:rPr>
          <w:b/>
          <w:lang w:eastAsia="ko-KR"/>
        </w:rPr>
        <w:t>125</w:t>
      </w:r>
    </w:p>
    <w:p w14:paraId="0FD2AD01" w14:textId="77777777" w:rsidR="000234C3" w:rsidRDefault="00000000">
      <w:pPr>
        <w:rPr>
          <w:lang w:eastAsia="ko-KR"/>
        </w:rPr>
      </w:pPr>
      <w:r>
        <w:rPr>
          <w:lang w:eastAsia="ko-KR"/>
        </w:rPr>
        <w:t>종료 날짜 2026-07-08을 먼저, 시작 날짜 2026-03-05를 두 번째에 넣습니다. 시작일과 종료일을 모두 포함한 날 수를 요구한다면 1을 더합니다.</w:t>
      </w:r>
    </w:p>
    <w:p w14:paraId="5648548A" w14:textId="3FB46626" w:rsidR="000234C3" w:rsidRDefault="000234C3" w:rsidP="00FF3989">
      <w:pPr>
        <w:spacing w:after="100"/>
        <w:rPr>
          <w:rFonts w:hint="eastAsia"/>
          <w:lang w:eastAsia="ko-KR"/>
        </w:rPr>
      </w:pPr>
    </w:p>
    <w:sectPr w:rsidR="000234C3" w:rsidSect="00034616"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D3BA5F" w14:textId="77777777" w:rsidR="00562016" w:rsidRDefault="00562016" w:rsidP="006C50F6">
      <w:pPr>
        <w:spacing w:after="0" w:line="240" w:lineRule="auto"/>
      </w:pPr>
      <w:r>
        <w:separator/>
      </w:r>
    </w:p>
  </w:endnote>
  <w:endnote w:type="continuationSeparator" w:id="0">
    <w:p w14:paraId="784B44C7" w14:textId="77777777" w:rsidR="00562016" w:rsidRDefault="00562016" w:rsidP="006C50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80EDE" w14:textId="77777777" w:rsidR="00562016" w:rsidRDefault="00562016" w:rsidP="006C50F6">
      <w:pPr>
        <w:spacing w:after="0" w:line="240" w:lineRule="auto"/>
      </w:pPr>
      <w:r>
        <w:separator/>
      </w:r>
    </w:p>
  </w:footnote>
  <w:footnote w:type="continuationSeparator" w:id="0">
    <w:p w14:paraId="129D626E" w14:textId="77777777" w:rsidR="00562016" w:rsidRDefault="00562016" w:rsidP="006C50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509831">
    <w:abstractNumId w:val="8"/>
  </w:num>
  <w:num w:numId="2" w16cid:durableId="397751161">
    <w:abstractNumId w:val="6"/>
  </w:num>
  <w:num w:numId="3" w16cid:durableId="1919627813">
    <w:abstractNumId w:val="5"/>
  </w:num>
  <w:num w:numId="4" w16cid:durableId="1432583405">
    <w:abstractNumId w:val="4"/>
  </w:num>
  <w:num w:numId="5" w16cid:durableId="740639363">
    <w:abstractNumId w:val="7"/>
  </w:num>
  <w:num w:numId="6" w16cid:durableId="1237977374">
    <w:abstractNumId w:val="3"/>
  </w:num>
  <w:num w:numId="7" w16cid:durableId="700320142">
    <w:abstractNumId w:val="2"/>
  </w:num>
  <w:num w:numId="8" w16cid:durableId="135463080">
    <w:abstractNumId w:val="1"/>
  </w:num>
  <w:num w:numId="9" w16cid:durableId="2009477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4C3"/>
    <w:rsid w:val="00034616"/>
    <w:rsid w:val="0006063C"/>
    <w:rsid w:val="0015074B"/>
    <w:rsid w:val="0019553A"/>
    <w:rsid w:val="0029639D"/>
    <w:rsid w:val="00326F90"/>
    <w:rsid w:val="00492D14"/>
    <w:rsid w:val="00562016"/>
    <w:rsid w:val="006C50F6"/>
    <w:rsid w:val="00AA1D8D"/>
    <w:rsid w:val="00B26D5A"/>
    <w:rsid w:val="00B47730"/>
    <w:rsid w:val="00CB0664"/>
    <w:rsid w:val="00DA4780"/>
    <w:rsid w:val="00EA4046"/>
    <w:rsid w:val="00FC693F"/>
    <w:rsid w:val="00FF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2317F1"/>
  <w14:defaultImageDpi w14:val="300"/>
  <w15:docId w15:val="{AB5E2D9E-6821-432D-83B0-F21971D11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596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010~011 텍스트와 날짜·시간 함수 교재</dc:title>
  <dc:subject/>
  <dc:creator>python-docx</dc:creator>
  <cp:keywords/>
  <dc:description>generated by python-docx</dc:description>
  <cp:lastModifiedBy>jong park</cp:lastModifiedBy>
  <cp:revision>7</cp:revision>
  <dcterms:created xsi:type="dcterms:W3CDTF">2013-12-23T23:15:00Z</dcterms:created>
  <dcterms:modified xsi:type="dcterms:W3CDTF">2026-10-12T06:23:00Z</dcterms:modified>
  <cp:category/>
</cp:coreProperties>
</file>