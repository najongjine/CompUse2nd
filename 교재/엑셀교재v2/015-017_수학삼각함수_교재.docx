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컴퓨터활용능력 2급 실기 · 원본 015~017페이지</w:t>
      </w:r>
    </w:p>
    <w:p>
      <w:pPr>
        <w:pStyle w:val="Title"/>
      </w:pPr>
      <w:r>
        <w:rPr>
          <w:b w:val="0"/>
          <w:i w:val="0"/>
        </w:rPr>
        <w:t>수학 삼각 함수</w:t>
      </w:r>
    </w:p>
    <w:p>
      <w:r>
        <w:rPr>
          <w:b w:val="0"/>
          <w:i w:val="0"/>
        </w:rPr>
        <w:t>조건에 맞는 합계와 평균을 구하고 숫자의 자릿수를 처리하기</w:t>
      </w:r>
    </w:p>
    <w:p>
      <w:r>
        <w:rPr>
          <w:b w:val="0"/>
          <w:i w:val="0"/>
        </w:rPr>
        <w:t xml:space="preserve">015페이지의 함수 설명, 016페이지의 </w:t>
      </w:r>
      <w:r>
        <w:rPr>
          <w:b/>
          <w:i w:val="0"/>
        </w:rPr>
        <w:t>15개 계산 문제</w:t>
      </w:r>
      <w:r>
        <w:rPr>
          <w:b w:val="0"/>
          <w:i w:val="0"/>
        </w:rPr>
        <w:t>, 017페이지의 정답 수식을 함께 배웁니다. 수식을 처음 입력하는 방법부터 조건 범위 선택, 자릿수 해석까지 순서대로 따라 하세요.</w:t>
      </w:r>
    </w:p>
    <w:p>
      <w:r>
        <w:rPr>
          <w:b w:val="0"/>
          <w:i w:val="0"/>
        </w:rPr>
        <w:t>Windows 데스크톱 Excel 기준. 실습·정답·추가실습·추가정답의 네 시트가 있습니다. 사진의 대리점·제품·숫자와 주요 계산 결과를 대조했고, 흐린 판매사원 이름 일부는 재구성했습니다. 화면 자료는 실제 Excel에서 계산한 워크시트 출력이며 메뉴 위치 그림은 설명용으로 그렸습니다.</w:t>
      </w:r>
    </w:p>
    <w:p>
      <w:pPr>
        <w:pStyle w:val="Heading1"/>
        <w:keepNext/>
      </w:pPr>
      <w:r>
        <w:rPr>
          <w:b w:val="0"/>
          <w:i w:val="0"/>
        </w:rPr>
        <w:t>수식 입력과 메뉴 찾기</w:t>
      </w:r>
    </w:p>
    <w:p>
      <w:pPr>
        <w:pStyle w:val="Heading2"/>
      </w:pPr>
      <w:r>
        <w:rPr>
          <w:b w:val="0"/>
          <w:i w:val="0"/>
        </w:rPr>
        <w:t>가장 쉬운 방법은 셀에 직접 입력</w:t>
      </w:r>
    </w:p>
    <w:p>
      <w:r>
        <w:rPr>
          <w:b w:val="0"/>
          <w:i w:val="0"/>
        </w:rPr>
        <w:t xml:space="preserve">실습 파일을 열어 </w:t>
      </w:r>
      <w:r>
        <w:rPr>
          <w:b/>
          <w:i w:val="0"/>
        </w:rPr>
        <w:t>실습</w:t>
      </w:r>
      <w:r>
        <w:rPr>
          <w:b w:val="0"/>
          <w:i w:val="0"/>
        </w:rPr>
        <w:t xml:space="preserve"> 시트를 선택합니다. 함수는 결과를 넣을 셀에 입력합니다. 예를 들어 판매수량 합계는 원본 숫자가 있는 F3이 아니라 </w:t>
      </w:r>
      <w:r>
        <w:rPr>
          <w:b/>
          <w:i w:val="0"/>
        </w:rPr>
        <w:t>F18</w:t>
      </w:r>
      <w:r>
        <w:rPr>
          <w:b w:val="0"/>
          <w:i w:val="0"/>
        </w:rPr>
        <w:t>에 입력합니다.</w:t>
      </w:r>
    </w:p>
    <w:p>
      <w:pPr>
        <w:ind w:left="283" w:hanging="283"/>
      </w:pPr>
      <w:r>
        <w:t xml:space="preserve">1. </w:t>
      </w:r>
      <w:r>
        <w:rPr>
          <w:b w:val="0"/>
          <w:i w:val="0"/>
        </w:rPr>
        <w:t xml:space="preserve">수식 입력줄 왼쪽 </w:t>
      </w:r>
      <w:r>
        <w:rPr>
          <w:b/>
          <w:i w:val="0"/>
        </w:rPr>
        <w:t>이름 상자</w:t>
      </w:r>
      <w:r>
        <w:rPr>
          <w:b w:val="0"/>
          <w:i w:val="0"/>
        </w:rPr>
        <w:t xml:space="preserve">에 </w:t>
      </w:r>
      <w:r>
        <w:rPr>
          <w:rFonts w:ascii="Consolas" w:hAnsi="Consolas"/>
          <w:b w:val="0"/>
          <w:i w:val="0"/>
          <w:sz w:val="18"/>
        </w:rPr>
        <w:t>F18</w:t>
      </w:r>
      <w:r>
        <w:rPr>
          <w:b w:val="0"/>
          <w:i w:val="0"/>
        </w:rPr>
        <w:t>을 입력하고 Enter를 누릅니다.</w:t>
      </w:r>
    </w:p>
    <w:p>
      <w:pPr>
        <w:ind w:left="283" w:hanging="283"/>
      </w:pPr>
      <w:r>
        <w:t xml:space="preserve">2. </w:t>
      </w:r>
      <w:r>
        <w:rPr>
          <w:b w:val="0"/>
          <w:i w:val="0"/>
        </w:rPr>
        <w:t xml:space="preserve">키보드로 </w:t>
      </w:r>
      <w:r>
        <w:rPr>
          <w:rFonts w:ascii="Consolas" w:hAnsi="Consolas"/>
          <w:b w:val="0"/>
          <w:i w:val="0"/>
          <w:sz w:val="18"/>
        </w:rPr>
        <w:t>=SUM(F3:F17)</w:t>
      </w:r>
      <w:r>
        <w:rPr>
          <w:b w:val="0"/>
          <w:i w:val="0"/>
        </w:rPr>
        <w:t xml:space="preserve">을 입력합니다. 수식은 </w:t>
      </w:r>
      <w:r>
        <w:rPr>
          <w:b/>
          <w:i w:val="0"/>
        </w:rPr>
        <w:t>=</w:t>
      </w:r>
      <w:r>
        <w:rPr>
          <w:b w:val="0"/>
          <w:i w:val="0"/>
        </w:rPr>
        <w:t xml:space="preserve">로 시작하고, 콜론 </w:t>
      </w:r>
      <w:r>
        <w:rPr>
          <w:rFonts w:ascii="Consolas" w:hAnsi="Consolas"/>
          <w:b w:val="0"/>
          <w:i w:val="0"/>
          <w:sz w:val="18"/>
        </w:rPr>
        <w:t>:</w:t>
      </w:r>
      <w:r>
        <w:rPr>
          <w:b w:val="0"/>
          <w:i w:val="0"/>
        </w:rPr>
        <w:t>은 F3부터 F17까지를 뜻합니다.</w:t>
      </w:r>
    </w:p>
    <w:p>
      <w:pPr>
        <w:ind w:left="283" w:hanging="283"/>
      </w:pPr>
      <w:r>
        <w:t xml:space="preserve">3. </w:t>
      </w:r>
      <w:r>
        <w:rPr>
          <w:b w:val="0"/>
          <w:i w:val="0"/>
        </w:rPr>
        <w:t xml:space="preserve">Enter를 누르면 결과 </w:t>
      </w:r>
      <w:r>
        <w:rPr>
          <w:b/>
          <w:i w:val="0"/>
        </w:rPr>
        <w:t>571</w:t>
      </w:r>
      <w:r>
        <w:rPr>
          <w:b w:val="0"/>
          <w:i w:val="0"/>
        </w:rPr>
        <w:t>이 표시됩니다.</w:t>
      </w:r>
    </w:p>
    <w:p>
      <w:pPr>
        <w:ind w:left="283" w:hanging="283"/>
      </w:pPr>
      <w:r>
        <w:t xml:space="preserve">4. </w:t>
      </w:r>
      <w:r>
        <w:rPr>
          <w:b w:val="0"/>
          <w:i w:val="0"/>
        </w:rPr>
        <w:t xml:space="preserve">다시 F18을 클릭하면 </w:t>
      </w:r>
      <w:r>
        <w:rPr>
          <w:b/>
          <w:i w:val="0"/>
        </w:rPr>
        <w:t>수식 입력줄</w:t>
      </w:r>
      <w:r>
        <w:rPr>
          <w:b w:val="0"/>
          <w:i w:val="0"/>
        </w:rPr>
        <w:t xml:space="preserve">에서 계산에 사용한 수식을 확인할 수 있습니다. 수정은 </w:t>
      </w:r>
      <w:r>
        <w:rPr>
          <w:b/>
          <w:i w:val="0"/>
        </w:rPr>
        <w:t>F2</w:t>
      </w:r>
      <w:r>
        <w:rPr>
          <w:b w:val="0"/>
          <w:i w:val="0"/>
        </w:rPr>
        <w:t>를 누르거나 수식 입력줄을 클릭합니다.</w:t>
      </w:r>
    </w:p>
    <w:p>
      <w:pPr>
        <w:pStyle w:val="Heading2"/>
      </w:pPr>
      <w:r>
        <w:rPr>
          <w:b w:val="0"/>
          <w:i w:val="0"/>
        </w:rPr>
        <w:t>함수 이름이나 입력 순서가 기억나지 않을 때</w:t>
      </w:r>
    </w:p>
    <w:p>
      <w:r>
        <w:rPr>
          <w:b w:val="0"/>
          <w:i w:val="0"/>
        </w:rPr>
        <w:t>결과 셀 선택 → 수식 탭 → 함수 삽입 fx → 함수 검색 → 확인 → 함수 인수 입력 → 확인</w:t>
      </w:r>
    </w:p>
    <w:p>
      <w:r>
        <w:rPr>
          <w:b w:val="0"/>
          <w:i w:val="0"/>
        </w:rPr>
        <w:t xml:space="preserve">수식 입력줄 옆의 </w:t>
      </w:r>
      <w:r>
        <w:rPr>
          <w:b/>
          <w:i w:val="0"/>
        </w:rPr>
        <w:t>fx</w:t>
      </w:r>
      <w:r>
        <w:rPr>
          <w:b w:val="0"/>
          <w:i w:val="0"/>
        </w:rPr>
        <w:t xml:space="preserve">를 눌러도 같은 함수 삽입 창을 엽니다. 단축키는 </w:t>
      </w:r>
      <w:r>
        <w:rPr>
          <w:b/>
          <w:i w:val="0"/>
        </w:rPr>
        <w:t>Shift+F3</w:t>
      </w:r>
      <w:r>
        <w:rPr>
          <w:b w:val="0"/>
          <w:i w:val="0"/>
        </w:rPr>
        <w:t xml:space="preserve">입니다. 검색 칸에 </w:t>
      </w:r>
      <w:r>
        <w:rPr>
          <w:rFonts w:ascii="Consolas" w:hAnsi="Consolas"/>
          <w:b w:val="0"/>
          <w:i w:val="0"/>
          <w:sz w:val="18"/>
        </w:rPr>
        <w:t>SUMIF</w:t>
      </w:r>
      <w:r>
        <w:rPr>
          <w:b w:val="0"/>
          <w:i w:val="0"/>
        </w:rPr>
        <w:t>처럼 함수 이름을 입력하면 분류를 몰라도 찾을 수 있습니다.</w:t>
      </w:r>
    </w:p>
    <w:p>
      <w:r>
        <w:rPr>
          <w:b w:val="0"/>
          <w:i w:val="0"/>
        </w:rPr>
        <w:t>홈</w:t>
      </w:r>
      <w:r>
        <w:rPr>
          <w:b w:val="0"/>
          <w:i w:val="0"/>
        </w:rPr>
        <w:t>삽입</w:t>
      </w:r>
      <w:r>
        <w:rPr>
          <w:b/>
          <w:i w:val="0"/>
        </w:rPr>
        <w:t>① 수식</w:t>
      </w:r>
    </w:p>
    <w:p>
      <w:r>
        <w:rPr>
          <w:b/>
          <w:i w:val="0"/>
        </w:rPr>
        <w:t>② 함수 삽입 fx</w:t>
      </w:r>
      <w:r>
        <w:rPr>
          <w:b w:val="0"/>
          <w:i w:val="0"/>
        </w:rPr>
        <w:t xml:space="preserve"> 또는 함수 라이브러리 → 수학/삼각</w:t>
      </w:r>
    </w:p>
    <w:p>
      <w:r>
        <w:rPr>
          <w:b w:val="0"/>
          <w:i w:val="0"/>
        </w:rPr>
        <w:t>메뉴 위치를 단순화한 설명 그림입니다. AVERAGE·AVERAGEIF·AVERAGEIFS·MEDIAN은 수식 → 함수 라이브러리 → 함수 더 보기 → 통계에서 찾을 수 있습니다. 모든 함수는 함수 삽입 검색으로도 찾을 수 있습니다.</w:t>
      </w:r>
    </w:p>
    <w:p>
      <w:pPr>
        <w:pStyle w:val="Heading2"/>
      </w:pPr>
      <w:r>
        <w:rPr>
          <w:b w:val="0"/>
          <w:i w:val="0"/>
        </w:rPr>
        <w:t>SUMIF 인수 창 따라 넣기</w:t>
      </w:r>
    </w:p>
    <w:p>
      <w:r>
        <w:rPr>
          <w:b w:val="0"/>
          <w:i w:val="0"/>
        </w:rPr>
        <w:t>F20 선택 → fx → SUMIF 검색 → 다음 세 칸을 채웁니다. 범위는 칸을 클릭한 뒤 시트에서 드래그해 지정할 수도 있습니다.</w:t>
      </w:r>
    </w:p>
    <w:p>
      <w:r>
        <w:t>함수 인수 SUMIF</w:t>
      </w:r>
    </w:p>
    <w:p>
      <w:r>
        <w:rPr>
          <w:b w:val="0"/>
          <w:i w:val="0"/>
        </w:rPr>
        <w:t xml:space="preserve">Range </w:t>
      </w:r>
      <w:r>
        <w:rPr>
          <w:rFonts w:ascii="Consolas" w:hAnsi="Consolas"/>
          <w:b w:val="0"/>
          <w:i w:val="0"/>
          <w:sz w:val="18"/>
        </w:rPr>
        <w:t>B3:B17</w:t>
      </w:r>
    </w:p>
    <w:p>
      <w:r>
        <w:rPr>
          <w:b w:val="0"/>
          <w:i w:val="0"/>
        </w:rPr>
        <w:t xml:space="preserve">Criteria </w:t>
      </w:r>
      <w:r>
        <w:rPr>
          <w:rFonts w:ascii="Consolas" w:hAnsi="Consolas"/>
          <w:b w:val="0"/>
          <w:i w:val="0"/>
          <w:sz w:val="18"/>
        </w:rPr>
        <w:t>"서초점"</w:t>
      </w:r>
    </w:p>
    <w:p>
      <w:r>
        <w:rPr>
          <w:b w:val="0"/>
          <w:i w:val="0"/>
        </w:rPr>
        <w:t xml:space="preserve">Sum_range </w:t>
      </w:r>
      <w:r>
        <w:rPr>
          <w:rFonts w:ascii="Consolas" w:hAnsi="Consolas"/>
          <w:b w:val="0"/>
          <w:i w:val="0"/>
          <w:sz w:val="18"/>
        </w:rPr>
        <w:t>E3:E17</w:t>
      </w:r>
    </w:p>
    <w:p>
      <w:r>
        <w:rPr>
          <w:b w:val="0"/>
          <w:i w:val="0"/>
        </w:rPr>
        <w:t>수식 결과 4,442,500</w:t>
      </w:r>
    </w:p>
    <w:p>
      <w:r>
        <w:rPr>
          <w:b w:val="0"/>
          <w:i w:val="0"/>
        </w:rPr>
        <w:t>확인</w:t>
      </w:r>
    </w:p>
    <w:p>
      <w:r>
        <w:rPr>
          <w:b w:val="0"/>
          <w:i w:val="0"/>
        </w:rPr>
        <w:t>실제 인수 이름과 입력 내용을 바탕으로 다시 그린 설명 그림입니다. Range는 조건 범위, Criteria는 조건, Sum_range는 합할 범위입니다.</w:t>
      </w:r>
    </w:p>
    <w:p>
      <w:r>
        <w:t xml:space="preserve">수식에서 문자 조건은 </w:t>
      </w:r>
      <w:r>
        <w:rPr>
          <w:rFonts w:ascii="Consolas" w:hAnsi="Consolas"/>
          <w:b w:val="0"/>
          <w:i w:val="0"/>
          <w:sz w:val="18"/>
        </w:rPr>
        <w:t>"서초점"</w:t>
      </w:r>
      <w:r>
        <w:t xml:space="preserve">처럼 큰따옴표로 감쌉니다. 셀 주소를 조건으로 사용할 때는 </w:t>
      </w:r>
      <w:r>
        <w:rPr>
          <w:rFonts w:ascii="Consolas" w:hAnsi="Consolas"/>
          <w:b w:val="0"/>
          <w:i w:val="0"/>
          <w:sz w:val="18"/>
        </w:rPr>
        <w:t>B3</w:t>
      </w:r>
      <w:r>
        <w:t>처럼 따옴표 없이 씁니다.</w:t>
      </w:r>
    </w:p>
    <w:p>
      <w:pPr>
        <w:pStyle w:val="Heading1"/>
        <w:keepNext/>
      </w:pPr>
      <w:r>
        <w:rPr>
          <w:b w:val="0"/>
          <w:i w:val="0"/>
        </w:rPr>
        <w:t>015페이지 함수 한눈에 보기</w:t>
      </w:r>
    </w:p>
    <w:p>
      <w:r>
        <w:rPr>
          <w:b w:val="0"/>
          <w:i w:val="0"/>
        </w:rPr>
        <w:t>조건이 몇 개인지, 어떤 숫자를 계산하는지부터 고르면 함수 선택이 쉬워집니다. 사진에서는 이 함수들을 수학·삼각 함수 단원에서 함께 설명합니다.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함수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입력 순서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하는 일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SUM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SUM(범위)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합계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AVERAGE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AVERAGE(범위)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산술평균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SUMIF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SUMIF(조건범위,조건,합할범위)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한 조건의 합계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AVERAGEIF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AVERAGEIF(조건범위,조건,평균범위)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한 조건의 평균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SUMIFS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SUMIFS(합할범위,조건범위1,조건1,조건범위2,조건2)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여러 조건을 모두 만족하는 합계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AVERAGEIFS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AVERAGEIFS(평균범위,조건범위1,조건1,조건범위2,조건2)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여러 조건을 모두 만족하는 평균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SUMPRODUCT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SUMPRODUCT(범위1,범위2)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같은 위치끼리 곱한 뒤 합계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MEDIAN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MEDIAN(범위)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정렬했을 때 가운데 값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ROUND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ROUND(값,자릿수)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반올림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ROUNDUP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ROUNDUP(값,자릿수)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0에서 멀어지는 방향으로 올림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ROUNDDOWN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ROUNDDOWN(값,자릿수)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0에 가까워지는 방향으로 내림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TRUNC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TRUNC(값,자릿수)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지정 자릿수 아래를 자름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INT(값)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원본보다 크지 않은 가장 큰 정수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RANDBETWEEN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RANDBETWEEN(최솟값,최댓값)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양 끝을 포함하는 임의 정수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 w:val="0"/>
          <w:i w:val="0"/>
        </w:rPr>
        <w:t>합계와 평균은 숫자 범위부터 고른다</w:t>
      </w:r>
    </w:p>
    <w:p>
      <w:r>
        <w:rPr>
          <w:b w:val="0"/>
          <w:i w:val="0"/>
        </w:rPr>
        <w:t xml:space="preserve">판매금액은 </w:t>
      </w:r>
      <w:r>
        <w:rPr>
          <w:b/>
          <w:i w:val="0"/>
        </w:rPr>
        <w:t>E3:E17</w:t>
      </w:r>
      <w:r>
        <w:rPr>
          <w:b w:val="0"/>
          <w:i w:val="0"/>
        </w:rPr>
        <w:t xml:space="preserve">, 판매수량은 </w:t>
      </w:r>
      <w:r>
        <w:rPr>
          <w:b/>
          <w:i w:val="0"/>
        </w:rPr>
        <w:t>F3:F17</w:t>
      </w:r>
      <w:r>
        <w:rPr>
          <w:b w:val="0"/>
          <w:i w:val="0"/>
        </w:rPr>
        <w:t>입니다. 2행은 머리글이고 18행부터는 계산 결과이므로 원본 범위에 넣지 않습니다.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문제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입력 셀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수식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결과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판매수량 합계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F18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=SUM(F3:F17)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571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판매금액 평균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F19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=AVERAGE(E3:E17)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5,153,554.666…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AVERAGE는 원본 15개의 판매금액을 더한 뒤 15로 나눕니다. 금액 합계 </w:t>
      </w:r>
      <w:r>
        <w:rPr>
          <w:b/>
          <w:i w:val="0"/>
        </w:rPr>
        <w:t>77,303,320 ÷ 15</w:t>
      </w:r>
      <w:r>
        <w:rPr>
          <w:b w:val="0"/>
          <w:i w:val="0"/>
        </w:rPr>
        <w:t xml:space="preserve">이므로 평균은 소수입니다. 사진과 실습 파일에서는 소수 없이 표시하여 </w:t>
      </w:r>
      <w:r>
        <w:rPr>
          <w:b/>
          <w:i w:val="0"/>
        </w:rPr>
        <w:t>5,153,555</w:t>
      </w:r>
      <w:r>
        <w:rPr>
          <w:b w:val="0"/>
          <w:i w:val="0"/>
        </w:rPr>
        <w:t>로 보입니다.</w:t>
      </w:r>
    </w:p>
    <w:p>
      <w:r>
        <w:rPr>
          <w:b/>
          <w:i w:val="0"/>
        </w:rPr>
        <w:t>숫자 표시 형식과 ROUND는 다릅니다.</w:t>
      </w:r>
      <w:r>
        <w:t xml:space="preserve"> 표시 형식은 보이는 소수 자릿수만 바꿉니다. ROUND를 사용하면 수식의 계산 결과 자체를 반올림합니다. 이번 F19 문제는 AVERAGE를 사용하고 ROUND를 추가하지 않습니다.</w:t>
      </w:r>
    </w:p>
    <w:p>
      <w:r>
        <w:rPr>
          <w:b w:val="0"/>
          <w:i w:val="0"/>
        </w:rPr>
        <w:t>표시 자릿수 바꾸기 → 셀 선택 → 홈 → 표시 형식 그룹 → 소수 자릿수 늘림 또는 줄임</w:t>
      </w:r>
    </w:p>
    <w:p>
      <w:r>
        <w:rPr>
          <w:b w:val="0"/>
          <w:i w:val="0"/>
        </w:rPr>
        <w:t xml:space="preserve">또는 </w:t>
      </w:r>
      <w:r>
        <w:rPr>
          <w:b/>
          <w:i w:val="0"/>
        </w:rPr>
        <w:t>Ctrl+1 → 표시 형식 → 숫자</w:t>
      </w:r>
      <w:r>
        <w:rPr>
          <w:b w:val="0"/>
          <w:i w:val="0"/>
        </w:rPr>
        <w:t>에서 소수 자릿수를 지정합니다. 실제 평균을 확인하려면 F19를 선택하고 소수 자릿수를 늘려 보세요.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7645436"/>
            <wp:docPr id="1" name="Picture 1" descr="판매 데이터와 합계 평균 조건 계산의 실제 Excel 출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7645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b w:val="0"/>
          <w:i w:val="0"/>
        </w:rPr>
        <w:t>실제 Excel 워크시트 출력 · B~F 열과 원본 행 번호, F18:F24의 정답 위치를 함께 확인할 수 있습니다.</w:t>
      </w:r>
    </w:p>
    <w:p>
      <w:pPr>
        <w:pStyle w:val="Heading1"/>
        <w:keepNext/>
      </w:pPr>
      <w:r>
        <w:rPr>
          <w:b w:val="0"/>
          <w:i w:val="0"/>
        </w:rPr>
        <w:t>조건에 맞는 합계와 평균 구하기</w:t>
      </w:r>
    </w:p>
    <w:p>
      <w:pPr>
        <w:pStyle w:val="Heading2"/>
      </w:pPr>
      <w:r>
        <w:rPr>
          <w:b w:val="0"/>
          <w:i w:val="0"/>
        </w:rPr>
        <w:t>조건 하나는 SUMIF와 AVERAGEIF</w:t>
      </w:r>
    </w:p>
    <w:p>
      <w:r>
        <w:rPr>
          <w:b w:val="0"/>
          <w:i w:val="0"/>
        </w:rPr>
        <w:t xml:space="preserve">‘서초점의 판매금액 합계’에서 </w:t>
      </w:r>
      <w:r>
        <w:rPr>
          <w:b/>
          <w:i w:val="0"/>
        </w:rPr>
        <w:t>서초점인지 검사할 열은 B열</w:t>
      </w:r>
      <w:r>
        <w:rPr>
          <w:b w:val="0"/>
          <w:i w:val="0"/>
        </w:rPr>
        <w:t xml:space="preserve">, </w:t>
      </w:r>
      <w:r>
        <w:rPr>
          <w:b/>
          <w:i w:val="0"/>
        </w:rPr>
        <w:t>실제로 더할 숫자는 E열</w:t>
      </w:r>
      <w:r>
        <w:rPr>
          <w:b w:val="0"/>
          <w:i w:val="0"/>
        </w:rPr>
        <w:t>입니다. 두 범위는 같은 3~17행을 사용합니다.</w:t>
      </w:r>
    </w:p>
    <w:p>
      <w:r>
        <w:rPr>
          <w:rFonts w:ascii="Consolas" w:hAnsi="Consolas"/>
          <w:b w:val="0"/>
          <w:i w:val="0"/>
          <w:sz w:val="18"/>
        </w:rPr>
        <w:t>=SUMIF(B3:B17,"서초점",E3:E17)</w:t>
      </w:r>
    </w:p>
    <w:p>
      <w:r>
        <w:rPr>
          <w:b w:val="0"/>
          <w:i w:val="0"/>
        </w:rPr>
        <w:t xml:space="preserve">서초점인 3행과 6행의 금액만 더합니다. </w:t>
      </w:r>
      <w:r>
        <w:rPr>
          <w:b/>
          <w:i w:val="0"/>
        </w:rPr>
        <w:t>1,110,000 + 3,332,500 = 4,442,500</w:t>
      </w:r>
      <w:r>
        <w:rPr>
          <w:b w:val="0"/>
          <w:i w:val="0"/>
        </w:rPr>
        <w:t>입니다.</w:t>
      </w:r>
    </w:p>
    <w:p>
      <w:r>
        <w:rPr>
          <w:b w:val="0"/>
          <w:i w:val="0"/>
        </w:rPr>
        <w:t>‘강남점의 판매수량 평균’은 B열에서 강남점인 행을 찾고 F열의 수량을 평균냅니다.</w:t>
      </w:r>
    </w:p>
    <w:p>
      <w:r>
        <w:rPr>
          <w:rFonts w:ascii="Consolas" w:hAnsi="Consolas"/>
          <w:b w:val="0"/>
          <w:i w:val="0"/>
          <w:sz w:val="18"/>
        </w:rPr>
        <w:t>=AVERAGEIF(B3:B17,"강남점",F3:F17)</w:t>
      </w:r>
    </w:p>
    <w:p>
      <w:r>
        <w:rPr>
          <w:b w:val="0"/>
          <w:i w:val="0"/>
        </w:rPr>
        <w:t xml:space="preserve">강남점 수량은 4·8·11·14행의 </w:t>
      </w:r>
      <w:r>
        <w:rPr>
          <w:b/>
          <w:i w:val="0"/>
        </w:rPr>
        <w:t>60, 33, 30, 33</w:t>
      </w:r>
      <w:r>
        <w:rPr>
          <w:b w:val="0"/>
          <w:i w:val="0"/>
        </w:rPr>
        <w:t xml:space="preserve">입니다. </w:t>
      </w:r>
      <w:r>
        <w:rPr>
          <w:b/>
          <w:i w:val="0"/>
        </w:rPr>
        <w:t>(60+33+30+33) ÷ 4 = 39</w:t>
      </w:r>
      <w:r>
        <w:rPr>
          <w:b w:val="0"/>
          <w:i w:val="0"/>
        </w:rPr>
        <w:t>입니다. 조건에 맞는 행만 평균 분모에 포함됩니다.</w:t>
      </w:r>
    </w:p>
    <w:p>
      <w:pPr>
        <w:pStyle w:val="Heading2"/>
      </w:pPr>
      <w:r>
        <w:rPr>
          <w:b w:val="0"/>
          <w:i w:val="0"/>
        </w:rPr>
        <w:t>조건 두 개는 SUMIFS와 AVERAGEIFS</w:t>
      </w:r>
    </w:p>
    <w:p>
      <w:r>
        <w:rPr>
          <w:b w:val="0"/>
          <w:i w:val="0"/>
        </w:rPr>
        <w:t xml:space="preserve">‘서초점이면서 제품이 TV’는 두 조건을 </w:t>
      </w:r>
      <w:r>
        <w:rPr>
          <w:b/>
          <w:i w:val="0"/>
        </w:rPr>
        <w:t>동시에</w:t>
      </w:r>
      <w:r>
        <w:rPr>
          <w:b w:val="0"/>
          <w:i w:val="0"/>
        </w:rPr>
        <w:t xml:space="preserve"> 만족해야 합니다. SUMIFS에서는 </w:t>
      </w:r>
      <w:r>
        <w:rPr>
          <w:b/>
          <w:i w:val="0"/>
        </w:rPr>
        <w:t>합할 숫자 범위가 맨 앞</w:t>
      </w:r>
      <w:r>
        <w:rPr>
          <w:b w:val="0"/>
          <w:i w:val="0"/>
        </w:rPr>
        <w:t>으로 이동합니다.</w:t>
      </w:r>
    </w:p>
    <w:p>
      <w:r>
        <w:rPr>
          <w:rFonts w:ascii="Consolas" w:hAnsi="Consolas"/>
          <w:b w:val="0"/>
          <w:i w:val="0"/>
          <w:sz w:val="18"/>
        </w:rPr>
        <w:t>=SUMIFS(F3:F17,B3:B17,"서초점",C3:C17,"TV")</w:t>
      </w:r>
    </w:p>
    <w:p>
      <w:r>
        <w:rPr>
          <w:b w:val="0"/>
          <w:i w:val="0"/>
        </w:rPr>
        <w:t xml:space="preserve">3행과 6행만 조건을 만족합니다. 판매수량 </w:t>
      </w:r>
      <w:r>
        <w:rPr>
          <w:b/>
          <w:i w:val="0"/>
        </w:rPr>
        <w:t>20+50=70</w:t>
      </w:r>
      <w:r>
        <w:rPr>
          <w:b w:val="0"/>
          <w:i w:val="0"/>
        </w:rPr>
        <w:t>입니다. 017페이지의 수식은 같은 조건을 B3과 C3에서 가져옵니다.</w:t>
      </w:r>
    </w:p>
    <w:p>
      <w:r>
        <w:rPr>
          <w:rFonts w:ascii="Consolas" w:hAnsi="Consolas"/>
          <w:b w:val="0"/>
          <w:i w:val="0"/>
          <w:sz w:val="18"/>
        </w:rPr>
        <w:t>=SUMIFS(F3:F17,B3:B17,B3,C3:C17,C3)</w:t>
      </w:r>
    </w:p>
    <w:p>
      <w:r>
        <w:rPr>
          <w:b w:val="0"/>
          <w:i w:val="0"/>
        </w:rPr>
        <w:t>B3에는 서초점, C3에는 TV가 들어 있으므로 원본 표에서는 두 방식의 결과가 같습니다. 이 셀 내용을 바꾸면 셀 참조 방식의 조건도 바뀝니다.</w:t>
      </w:r>
    </w:p>
    <w:p>
      <w:r>
        <w:rPr>
          <w:b w:val="0"/>
          <w:i w:val="0"/>
        </w:rPr>
        <w:t>‘구로점이면서 제품이 에어컨인 판매금액 평균’도 같은 순서입니다. 평균 범위 E열을 맨 앞에 적습니다.</w:t>
      </w:r>
    </w:p>
    <w:p>
      <w:r>
        <w:rPr>
          <w:rFonts w:ascii="Consolas" w:hAnsi="Consolas"/>
          <w:b w:val="0"/>
          <w:i w:val="0"/>
          <w:sz w:val="18"/>
        </w:rPr>
        <w:t>=AVERAGEIFS(E3:E17,B3:B17,"구로점",C3:C17,"에어컨")</w:t>
      </w:r>
    </w:p>
    <w:p>
      <w:r>
        <w:rPr>
          <w:b w:val="0"/>
          <w:i w:val="0"/>
        </w:rPr>
        <w:t xml:space="preserve">13행과 16행의 금액 </w:t>
      </w:r>
      <w:r>
        <w:rPr>
          <w:b/>
          <w:i w:val="0"/>
        </w:rPr>
        <w:t>(6,345,000+8,754,200) ÷ 2 = 7,549,600</w:t>
      </w:r>
      <w:r>
        <w:rPr>
          <w:b w:val="0"/>
          <w:i w:val="0"/>
        </w:rPr>
        <w:t>입니다. 017페이지 정답은 구로점이 있는 B9와 에어컨이 있는 C7을 조건 셀로 사용합니다.</w:t>
      </w:r>
    </w:p>
    <w:p>
      <w:r>
        <w:rPr>
          <w:rFonts w:ascii="Consolas" w:hAnsi="Consolas"/>
          <w:b w:val="0"/>
          <w:i w:val="0"/>
          <w:sz w:val="18"/>
        </w:rPr>
        <w:t>=AVERAGEIFS(E3:E17,B3:B17,B9,C3:C17,C7)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비교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SUMIF / AVERAGEIF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SUMIFS / AVERAGEIFS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계산 범위 위치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세 번째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첫 번째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이 문제의 조건 개수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하나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두 개를 동시에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범위 선택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조건 범위와 숫자 범위를 같은 행으로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모든 조건 범위와 숫자 범위를 같은 크기로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숫자 조건은 이렇게 적는다</w:t>
      </w:r>
    </w:p>
    <w:p>
      <w:r>
        <w:rPr>
          <w:b w:val="0"/>
          <w:i w:val="0"/>
        </w:rPr>
        <w:t xml:space="preserve">예를 들어 판매수량이 40 이상인 행의 수량 합계는 </w:t>
      </w:r>
      <w:r>
        <w:rPr>
          <w:rFonts w:ascii="Consolas" w:hAnsi="Consolas"/>
          <w:b w:val="0"/>
          <w:i w:val="0"/>
          <w:sz w:val="18"/>
        </w:rPr>
        <w:t>=SUMIF(F3:F17,"&gt;=40",F3:F17)</w:t>
      </w:r>
      <w:r>
        <w:rPr>
          <w:b w:val="0"/>
          <w:i w:val="0"/>
        </w:rPr>
        <w:t xml:space="preserve">입니다. 기준값이 H20에 있다면 </w:t>
      </w:r>
      <w:r>
        <w:rPr>
          <w:rFonts w:ascii="Consolas" w:hAnsi="Consolas"/>
          <w:b w:val="0"/>
          <w:i w:val="0"/>
          <w:sz w:val="18"/>
        </w:rPr>
        <w:t>"&gt;="&amp;H20</w:t>
      </w:r>
      <w:r>
        <w:rPr>
          <w:b w:val="0"/>
          <w:i w:val="0"/>
        </w:rPr>
        <w:t>처럼 연산자 문자열과 셀 값을 연결합니다.</w:t>
      </w:r>
    </w:p>
    <w:p>
      <w:r>
        <w:rPr>
          <w:b w:val="0"/>
          <w:i w:val="0"/>
        </w:rPr>
        <w:t xml:space="preserve">인수 순서와 조건 처리 참고: </w:t>
      </w:r>
      <w:r>
        <w:rPr>
          <w:b w:val="0"/>
          <w:i w:val="0"/>
        </w:rPr>
        <w:t>Microsoft SUMIFS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Microsoft AVERAGEIFS</w:t>
      </w:r>
    </w:p>
    <w:p>
      <w:pPr>
        <w:pStyle w:val="Heading1"/>
        <w:keepNext/>
      </w:pPr>
      <w:r>
        <w:rPr>
          <w:b w:val="0"/>
          <w:i w:val="0"/>
        </w:rPr>
        <w:t>중앙값과 단가 곱하기 수량</w:t>
      </w:r>
    </w:p>
    <w:p>
      <w:pPr>
        <w:pStyle w:val="Heading2"/>
      </w:pPr>
      <w:r>
        <w:rPr>
          <w:b w:val="0"/>
          <w:i w:val="0"/>
        </w:rPr>
        <w:t>중앙값 MEDIAN</w:t>
      </w:r>
    </w:p>
    <w:p>
      <w:r>
        <w:rPr>
          <w:b w:val="0"/>
          <w:i w:val="0"/>
        </w:rPr>
        <w:t>MEDIAN은 숫자를 작은 순서로 정렬했을 때 가운데 값을 구합니다. 평균과 계산 방법이 다릅니다.</w:t>
      </w:r>
    </w:p>
    <w:p>
      <w:r>
        <w:rPr>
          <w:rFonts w:ascii="Consolas" w:hAnsi="Consolas"/>
          <w:b w:val="0"/>
          <w:i w:val="0"/>
          <w:sz w:val="18"/>
        </w:rPr>
        <w:t>=MEDIAN(F3:F17)</w:t>
      </w:r>
    </w:p>
    <w:p>
      <w:r>
        <w:rPr>
          <w:b w:val="0"/>
          <w:i w:val="0"/>
        </w:rPr>
        <w:t xml:space="preserve">판매수량을 정렬하면 </w:t>
      </w:r>
      <w:r>
        <w:rPr>
          <w:b/>
          <w:i w:val="0"/>
        </w:rPr>
        <w:t>15, 20, 20, 25, 30, 30, 33, 33, 40, 50, 50, 50, 55, 60, 60</w:t>
      </w:r>
      <w:r>
        <w:rPr>
          <w:b w:val="0"/>
          <w:i w:val="0"/>
        </w:rPr>
        <w:t xml:space="preserve">입니다. 총 15개 중 </w:t>
      </w:r>
      <w:r>
        <w:rPr>
          <w:b/>
          <w:i w:val="0"/>
        </w:rPr>
        <w:t>8번째 값 33</w:t>
      </w:r>
      <w:r>
        <w:rPr>
          <w:b w:val="0"/>
          <w:i w:val="0"/>
        </w:rPr>
        <w:t>이 중앙값입니다. 원본 표를 직접 정렬하지 않아도 함수가 계산합니다.</w:t>
      </w:r>
    </w:p>
    <w:p>
      <w:r>
        <w:rPr>
          <w:b w:val="0"/>
          <w:i w:val="0"/>
        </w:rPr>
        <w:t xml:space="preserve">개수가 짝수인 </w:t>
      </w:r>
      <w:r>
        <w:rPr>
          <w:rFonts w:ascii="Consolas" w:hAnsi="Consolas"/>
          <w:b w:val="0"/>
          <w:i w:val="0"/>
          <w:sz w:val="18"/>
        </w:rPr>
        <w:t>10,20,30,40</w:t>
      </w:r>
      <w:r>
        <w:rPr>
          <w:b w:val="0"/>
          <w:i w:val="0"/>
        </w:rPr>
        <w:t xml:space="preserve">의 중앙값은 가운데 두 값의 평균인 </w:t>
      </w:r>
      <w:r>
        <w:rPr>
          <w:b/>
          <w:i w:val="0"/>
        </w:rPr>
        <w:t>(20+30)÷2=25</w:t>
      </w:r>
      <w:r>
        <w:rPr>
          <w:b w:val="0"/>
          <w:i w:val="0"/>
        </w:rPr>
        <w:t>입니다.</w:t>
      </w:r>
    </w:p>
    <w:p>
      <w:pPr>
        <w:pStyle w:val="Heading2"/>
      </w:pPr>
      <w:r>
        <w:rPr>
          <w:b w:val="0"/>
          <w:i w:val="0"/>
        </w:rPr>
        <w:t>같은 행끼리 곱하고 더하는 SUMPRODUCT</w:t>
      </w:r>
    </w:p>
    <w:p>
      <w:r>
        <w:rPr>
          <w:b w:val="0"/>
          <w:i w:val="0"/>
        </w:rPr>
        <w:t>H3:H5는 단가, I3:I5는 판매수량입니다. 각 행의 단가와 수량을 곱한 뒤 모두 더합니다.</w:t>
      </w:r>
    </w:p>
    <w:p>
      <w:r>
        <w:rPr>
          <w:rFonts w:ascii="Consolas" w:hAnsi="Consolas"/>
          <w:b w:val="0"/>
          <w:i w:val="0"/>
          <w:sz w:val="18"/>
        </w:rPr>
        <w:t>=SUMPRODUCT(H3:H5,I3:I5)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단가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수량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행별 금액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1,200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19,200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1,500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22,500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2,000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40,000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19,200+22,500+40,000=81,700</w:t>
      </w:r>
      <w:r>
        <w:rPr>
          <w:b w:val="0"/>
          <w:i w:val="0"/>
        </w:rPr>
        <w:t xml:space="preserve">입니다. </w:t>
      </w:r>
      <w:r>
        <w:rPr>
          <w:rFonts w:ascii="Consolas" w:hAnsi="Consolas"/>
          <w:b w:val="0"/>
          <w:i w:val="0"/>
          <w:sz w:val="18"/>
        </w:rPr>
        <w:t>SUM(H3:H5)*SUM(I3:I5)</w:t>
      </w:r>
      <w:r>
        <w:rPr>
          <w:b w:val="0"/>
          <w:i w:val="0"/>
        </w:rPr>
        <w:t>는 전체 단가 합계와 전체 수량 합계를 곱하므로 이 문제의 답이 아닙니다. SUMPRODUCT의 두 범위는 같은 크기로 고릅니다.</w:t>
      </w:r>
    </w:p>
    <w:p>
      <w:pPr>
        <w:pStyle w:val="Heading1"/>
        <w:keepNext/>
      </w:pPr>
      <w:r>
        <w:rPr>
          <w:b w:val="0"/>
          <w:i w:val="0"/>
        </w:rPr>
        <w:t>반올림 올림 내림의 자릿수 이해하기</w:t>
      </w:r>
    </w:p>
    <w:p>
      <w:r>
        <w:rPr>
          <w:b w:val="0"/>
          <w:i w:val="0"/>
        </w:rPr>
        <w:t xml:space="preserve">숫자 </w:t>
      </w:r>
      <w:r>
        <w:rPr>
          <w:b/>
          <w:i w:val="0"/>
        </w:rPr>
        <w:t>12,345.123</w:t>
      </w:r>
      <w:r>
        <w:rPr>
          <w:b w:val="0"/>
          <w:i w:val="0"/>
        </w:rPr>
        <w:t>에서 ‘어디까지 남길지’를 자릿수로 지정합니다. 0은 정수, 양수는 소수 부분, 음수는 정수 부분의 자리입니다.</w:t>
      </w:r>
    </w:p>
    <w:p>
      <w:r>
        <w:rPr>
          <w:b/>
          <w:i w:val="0"/>
        </w:rPr>
        <w:t>-4</w:t>
      </w:r>
      <w:r>
        <w:rPr>
          <w:b w:val="0"/>
          <w:i w:val="0"/>
        </w:rPr>
        <w:t>만의 자리</w:t>
      </w:r>
    </w:p>
    <w:p>
      <w:r>
        <w:rPr>
          <w:b/>
          <w:i w:val="0"/>
        </w:rPr>
        <w:t>-3</w:t>
      </w:r>
      <w:r>
        <w:rPr>
          <w:b w:val="0"/>
          <w:i w:val="0"/>
        </w:rPr>
        <w:t>천의 자리</w:t>
      </w:r>
    </w:p>
    <w:p>
      <w:r>
        <w:rPr>
          <w:b/>
          <w:i w:val="0"/>
        </w:rPr>
        <w:t>-2</w:t>
      </w:r>
      <w:r>
        <w:rPr>
          <w:b w:val="0"/>
          <w:i w:val="0"/>
        </w:rPr>
        <w:t>백의 자리</w:t>
      </w:r>
    </w:p>
    <w:p>
      <w:r>
        <w:rPr>
          <w:b/>
          <w:i w:val="0"/>
        </w:rPr>
        <w:t>-1</w:t>
      </w:r>
      <w:r>
        <w:rPr>
          <w:b w:val="0"/>
          <w:i w:val="0"/>
        </w:rPr>
        <w:t>십의 자리</w:t>
      </w:r>
    </w:p>
    <w:p>
      <w:r>
        <w:rPr>
          <w:b/>
          <w:i w:val="0"/>
        </w:rPr>
        <w:t>0</w:t>
      </w:r>
      <w:r>
        <w:rPr>
          <w:b w:val="0"/>
          <w:i w:val="0"/>
        </w:rPr>
        <w:t>일의 자리</w:t>
      </w:r>
      <w:r>
        <w:br/>
      </w:r>
      <w:r>
        <w:rPr>
          <w:b w:val="0"/>
          <w:i w:val="0"/>
        </w:rPr>
        <w:t>정수까지</w:t>
      </w:r>
    </w:p>
    <w:p>
      <w:r>
        <w:rPr>
          <w:b/>
          <w:i w:val="0"/>
        </w:rPr>
        <w:t>1</w:t>
      </w:r>
      <w:r>
        <w:rPr>
          <w:b w:val="0"/>
          <w:i w:val="0"/>
        </w:rPr>
        <w:t>소수 첫째</w:t>
      </w:r>
    </w:p>
    <w:p>
      <w:r>
        <w:rPr>
          <w:b/>
          <w:i w:val="0"/>
        </w:rPr>
        <w:t>2</w:t>
      </w:r>
      <w:r>
        <w:rPr>
          <w:b w:val="0"/>
          <w:i w:val="0"/>
        </w:rPr>
        <w:t>소수 둘째</w:t>
      </w:r>
    </w:p>
    <w:p>
      <w:r>
        <w:rPr>
          <w:b/>
          <w:i w:val="0"/>
        </w:rPr>
        <w:t>3</w:t>
      </w:r>
      <w:r>
        <w:rPr>
          <w:b w:val="0"/>
          <w:i w:val="0"/>
        </w:rPr>
        <w:t>소수 셋째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문제 표현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함수의 자릿수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소수 둘째 자리까지 반올림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셋째 소수 자리를 보고 둘째 자리까지 남김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정수 자리까지 내림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소수 부분을 버림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십의 자리까지 올림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-1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십의 자리 단위로 처리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백의 자리까지 자름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-2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백의 자리까지 남김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백의 자리에서 자름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-3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백의 자리부터 아래를 버려 천의 자리까지 남김</w:t>
            </w:r>
          </w:p>
        </w:tc>
      </w:tr>
    </w:tbl>
    <w:p>
      <w:pPr>
        <w:spacing w:after="40"/>
      </w:pPr>
    </w:p>
    <w:p>
      <w:r>
        <w:t xml:space="preserve">016페이지 ⑫의 표현은 </w:t>
      </w:r>
      <w:r>
        <w:rPr>
          <w:b/>
          <w:i w:val="0"/>
        </w:rPr>
        <w:t>‘백의 자리에서’</w:t>
      </w:r>
      <w:r>
        <w:t xml:space="preserve"> 자르기입니다. ‘백의 자리까지’ 남기는 것이 아니므로 자릿수는 </w:t>
      </w:r>
      <w:r>
        <w:rPr>
          <w:b/>
          <w:i w:val="0"/>
        </w:rPr>
        <w:t>-3</w:t>
      </w:r>
      <w:r>
        <w:t xml:space="preserve">이고 결과는 </w:t>
      </w:r>
      <w:r>
        <w:rPr>
          <w:b/>
          <w:i w:val="0"/>
        </w:rPr>
        <w:t>12,000</w:t>
      </w:r>
      <w:r>
        <w:t>입니다. 자릿수 표는 함수가 처리한 뒤 남는 자리를 나타냅니다.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셀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처리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입력 수식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결과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J10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소수 둘째 자리까지 반올림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=ROUND(H10,2)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12,345.12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J11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정수 자리까지 내림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=ROUNDDOWN(H11,0)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12,345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J12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십의 자리까지 올림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=ROUNDUP(H12,-1)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12,350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J13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백의 자리에서 자름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=TRUNC(H13,-3)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12,000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ROUND는 바로 다음 자리 숫자가 5 이상이면 반올림합니다. H10은 12,345.123이므로 셋째 소수 자리 3을 보고 둘째 자리까지 남깁니다. ROUNDUP은 버릴 부분이 있으면 0에서 멀어지는 방향으로 처리합니다. 이미 12,340처럼 십의 자리 단위인 값은 </w:t>
      </w:r>
      <w:r>
        <w:rPr>
          <w:rFonts w:ascii="Consolas" w:hAnsi="Consolas"/>
          <w:b w:val="0"/>
          <w:i w:val="0"/>
          <w:sz w:val="18"/>
        </w:rPr>
        <w:t>ROUNDUP(12340,-1)</w:t>
      </w:r>
      <w:r>
        <w:rPr>
          <w:b w:val="0"/>
          <w:i w:val="0"/>
        </w:rPr>
        <w:t>을 써도 12,340 그대로입니다.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96495" cy="7739999"/>
            <wp:docPr id="2" name="Picture 2" descr="SUMPRODUCT와 ROUND ROUNDDOWN ROUNDUP TRUNC INT RANDBETWEEN 실제 Excel 결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49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b w:val="0"/>
          <w:i w:val="0"/>
        </w:rPr>
        <w:t>실제 Excel 워크시트 출력 · H열 원본과 J열 결과를 비교하세요. I18의 난수는 화면과 다른 값이 나와도 됩니다.</w:t>
      </w:r>
    </w:p>
    <w:p>
      <w:pPr>
        <w:pStyle w:val="Heading1"/>
        <w:keepNext/>
      </w:pPr>
      <w:r>
        <w:rPr>
          <w:b w:val="0"/>
          <w:i w:val="0"/>
        </w:rPr>
        <w:t>음수에서는 INT와 TRUNC를 구분한다</w:t>
      </w:r>
    </w:p>
    <w:p>
      <w:r>
        <w:rPr>
          <w:b/>
          <w:i w:val="0"/>
        </w:rPr>
        <w:t>INT는 원본보다 크지 않은 가장 큰 정수</w:t>
      </w:r>
      <w:r>
        <w:rPr>
          <w:b w:val="0"/>
          <w:i w:val="0"/>
        </w:rPr>
        <w:t>를 구합니다. 5.5에서는 5, -5.5에서는 -6입니다. -5는 -5.5보다 크기 때문에 음수 INT의 답이 될 수 없습니다.</w:t>
      </w:r>
    </w:p>
    <w:p>
      <w:r>
        <w:rPr>
          <w:rFonts w:ascii="Consolas" w:hAnsi="Consolas"/>
          <w:b w:val="0"/>
          <w:i w:val="0"/>
          <w:sz w:val="18"/>
        </w:rPr>
        <w:t>=INT(H14) → 5 =INT(H15) → -6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입력 -5.5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결과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방향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=ROUNDUP(-5.5,0)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-6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0에서 멀어지게 처리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=ROUNDDOWN(-5.5,0)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-5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0에 가까워지게 처리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=TRUNC(-5.5,0)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-5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소수 부분을 잘라 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=INT(-5.5)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-6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원본보다 작거나 같은 정수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이 문제처럼 정수 자리를 처리할 때 TRUNC와 ROUNDDOWN은 같은 결과입니다. INT는 자릿수 인수를 받지 않으므로 </w:t>
      </w:r>
      <w:r>
        <w:rPr>
          <w:rFonts w:ascii="Consolas" w:hAnsi="Consolas"/>
          <w:b w:val="0"/>
          <w:i w:val="0"/>
          <w:sz w:val="18"/>
        </w:rPr>
        <w:t>=INT(H15,0)</w:t>
      </w:r>
      <w:r>
        <w:rPr>
          <w:b w:val="0"/>
          <w:i w:val="0"/>
        </w:rPr>
        <w:t>처럼 쓰지 않습니다.</w:t>
      </w:r>
    </w:p>
    <w:p>
      <w:pPr>
        <w:pStyle w:val="Heading2"/>
      </w:pPr>
      <w:r>
        <w:rPr>
          <w:b w:val="0"/>
          <w:i w:val="0"/>
        </w:rPr>
        <w:t>20~30 사이 정수 만들기</w:t>
      </w:r>
    </w:p>
    <w:p>
      <w:r>
        <w:rPr>
          <w:rFonts w:ascii="Consolas" w:hAnsi="Consolas"/>
          <w:b w:val="0"/>
          <w:i w:val="0"/>
          <w:sz w:val="18"/>
        </w:rPr>
        <w:t>=RANDBETWEEN(20,30)</w:t>
      </w:r>
    </w:p>
    <w:p>
      <w:r>
        <w:rPr>
          <w:b/>
          <w:i w:val="0"/>
        </w:rPr>
        <w:t>20과 30을 포함</w:t>
      </w:r>
      <w:r>
        <w:rPr>
          <w:b w:val="0"/>
          <w:i w:val="0"/>
        </w:rPr>
        <w:t xml:space="preserve">하여 그 사이의 정수를 임의로 만듭니다. 사진의 21은 한 번 계산했을 때의 예시입니다. 20·25·30이 나와도 모두 정상입니다. 다른 값을 입력하거나 </w:t>
      </w:r>
      <w:r>
        <w:rPr>
          <w:b/>
          <w:i w:val="0"/>
        </w:rPr>
        <w:t>F9</w:t>
      </w:r>
      <w:r>
        <w:rPr>
          <w:b w:val="0"/>
          <w:i w:val="0"/>
        </w:rPr>
        <w:t>로 재계산하면 새 난수가 생성되며, 우연히 이전과 같은 값이 나올 수도 있습니다.</w:t>
      </w:r>
    </w:p>
    <w:p>
      <w:r>
        <w:rPr>
          <w:b w:val="0"/>
          <w:i w:val="0"/>
        </w:rPr>
        <w:t xml:space="preserve">연습 후 숫자를 고정하려면 해당 셀을 복사하고 </w:t>
      </w:r>
      <w:r>
        <w:rPr>
          <w:b/>
          <w:i w:val="0"/>
        </w:rPr>
        <w:t>홈 → 붙여넣기 ▼ → 값</w:t>
      </w:r>
      <w:r>
        <w:rPr>
          <w:b w:val="0"/>
          <w:i w:val="0"/>
        </w:rPr>
        <w:t>으로 붙여넣습니다. 다만 함수 수식이 정답인 실기 문제에서는 수식을 그대로 두세요.</w:t>
      </w:r>
    </w:p>
    <w:p>
      <w:r>
        <w:rPr>
          <w:b w:val="0"/>
          <w:i w:val="0"/>
        </w:rPr>
        <w:t xml:space="preserve">동작 참고: </w:t>
      </w:r>
      <w:r>
        <w:rPr>
          <w:b w:val="0"/>
          <w:i w:val="0"/>
        </w:rPr>
        <w:t>Microsoft INT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Microsoft ROUNDUP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Microsoft RANDBETWEEN</w:t>
      </w:r>
    </w:p>
    <w:p>
      <w:pPr>
        <w:pStyle w:val="Heading1"/>
        <w:keepNext/>
      </w:pPr>
      <w:r>
        <w:rPr>
          <w:b w:val="0"/>
          <w:i w:val="0"/>
        </w:rPr>
        <w:t>016 017페이지 15문제 정답과 풀이</w:t>
      </w:r>
    </w:p>
    <w:p>
      <w:r>
        <w:rPr>
          <w:b w:val="0"/>
          <w:i w:val="0"/>
        </w:rPr>
        <w:t>아래 수식은 사진의 정답과 같은 참조 방식입니다. 실습 파일의 노란 셀에 입력하세요. 결과가 맞아도 지정 함수가 다르면 문제 요구와 다를 수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번호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입력 셀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정답 수식</w:t>
            </w:r>
          </w:p>
        </w:tc>
        <w:tc>
          <w:tcPr>
            <w:tcW w:type="dxa" w:w="2466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결과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F18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=SUM(F3:F17)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571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F19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=AVERAGE(E3:E17)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5,153,554.666…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표시 5,153,555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F20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=SUMIF(B3:B17,"서초점",E3:E17)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4,442,500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F21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=AVERAGEIF(B3:B17,"강남점",F3:F17)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39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F22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=SUMIFS(F3:F17,B3:B17,B3,C3:C17,C3)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70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F23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=AVERAGEIFS(E3:E17,B3:B17,B9,C3:C17,C7)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7,549,600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F24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=MEDIAN(F3:F17)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33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I6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=SUMPRODUCT(H3:H5,I3:I5)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81,700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J10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=ROUND(H10,2)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12,345.12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J11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=ROUNDDOWN(H11,0)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12,345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J12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=ROUNDUP(H12,-1)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12,350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J13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=TRUNC(H13,-3)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12,000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J14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=INT(H14)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J15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=INT(H15)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-6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I18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=RANDBETWEEN(20,30)</w:t>
            </w:r>
          </w:p>
        </w:tc>
        <w:tc>
          <w:tcPr>
            <w:tcW w:type="dxa" w:w="24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20~30 중 정수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1번 판매수량 합계 풀이</w:t>
      </w:r>
    </w:p>
    <w:p>
      <w:r>
        <w:rPr>
          <w:b w:val="0"/>
          <w:i w:val="0"/>
        </w:rPr>
        <w:t>F3:F17 원본 수량 15개를 더합니다.</w:t>
      </w:r>
    </w:p>
    <w:p>
      <w:r>
        <w:rPr>
          <w:rFonts w:ascii="Consolas" w:hAnsi="Consolas"/>
          <w:b w:val="0"/>
          <w:i w:val="0"/>
          <w:sz w:val="18"/>
        </w:rPr>
        <w:t>=SUM(F3:F17)</w:t>
      </w:r>
    </w:p>
    <w:p>
      <w:r>
        <w:rPr>
          <w:b/>
          <w:i w:val="0"/>
        </w:rPr>
        <w:t>2번 판매금액 평균 풀이</w:t>
      </w:r>
    </w:p>
    <w:p>
      <w:r>
        <w:rPr>
          <w:b w:val="0"/>
          <w:i w:val="0"/>
        </w:rPr>
        <w:t>E3:E17 금액 평균입니다. 5,153,555는 소수 없이 표시한 값입니다.</w:t>
      </w:r>
    </w:p>
    <w:p>
      <w:r>
        <w:rPr>
          <w:rFonts w:ascii="Consolas" w:hAnsi="Consolas"/>
          <w:b w:val="0"/>
          <w:i w:val="0"/>
          <w:sz w:val="18"/>
        </w:rPr>
        <w:t>=AVERAGE(E3:E17)</w:t>
      </w:r>
    </w:p>
    <w:p>
      <w:r>
        <w:rPr>
          <w:b/>
          <w:i w:val="0"/>
        </w:rPr>
        <w:t>3번 서초점 판매금액 합계 풀이</w:t>
      </w:r>
    </w:p>
    <w:p>
      <w:r>
        <w:rPr>
          <w:b w:val="0"/>
          <w:i w:val="0"/>
        </w:rPr>
        <w:t>B열에서 서초점인 3·6행의 E열 금액을 더합니다.</w:t>
      </w:r>
    </w:p>
    <w:p>
      <w:r>
        <w:rPr>
          <w:rFonts w:ascii="Consolas" w:hAnsi="Consolas"/>
          <w:b w:val="0"/>
          <w:i w:val="0"/>
          <w:sz w:val="18"/>
        </w:rPr>
        <w:t>=SUMIF(B3:B17,"서초점",E3:E17)</w:t>
      </w:r>
    </w:p>
    <w:p>
      <w:r>
        <w:rPr>
          <w:b/>
          <w:i w:val="0"/>
        </w:rPr>
        <w:t>4번 강남점 판매수량 평균 풀이</w:t>
      </w:r>
    </w:p>
    <w:p>
      <w:r>
        <w:rPr>
          <w:b w:val="0"/>
          <w:i w:val="0"/>
        </w:rPr>
        <w:t>강남점 4·8·11·14행의 수량을 평균냅니다.</w:t>
      </w:r>
    </w:p>
    <w:p>
      <w:r>
        <w:rPr>
          <w:rFonts w:ascii="Consolas" w:hAnsi="Consolas"/>
          <w:b w:val="0"/>
          <w:i w:val="0"/>
          <w:sz w:val="18"/>
        </w:rPr>
        <w:t>=AVERAGEIF(B3:B17,"강남점",F3:F17)</w:t>
      </w:r>
    </w:p>
    <w:p>
      <w:r>
        <w:rPr>
          <w:b/>
          <w:i w:val="0"/>
        </w:rPr>
        <w:t>5번 서초점이며 TV인 판매수량 합계 풀이</w:t>
      </w:r>
    </w:p>
    <w:p>
      <w:r>
        <w:rPr>
          <w:b w:val="0"/>
          <w:i w:val="0"/>
        </w:rPr>
        <w:t>F열 수량을 합하고 B3 서초점과 C3 TV 조건을 모두 검사합니다.</w:t>
      </w:r>
    </w:p>
    <w:p>
      <w:r>
        <w:rPr>
          <w:rFonts w:ascii="Consolas" w:hAnsi="Consolas"/>
          <w:b w:val="0"/>
          <w:i w:val="0"/>
          <w:sz w:val="18"/>
        </w:rPr>
        <w:t>=SUMIFS(F3:F17,B3:B17,B3,C3:C17,C3)</w:t>
      </w:r>
    </w:p>
    <w:p>
      <w:r>
        <w:rPr>
          <w:b/>
          <w:i w:val="0"/>
        </w:rPr>
        <w:t>6번 구로점이며 에어컨인 판매금액 평균 풀이</w:t>
      </w:r>
    </w:p>
    <w:p>
      <w:r>
        <w:rPr>
          <w:b w:val="0"/>
          <w:i w:val="0"/>
        </w:rPr>
        <w:t>E열 금액을 평균내고 B9 구로점과 C7 에어컨 조건을 모두 검사합니다.</w:t>
      </w:r>
    </w:p>
    <w:p>
      <w:r>
        <w:rPr>
          <w:rFonts w:ascii="Consolas" w:hAnsi="Consolas"/>
          <w:b w:val="0"/>
          <w:i w:val="0"/>
          <w:sz w:val="18"/>
        </w:rPr>
        <w:t>=AVERAGEIFS(E3:E17,B3:B17,B9,C3:C17,C7)</w:t>
      </w:r>
    </w:p>
    <w:p>
      <w:r>
        <w:rPr>
          <w:b/>
          <w:i w:val="0"/>
        </w:rPr>
        <w:t>7번 판매수량 중앙값 풀이</w:t>
      </w:r>
    </w:p>
    <w:p>
      <w:r>
        <w:rPr>
          <w:b w:val="0"/>
          <w:i w:val="0"/>
        </w:rPr>
        <w:t>수량 15개 중 정렬했을 때 8번째 값입니다.</w:t>
      </w:r>
    </w:p>
    <w:p>
      <w:r>
        <w:rPr>
          <w:rFonts w:ascii="Consolas" w:hAnsi="Consolas"/>
          <w:b w:val="0"/>
          <w:i w:val="0"/>
          <w:sz w:val="18"/>
        </w:rPr>
        <w:t>=MEDIAN(F3:F17)</w:t>
      </w:r>
    </w:p>
    <w:p>
      <w:r>
        <w:rPr>
          <w:b/>
          <w:i w:val="0"/>
        </w:rPr>
        <w:t>8번 단가 × 판매수량의 합 풀이</w:t>
      </w:r>
    </w:p>
    <w:p>
      <w:r>
        <w:rPr>
          <w:b w:val="0"/>
          <w:i w:val="0"/>
        </w:rPr>
        <w:t>H열 단가와 I열 수량을 같은 행끼리 곱한 후 더합니다.</w:t>
      </w:r>
    </w:p>
    <w:p>
      <w:r>
        <w:rPr>
          <w:rFonts w:ascii="Consolas" w:hAnsi="Consolas"/>
          <w:b w:val="0"/>
          <w:i w:val="0"/>
          <w:sz w:val="18"/>
        </w:rPr>
        <w:t>=SUMPRODUCT(H3:H5,I3:I5)</w:t>
      </w:r>
    </w:p>
    <w:p>
      <w:r>
        <w:rPr>
          <w:b/>
          <w:i w:val="0"/>
        </w:rPr>
        <w:t>9번 H10 소수 둘째 자리까지 반올림 풀이</w:t>
      </w:r>
    </w:p>
    <w:p>
      <w:r>
        <w:rPr>
          <w:b w:val="0"/>
          <w:i w:val="0"/>
        </w:rPr>
        <w:t>둘째 소수 자리까지 남기므로 자릿수는 2입니다.</w:t>
      </w:r>
    </w:p>
    <w:p>
      <w:r>
        <w:rPr>
          <w:rFonts w:ascii="Consolas" w:hAnsi="Consolas"/>
          <w:b w:val="0"/>
          <w:i w:val="0"/>
          <w:sz w:val="18"/>
        </w:rPr>
        <w:t>=ROUND(H10,2)</w:t>
      </w:r>
    </w:p>
    <w:p>
      <w:r>
        <w:rPr>
          <w:b/>
          <w:i w:val="0"/>
        </w:rPr>
        <w:t>10번 H11 정수 자리까지 내림 풀이</w:t>
      </w:r>
    </w:p>
    <w:p>
      <w:r>
        <w:rPr>
          <w:b w:val="0"/>
          <w:i w:val="0"/>
        </w:rPr>
        <w:t>정수까지만 남기므로 0입니다.</w:t>
      </w:r>
    </w:p>
    <w:p>
      <w:r>
        <w:rPr>
          <w:rFonts w:ascii="Consolas" w:hAnsi="Consolas"/>
          <w:b w:val="0"/>
          <w:i w:val="0"/>
          <w:sz w:val="18"/>
        </w:rPr>
        <w:t>=ROUNDDOWN(H11,0)</w:t>
      </w:r>
    </w:p>
    <w:p>
      <w:r>
        <w:rPr>
          <w:b/>
          <w:i w:val="0"/>
        </w:rPr>
        <w:t>11번 H12 십의 자리까지 올림 풀이</w:t>
      </w:r>
    </w:p>
    <w:p>
      <w:r>
        <w:rPr>
          <w:b w:val="0"/>
          <w:i w:val="0"/>
        </w:rPr>
        <w:t>십의 자리까지 남기므로 -1입니다.</w:t>
      </w:r>
    </w:p>
    <w:p>
      <w:r>
        <w:rPr>
          <w:rFonts w:ascii="Consolas" w:hAnsi="Consolas"/>
          <w:b w:val="0"/>
          <w:i w:val="0"/>
          <w:sz w:val="18"/>
        </w:rPr>
        <w:t>=ROUNDUP(H12,-1)</w:t>
      </w:r>
    </w:p>
    <w:p>
      <w:r>
        <w:rPr>
          <w:b/>
          <w:i w:val="0"/>
        </w:rPr>
        <w:t>12번 H13 백의 자리에서 자름 풀이</w:t>
      </w:r>
    </w:p>
    <w:p>
      <w:r>
        <w:rPr>
          <w:b w:val="0"/>
          <w:i w:val="0"/>
        </w:rPr>
        <w:t>백의 자리부터 버리므로 천의 자리인 -3입니다.</w:t>
      </w:r>
    </w:p>
    <w:p>
      <w:r>
        <w:rPr>
          <w:rFonts w:ascii="Consolas" w:hAnsi="Consolas"/>
          <w:b w:val="0"/>
          <w:i w:val="0"/>
          <w:sz w:val="18"/>
        </w:rPr>
        <w:t>=TRUNC(H13,-3)</w:t>
      </w:r>
    </w:p>
    <w:p>
      <w:r>
        <w:rPr>
          <w:b/>
          <w:i w:val="0"/>
        </w:rPr>
        <w:t>13번 H14보다 크지 않은 정수 풀이</w:t>
      </w:r>
    </w:p>
    <w:p>
      <w:r>
        <w:rPr>
          <w:b w:val="0"/>
          <w:i w:val="0"/>
        </w:rPr>
        <w:t>5.5보다 크지 않은 정수는 5입니다.</w:t>
      </w:r>
    </w:p>
    <w:p>
      <w:r>
        <w:rPr>
          <w:rFonts w:ascii="Consolas" w:hAnsi="Consolas"/>
          <w:b w:val="0"/>
          <w:i w:val="0"/>
          <w:sz w:val="18"/>
        </w:rPr>
        <w:t>=INT(H14)</w:t>
      </w:r>
    </w:p>
    <w:p>
      <w:r>
        <w:rPr>
          <w:b/>
          <w:i w:val="0"/>
        </w:rPr>
        <w:t>14번 H15보다 크지 않은 정수 풀이</w:t>
      </w:r>
    </w:p>
    <w:p>
      <w:r>
        <w:rPr>
          <w:b w:val="0"/>
          <w:i w:val="0"/>
        </w:rPr>
        <w:t>-5.5보다 크지 않은 정수는 -6입니다.</w:t>
      </w:r>
    </w:p>
    <w:p>
      <w:r>
        <w:rPr>
          <w:rFonts w:ascii="Consolas" w:hAnsi="Consolas"/>
          <w:b w:val="0"/>
          <w:i w:val="0"/>
          <w:sz w:val="18"/>
        </w:rPr>
        <w:t>=INT(H15)</w:t>
      </w:r>
    </w:p>
    <w:p>
      <w:r>
        <w:rPr>
          <w:b/>
          <w:i w:val="0"/>
        </w:rPr>
        <w:t>15번 20 이상 30 이하의 임의 정수 풀이</w:t>
      </w:r>
    </w:p>
    <w:p>
      <w:r>
        <w:rPr>
          <w:b w:val="0"/>
          <w:i w:val="0"/>
        </w:rPr>
        <w:t>20 이상 30 이하의 정수이면 정상입니다.</w:t>
      </w:r>
    </w:p>
    <w:p>
      <w:r>
        <w:rPr>
          <w:rFonts w:ascii="Consolas" w:hAnsi="Consolas"/>
          <w:b w:val="0"/>
          <w:i w:val="0"/>
          <w:sz w:val="18"/>
        </w:rPr>
        <w:t>=RANDBETWEEN(20,30)</w:t>
      </w:r>
    </w:p>
    <w:p>
      <w:pPr>
        <w:pStyle w:val="Heading1"/>
        <w:keepNext/>
      </w:pPr>
      <w:r>
        <w:rPr>
          <w:b w:val="0"/>
          <w:i w:val="0"/>
        </w:rPr>
        <w:t>혼자 풀기와 추가 연습</w:t>
      </w:r>
    </w:p>
    <w:p>
      <w:r>
        <w:rPr>
          <w:b w:val="0"/>
          <w:i w:val="0"/>
        </w:rPr>
        <w:t xml:space="preserve">다시 연습하려면 실습 시트 탭을 오른쪽 클릭한 뒤 </w:t>
      </w:r>
      <w:r>
        <w:rPr>
          <w:b/>
          <w:i w:val="0"/>
        </w:rPr>
        <w:t>이동/복사 → 복사본 만들기 → 확인</w:t>
      </w:r>
      <w:r>
        <w:rPr>
          <w:b w:val="0"/>
          <w:i w:val="0"/>
        </w:rPr>
        <w:t>으로 원본을 복사하세요. 정답 시트에는 이미 수식이 있으므로 실습 시트를 사용합니다.</w:t>
      </w:r>
    </w:p>
    <w:p>
      <w:pPr>
        <w:pStyle w:val="Heading2"/>
      </w:pPr>
      <w:r>
        <w:rPr>
          <w:b w:val="0"/>
          <w:i w:val="0"/>
        </w:rPr>
        <w:t>연습 1 숫자 조건</w:t>
      </w:r>
    </w:p>
    <w:p>
      <w:r>
        <w:rPr>
          <w:b w:val="0"/>
          <w:i w:val="0"/>
        </w:rPr>
        <w:t>실습 시트의 빈 셀 F26에 ‘판매수량 40 이상인 행의 판매수량 합계’를 SUMIF로 구하세요.</w:t>
      </w:r>
    </w:p>
    <w:p>
      <w:r>
        <w:rPr>
          <w:b/>
          <w:i w:val="0"/>
        </w:rPr>
        <w:t>정답과 풀이</w:t>
      </w:r>
    </w:p>
    <w:p>
      <w:r>
        <w:rPr>
          <w:rFonts w:ascii="Consolas" w:hAnsi="Consolas"/>
          <w:b w:val="0"/>
          <w:i w:val="0"/>
          <w:sz w:val="18"/>
        </w:rPr>
        <w:t>=SUMIF(F3:F17,"&gt;=40",F3:F17)</w:t>
      </w:r>
    </w:p>
    <w:p>
      <w:r>
        <w:rPr>
          <w:b w:val="0"/>
          <w:i w:val="0"/>
        </w:rPr>
        <w:t xml:space="preserve">조건 범위와 합할 범위가 모두 F3:F17입니다. 해당 수량은 60, 50, 40, 50, 55, 60, 50으로 </w:t>
      </w:r>
      <w:r>
        <w:rPr>
          <w:b/>
          <w:i w:val="0"/>
        </w:rPr>
        <w:t>365</w:t>
      </w:r>
      <w:r>
        <w:rPr>
          <w:b w:val="0"/>
          <w:i w:val="0"/>
        </w:rPr>
        <w:t>입니다.</w:t>
      </w:r>
    </w:p>
    <w:p>
      <w:pPr>
        <w:pStyle w:val="Heading2"/>
      </w:pPr>
      <w:r>
        <w:rPr>
          <w:b w:val="0"/>
          <w:i w:val="0"/>
        </w:rPr>
        <w:t>연습 2 두 조건 바꾸기</w:t>
      </w:r>
    </w:p>
    <w:p>
      <w:r>
        <w:rPr>
          <w:b w:val="0"/>
          <w:i w:val="0"/>
        </w:rPr>
        <w:t>실습 시트의 빈 셀 F25에 ‘강남점이면서 TV인 판매금액 합계’를 SUMIFS로 구하세요.</w:t>
      </w:r>
    </w:p>
    <w:p>
      <w:r>
        <w:rPr>
          <w:b/>
          <w:i w:val="0"/>
        </w:rPr>
        <w:t>정답과 풀이</w:t>
      </w:r>
    </w:p>
    <w:p>
      <w:r>
        <w:rPr>
          <w:rFonts w:ascii="Consolas" w:hAnsi="Consolas"/>
          <w:b w:val="0"/>
          <w:i w:val="0"/>
          <w:sz w:val="18"/>
        </w:rPr>
        <w:t>=SUMIFS(E3:E17,B3:B17,"강남점",C3:C17,"TV")</w:t>
      </w:r>
    </w:p>
    <w:p>
      <w:r>
        <w:rPr>
          <w:b w:val="0"/>
          <w:i w:val="0"/>
        </w:rPr>
        <w:t xml:space="preserve">14행 한 건이므로 </w:t>
      </w:r>
      <w:r>
        <w:rPr>
          <w:b/>
          <w:i w:val="0"/>
        </w:rPr>
        <w:t>6,521,420</w:t>
      </w:r>
      <w:r>
        <w:rPr>
          <w:b w:val="0"/>
          <w:i w:val="0"/>
        </w:rPr>
        <w:t>입니다. 합할 범위는 수량 F열이 아니라 금액 E열입니다.</w:t>
      </w:r>
    </w:p>
    <w:p>
      <w:pPr>
        <w:pStyle w:val="Heading2"/>
      </w:pPr>
      <w:r>
        <w:rPr>
          <w:b w:val="0"/>
          <w:i w:val="0"/>
        </w:rPr>
        <w:t>연습 3 자릿수와 음수</w:t>
      </w:r>
    </w:p>
    <w:p>
      <w:r>
        <w:rPr>
          <w:b/>
          <w:i w:val="0"/>
        </w:rPr>
        <w:t>추가실습</w:t>
      </w:r>
      <w:r>
        <w:rPr>
          <w:b w:val="0"/>
          <w:i w:val="0"/>
        </w:rPr>
        <w:t xml:space="preserve"> 시트의 E4:E11을 채우세요. B열의 함수와 C열 원본, D열 자릿수를 사용합니다. INT만 D열 자릿수가 필요 없습니다.</w:t>
      </w:r>
    </w:p>
    <w:p>
      <w:r>
        <w:rPr>
          <w:b/>
          <w:i w:val="0"/>
        </w:rPr>
        <w:t>정답 수식과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셀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수식</w:t>
            </w:r>
          </w:p>
        </w:tc>
        <w:tc>
          <w:tcPr>
            <w:tcW w:type="dxa" w:w="3289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결과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E4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=ROUND(C4,D4)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9,876.5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E5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=ROUND(C5,D5)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9,900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E6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=ROUNDUP(C6,D6)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-6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E7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=ROUNDDOWN(C7,D7)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-5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E8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=TRUNC(C8,D8)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-5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E9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=INT(C9)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-6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E10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=ROUNDUP(C10,D10)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12,340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E11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onsolas" w:hAnsi="Consolas"/>
                <w:b w:val="0"/>
                <w:i w:val="0"/>
                <w:sz w:val="18"/>
              </w:rPr>
              <w:t>=TRUNC(C11,D11)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12,300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연습 4 중앙값 확인</w:t>
      </w:r>
    </w:p>
    <w:p>
      <w:r>
        <w:rPr>
          <w:b w:val="0"/>
          <w:i w:val="0"/>
        </w:rPr>
        <w:t xml:space="preserve">빈 셀에 </w:t>
      </w:r>
      <w:r>
        <w:rPr>
          <w:rFonts w:ascii="Consolas" w:hAnsi="Consolas"/>
          <w:b w:val="0"/>
          <w:i w:val="0"/>
          <w:sz w:val="18"/>
        </w:rPr>
        <w:t>=MEDIAN(10,20,30,40)</w:t>
      </w:r>
      <w:r>
        <w:rPr>
          <w:b w:val="0"/>
          <w:i w:val="0"/>
        </w:rPr>
        <w:t>을 입력하면 얼마가 나올까요?</w:t>
      </w:r>
    </w:p>
    <w:p>
      <w:r>
        <w:rPr>
          <w:b/>
          <w:i w:val="0"/>
        </w:rPr>
        <w:t>정답과 풀이</w:t>
      </w:r>
    </w:p>
    <w:p>
      <w:r>
        <w:rPr>
          <w:b w:val="0"/>
          <w:i w:val="0"/>
        </w:rPr>
        <w:t xml:space="preserve">짝수 개수이므로 가운데 두 값 20과 30의 평균 </w:t>
      </w:r>
      <w:r>
        <w:rPr>
          <w:b/>
          <w:i w:val="0"/>
        </w:rPr>
        <w:t>25</w:t>
      </w:r>
      <w:r>
        <w:rPr>
          <w:b w:val="0"/>
          <w:i w:val="0"/>
        </w:rPr>
        <w:t>입니다.</w:t>
      </w:r>
    </w:p>
    <w:p>
      <w:pPr>
        <w:pStyle w:val="Heading1"/>
        <w:keepNext/>
      </w:pPr>
      <w:r>
        <w:rPr>
          <w:b w:val="0"/>
          <w:i w:val="0"/>
        </w:rPr>
        <w:t>틀린 결과와 오류 해결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</w:trPr>
        <w:tc>
          <w:tcPr>
            <w:tcW w:type="dxa" w:w="4933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증상</w:t>
            </w:r>
          </w:p>
        </w:tc>
        <w:tc>
          <w:tcPr>
            <w:tcW w:type="dxa" w:w="4933"/>
            <w:vAlign w:val="center"/>
            <w:shd w:fill="DC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i w:val="0"/>
                <w:sz w:val="18"/>
              </w:rPr>
              <w:t>확인할 내용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SUMIF가 0으로 나옴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문자 조건의 철자와 공백, 조건 범위가 B열인지 확인합니다.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SUMIFS 결과가 다름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맨 앞은 합할 범위입니다. 조건 범위와 조건은 한 쌍씩 적습니다. 모든 범위는 3~17행으로 맞춥니다.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AVERAGEIF 또는 AVERAGEIFS에서 #DIV/0!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조건에 맞는 숫자가 없는지 확인합니다. 문자 오타, 조건 범위, 평균 범위를 점검합니다.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SUMPRODUCT에서 #VALUE!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단가와 수량의 범위 크기를 맞춥니다. H3:H5와 I3:I5를 선택합니다.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합계에서 순환 참조 경고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결과 셀 F18을 원본 범위에 넣지 않습니다. SUM(F3:F17)이 맞습니다.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#NAME?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함수 철자와 문자 조건의 큰따옴표를 확인합니다.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수식이 계산되지 않고 그대로 보임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셀 서식이 텍스트이면 일반으로 바꾼 뒤 F2 → Enter를 누릅니다. 앞의 작은따옴표가 있는지도 확인합니다.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여러 수식이 동시에 보임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수식 탭 → 수식 표시가 켜져 있으면 끕니다.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숫자 대신 ####가 보임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열 오른쪽 경계를 더블클릭해 열 너비를 넓힙니다.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평균이 5,153,555로 보임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소수 없는 표시 형식입니다. 실제 값은 5,153,554.666…이고 정상입니다.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INT(-5.5)가 -5로 예상됨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INT는 -5.5보다 작거나 같은 정수이므로 -6입니다. 소수 부분만 자르면 TRUNC를 사용합니다.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난수가 사진과 다름</w:t>
            </w:r>
          </w:p>
        </w:tc>
        <w:tc>
          <w:tcPr>
            <w:tcW w:type="dxa" w:w="49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i w:val="0"/>
                <w:sz w:val="18"/>
              </w:rPr>
              <w:t>RANDBETWEEN(20,30)은 20~30 중 임의 정수입니다. 21로 고정하지 않습니다.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수식을 다른 곳으로 복사할 때</w:t>
      </w:r>
    </w:p>
    <w:p>
      <w:r>
        <w:rPr>
          <w:b w:val="0"/>
          <w:i w:val="0"/>
        </w:rPr>
        <w:t xml:space="preserve">이번 문제는 지정 셀에 각각 입력하면 됩니다. 조건 수식을 아래로 복사하는 추가 작업에서는 원본 범위를 </w:t>
      </w:r>
      <w:r>
        <w:rPr>
          <w:rFonts w:ascii="Consolas" w:hAnsi="Consolas"/>
          <w:b w:val="0"/>
          <w:i w:val="0"/>
          <w:sz w:val="18"/>
        </w:rPr>
        <w:t>$B$3:$B$17</w:t>
      </w:r>
      <w:r>
        <w:rPr>
          <w:b w:val="0"/>
          <w:i w:val="0"/>
        </w:rPr>
        <w:t xml:space="preserve">처럼 고정해야 범위가 밀리지 않습니다. 수식 편집 중 주소를 선택하고 </w:t>
      </w:r>
      <w:r>
        <w:rPr>
          <w:b/>
          <w:i w:val="0"/>
        </w:rPr>
        <w:t>F4</w:t>
      </w:r>
      <w:r>
        <w:rPr>
          <w:b w:val="0"/>
          <w:i w:val="0"/>
        </w:rPr>
        <w:t>를 눌러 절대참조를 바꿀 수 있습니다.</w:t>
      </w:r>
    </w:p>
    <w:p>
      <w:pPr>
        <w:pStyle w:val="Heading2"/>
      </w:pPr>
      <w:r>
        <w:rPr>
          <w:b w:val="0"/>
          <w:i w:val="0"/>
        </w:rPr>
        <w:t>마지막 확인</w:t>
      </w:r>
    </w:p>
    <w:p>
      <w:pPr>
        <w:ind w:left="283" w:hanging="283"/>
      </w:pPr>
      <w:r>
        <w:t xml:space="preserve">• </w:t>
      </w:r>
      <w:r>
        <w:rPr>
          <w:b w:val="0"/>
          <w:i w:val="0"/>
        </w:rPr>
        <w:t>요구한 결과 셀에 요구한 함수를 입력했는가.</w:t>
      </w:r>
    </w:p>
    <w:p>
      <w:pPr>
        <w:ind w:left="283" w:hanging="283"/>
      </w:pPr>
      <w:r>
        <w:t xml:space="preserve">• </w:t>
      </w:r>
      <w:r>
        <w:rPr>
          <w:b w:val="0"/>
          <w:i w:val="0"/>
        </w:rPr>
        <w:t>금액 E열과 수량 F열을 구분했는가.</w:t>
      </w:r>
    </w:p>
    <w:p>
      <w:pPr>
        <w:ind w:left="283" w:hanging="283"/>
      </w:pPr>
      <w:r>
        <w:t xml:space="preserve">• </w:t>
      </w:r>
      <w:r>
        <w:rPr>
          <w:b w:val="0"/>
          <w:i w:val="0"/>
        </w:rPr>
        <w:t>SUMIF와 SUMIFS의 인수 순서를 구분했는가.</w:t>
      </w:r>
    </w:p>
    <w:p>
      <w:pPr>
        <w:ind w:left="283" w:hanging="283"/>
      </w:pPr>
      <w:r>
        <w:t xml:space="preserve">• </w:t>
      </w:r>
      <w:r>
        <w:rPr>
          <w:b w:val="0"/>
          <w:i w:val="0"/>
        </w:rPr>
        <w:t>‘까지’와 ‘에서’를 읽고 자릿수를 정했는가.</w:t>
      </w:r>
    </w:p>
    <w:p>
      <w:pPr>
        <w:ind w:left="283" w:hanging="283"/>
      </w:pPr>
      <w:r>
        <w:t xml:space="preserve">• </w:t>
      </w:r>
      <w:r>
        <w:rPr>
          <w:b w:val="0"/>
          <w:i w:val="0"/>
        </w:rPr>
        <w:t>음수 INT와 난수의 성질을 이해했는가.</w:t>
      </w:r>
    </w:p>
    <w:p>
      <w:pPr>
        <w:pStyle w:val="Heading1"/>
        <w:keepNext/>
      </w:pPr>
      <w:r>
        <w:rPr>
          <w:b w:val="0"/>
          <w:i w:val="0"/>
        </w:rPr>
        <w:t>015 016 017페이지 원본 사진</w:t>
      </w:r>
    </w:p>
    <w:p>
      <w:r>
        <w:rPr>
          <w:b w:val="0"/>
          <w:i w:val="0"/>
        </w:rPr>
        <w:t>원래 함수 표, 15개 지시사항, 정답 수식을 비교할 수 있습니다.</w:t>
      </w:r>
    </w:p>
    <w:p>
      <w:r>
        <w:rPr>
          <w:b/>
          <w:i w:val="0"/>
        </w:rPr>
        <w:t>015페이지 원본 펼치기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5000" cy="7740000"/>
            <wp:docPr id="3" name="Picture 3" descr="015페이지 수학 삼각 함수 원본 사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50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016페이지 원본 펼치기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5000" cy="7740000"/>
            <wp:docPr id="4" name="Picture 4" descr="016페이지 수학 삼각 함수 원본 사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50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017페이지 원본 펼치기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5000" cy="7740000"/>
            <wp:docPr id="5" name="Picture 5" descr="017페이지 수학 삼각 함수 원본 사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50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015 017 수학 삼각 함수 교재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