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데이터베이스 함수</w:t>
      </w:r>
    </w:p>
    <w:p>
      <w:pPr>
        <w:pStyle w:val="Subtitle"/>
      </w:pPr>
      <w:r>
        <w:t>019페이지 쉬운 설명과 문제풀이</w:t>
      </w:r>
    </w:p>
    <w:p>
      <w:r>
        <w:rPr>
          <w:b w:val="0"/>
        </w:rPr>
        <w:t>조건에 맞는 행만 골라 합계·평균·최대값·최소값·개수를 구하는 단원입니다. 전체 표와 조건표에 제목을 포함하고, 계산할 열을 정확히 지정하면 여섯 함수를 같은 방식으로 사용할 수 있습니다.</w:t>
      </w:r>
    </w:p>
    <w:p>
      <w:pPr>
        <w:pStyle w:val="Heading2"/>
      </w:pPr>
      <w:r>
        <w:t>함수는 계산 목적에 맞게 고른다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4365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함수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구하는 값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이 페이지의 결과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DSUM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조건에 맞는 합계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TV 판매금액 합계 16,086,920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DMAX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조건에 맞는 최대값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서초점 판매수량 최대 50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DMIN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조건에 맞는 최소값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에어컨 판매금액 최소 4,440,000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DAVERAGE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조건에 맞는 평균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강남점 판매수량 평균 39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DCOUNT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선택 열의 숫자 개수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TV 판매금액의 숫자 셀 4개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DCOUNTA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선택 열의 비어 있지 않은 개수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서초점 대리점 값 2개</w:t>
            </w:r>
          </w:p>
        </w:tc>
      </w:tr>
    </w:tbl>
    <w:p>
      <w:pPr>
        <w:spacing w:line="20" w:lineRule="exact" w:after="40"/>
      </w:pPr>
      <w:r>
        <w:rPr>
          <w:b w:val="0"/>
        </w:rPr>
      </w:r>
    </w:p>
    <w:p>
      <w:pPr>
        <w:pStyle w:val="Heading2"/>
      </w:pPr>
      <w:r>
        <w:t>함께 있는 Excel 파일 사용하기</w:t>
      </w:r>
    </w:p>
    <w:p>
      <w:r>
        <w:rPr>
          <w:b w:val="0"/>
        </w:rPr>
        <w:t>1. 019_데이터베이스함수_실습.xlsx를 열고 실습 시트를 선택합니다.</w:t>
      </w:r>
    </w:p>
    <w:p>
      <w:r>
        <w:rPr>
          <w:b w:val="0"/>
        </w:rPr>
        <w:t>2. 노란 칸 F18:F23에 수식을 입력합니다. 정답 시트는 계산 결과와 수식을 비교할 때 사용합니다.</w:t>
      </w:r>
    </w:p>
    <w:p>
      <w:r>
        <w:rPr>
          <w:b w:val="0"/>
        </w:rPr>
        <w:t>3. 추가실습에서는 숫자·문자·빈 셀의 차이와 AND·OR 조건을 연습합니다. 추가정답에 해당 수식이 있습니다.</w:t>
      </w:r>
    </w:p>
    <w:p>
      <w:r>
        <w:rPr>
          <w:b w:val="0"/>
        </w:rPr>
        <w:t>다시 연습하려면 실습 시트 탭을 오른쪽 클릭하고 이동/복사 → 복사본 만들기 → 확인을 선택합니다. 이미 풀이한 시트의 복사본에서는 결과 수식을 지운 뒤 시작하세요.</w:t>
      </w:r>
    </w:p>
    <w:p>
      <w:r>
        <w:rPr>
          <w:b w:val="0"/>
        </w:rPr>
        <w:t>수식 입력은 Windows 데스크톱 Excel 기준입니다. 교재의 표와 결과 그림은 함께 있는 실습 파일의 셀 주소와 연결됩니다.</w:t>
      </w:r>
    </w:p>
    <w:p>
      <w:r>
        <w:br w:type="page"/>
      </w:r>
    </w:p>
    <w:p>
      <w:pPr>
        <w:pStyle w:val="Heading1"/>
      </w:pPr>
      <w:r>
        <w:t>세 가지 인수와 범위 선택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=함수(제목을 포함한 전체 범위, 계산할 열, 제목을 포함한 조건표)</w:t>
      </w:r>
    </w:p>
    <w:p>
      <w:r>
        <w:rPr>
          <w:b w:val="0"/>
        </w:rPr>
        <w:t>인수는 함수가 계산할 때 받는 재료입니다. 데이터베이스 함수는 무엇을 계산하든 이 세 가지를 같은 순서로 받습니다.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625177"/>
            <wp:docPr id="1" name="Picture 1" descr="실제 Excel 워크시트 출력 앞부분. 2행은 제목이고 3행부터 데이터입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표앞부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25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실제 Excel 워크시트 출력 앞부분. 2행은 제목이고 3행부터 데이터입니다.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인수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이번 표에서 선택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B2:F17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제목 2행과 데이터 3~17행 전체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Field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E2 또는 "판매금액" 또는 4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전체 표 안에서 계산할 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Criteria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예를 들어 H2:H3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제품명 제목과 에어컨 조건을 함께 포함</w:t>
            </w:r>
          </w:p>
        </w:tc>
      </w:tr>
    </w:tbl>
    <w:p>
      <w:pPr>
        <w:spacing w:line="20" w:lineRule="exact" w:after="40"/>
      </w:pPr>
      <w:r>
        <w:rPr>
          <w:b w:val="0"/>
        </w:rPr>
      </w:r>
    </w:p>
    <w:p>
      <w:pPr>
        <w:pStyle w:val="Heading2"/>
      </w:pPr>
      <w:r>
        <w:t>열 번호는 전체 표 안에서 센다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70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순서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제목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대리점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제품명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판매사원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판매금액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판매수량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시트 열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B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C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E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F</w:t>
            </w:r>
          </w:p>
        </w:tc>
      </w:tr>
    </w:tbl>
    <w:p>
      <w:pPr>
        <w:spacing w:line="20" w:lineRule="exact" w:after="40"/>
      </w:pPr>
      <w:r>
        <w:rPr>
          <w:b w:val="0"/>
        </w:rPr>
      </w:r>
    </w:p>
    <w:p>
      <w:r>
        <w:rPr>
          <w:b w:val="0"/>
        </w:rPr>
        <w:t>DAVERAGE에서 Field가 5이면 F열 판매수량입니다. 워크시트의 다섯 번째 열인 E열을 의미하지 않습니다. E2를 쓰면 그 셀의 제목 판매금액을 지정한 것입니다.</w:t>
      </w:r>
    </w:p>
    <w:p>
      <w:r>
        <w:rPr>
          <w:b w:val="0"/>
        </w:rPr>
        <w:t>제목을 직접 입력할 때는 "판매금액"처럼 큰따옴표를 씁니다. E2 같은 셀 주소와 4 같은 열 번호에는 따옴표를 붙이지 않습니다.</w:t>
      </w:r>
    </w:p>
    <w:p>
      <w:pPr>
        <w:pStyle w:val="Heading2"/>
      </w:pPr>
      <w:r>
        <w:t>조건표는 제목과 조건을 함께 선택한다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036222"/>
            <wp:docPr id="2" name="Picture 2" descr="실제 Excel의 조건표. H2:H3은 에어컨, J2:J3은 강남점 조건입니다. 아래는 별도로 만든 TV와 서초점 조건표입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조건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3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실제 Excel의 조건표. H2:H3은 에어컨, J2:J3은 강남점 조건입니다. 아래는 별도로 만든 TV와 서초점 조건표입니다.</w:t>
      </w:r>
    </w:p>
    <w:p>
      <w:r>
        <w:rPr>
          <w:b w:val="0"/>
        </w:rPr>
        <w:t>사진 수식은 C2:C3과 B2:B3을 조건표로 재사용합니다. C2:C3에는 제품명과 TV, B2:B3에는 대리점과 서초점이 있습니다. 따로 조건표를 만들 때는 원본 표 오른쪽의 빈 영역을 사용하면 관리하기 쉽습니다.</w:t>
      </w:r>
    </w:p>
    <w:p>
      <w:r>
        <w:br w:type="page"/>
      </w:r>
    </w:p>
    <w:p>
      <w:pPr>
        <w:pStyle w:val="Heading1"/>
      </w:pPr>
      <w:r>
        <w:t>수식 입력과 메뉴 찾기</w:t>
      </w:r>
    </w:p>
    <w:p>
      <w:pPr>
        <w:pStyle w:val="Heading2"/>
      </w:pPr>
      <w:r>
        <w:t>가장 쉬운 방법은 결과 셀에 직접 입력</w:t>
      </w:r>
    </w:p>
    <w:p>
      <w:r>
        <w:rPr>
          <w:b w:val="0"/>
        </w:rPr>
        <w:t>1. 수식 입력줄 왼쪽 이름 상자에 F18을 입력하고 Enter를 누릅니다. 결과를 넣을 F18 셀이 선택됩니다.</w:t>
      </w:r>
    </w:p>
    <w:p>
      <w:r>
        <w:rPr>
          <w:b w:val="0"/>
        </w:rPr>
        <w:t>2. =DSUM(B2:F17,E2,C2:C3)을 입력하고 Enter를 누릅니다. 결과 16,086,920이 표시됩니다.</w:t>
      </w:r>
    </w:p>
    <w:p>
      <w:r>
        <w:rPr>
          <w:b w:val="0"/>
        </w:rPr>
        <w:t>3. F18을 다시 클릭하면 수식 입력줄에서 수식을 확인할 수 있습니다. 수정하려면 F2를 누릅니다.</w:t>
      </w:r>
    </w:p>
    <w:p>
      <w:r>
        <w:rPr>
          <w:b w:val="0"/>
        </w:rPr>
        <w:t>콜론 :은 시작 셀부터 끝 셀까지의 범위이고, 쉼표 ,는 인수 사이의 구분입니다. B2:F17을 드래그로 선택해 수식에 넣어도 됩니다.</w:t>
      </w:r>
    </w:p>
    <w:p>
      <w:pPr>
        <w:pStyle w:val="Heading2"/>
      </w:pPr>
      <w:r>
        <w:t>함수 인수 창에서 순서대로 입력</w:t>
      </w:r>
    </w:p>
    <w:p>
      <w:r>
        <w:rPr>
          <w:b/>
        </w:rPr>
        <w:t>결과 셀 선택 → 수식 탭 → 함수 삽입 fx → DSUM 검색 → 확인 → 인수 입력 → 확인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188000"/>
            <wp:docPr id="3" name="Picture 3" descr="메뉴 위치를 설명한 도식. 실제 화면 캡처가 아니며 선택 위치를 표시했습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메뉴도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메뉴 위치를 설명한 도식. 실제 화면 캡처가 아니며 선택 위치를 표시했습니다.</w:t>
      </w:r>
    </w:p>
    <w:p>
      <w:r>
        <w:rPr>
          <w:b w:val="0"/>
        </w:rPr>
        <w:t>수식 입력줄 옆 fx 버튼이나 Shift+F3을 눌러도 함수 삽입 창을 엽니다. DSUM을 검색하면 함수 분류를 몰라도 찾을 수 있습니다. 분류 목록에서 데이터베이스를 선택하는 방법도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430000"/>
            <wp:docPr id="4" name="Picture 4" descr="DSUM 함수 인수 창의 입력 예시를 다시 그린 그림. 실제 입력할 값은 Database B2:F17, Field E2, Criteria C2:C3입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인수도식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DSUM 함수 인수 창의 입력 예시를 다시 그린 그림. 실제 입력할 값은 Database B2:F17, Field E2, Criteria C2:C3입니다.</w:t>
      </w:r>
    </w:p>
    <w:p>
      <w:r>
        <w:rPr>
          <w:b w:val="0"/>
        </w:rPr>
        <w:t>Database 칸을 클릭하고 B2:F17을 선택합니다. Field 칸에는 E2를 지정합니다. Criteria 칸에는 C2:C3을 선택합니다. 결과 미리 보기를 확인한 뒤 확인을 누릅니다.</w:t>
      </w:r>
    </w:p>
    <w:p>
      <w:r>
        <w:br w:type="page"/>
      </w:r>
    </w:p>
    <w:p>
      <w:pPr>
        <w:pStyle w:val="Heading1"/>
      </w:pPr>
      <w:r>
        <w:t>문제 1부터 3까지 합계 최대값 최소값</w:t>
      </w:r>
    </w:p>
    <w:p>
      <w:pPr>
        <w:pStyle w:val="Heading2"/>
      </w:pPr>
      <w:r>
        <w:t>문제 1 TV 판매금액 합계</w:t>
      </w:r>
    </w:p>
    <w:p>
      <w:r>
        <w:rPr>
          <w:b w:val="0"/>
        </w:rPr>
        <w:t>F18에 제품명이 TV인 판매금액의 합계를 DSUM으로 구합니다.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=DSUM(B2:F17,E2,C2:C3)</w:t>
      </w:r>
    </w:p>
    <w:p>
      <w:r>
        <w:rPr>
          <w:b w:val="0"/>
        </w:rPr>
        <w:t>B2:F17은 전체 표, E2는 판매금액 제목, C2:C3은 제품명 TV 조건입니다. 조건에 맞는 행은 3·6·9·14행입니다.</w:t>
      </w:r>
    </w:p>
    <w:p>
      <w:r>
        <w:rPr>
          <w:b/>
        </w:rPr>
        <w:t>1,110,000 + 3,332,500 + 5,123,000 + 6,521,420 = 16,086,920</w:t>
      </w:r>
    </w:p>
    <w:p>
      <w:r>
        <w:rPr>
          <w:b w:val="0"/>
        </w:rPr>
        <w:t>같은 뜻으로 =DSUM(B2:F17,"판매금액",H6:H7)도 가능합니다. H6:H7에는 별도로 만든 제품명 TV 조건표가 있습니다.</w:t>
      </w:r>
    </w:p>
    <w:p>
      <w:pPr>
        <w:pStyle w:val="Heading2"/>
      </w:pPr>
      <w:r>
        <w:t>문제 2 서초점 판매수량 최대값</w:t>
      </w:r>
    </w:p>
    <w:p>
      <w:r>
        <w:rPr>
          <w:b w:val="0"/>
        </w:rPr>
        <w:t>F19에 대리점이 서초점인 판매수량의 최대값을 DMAX로 구합니다.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=DMAX(B2:F17,F2,B2:B3)</w:t>
      </w:r>
    </w:p>
    <w:p>
      <w:r>
        <w:rPr>
          <w:b w:val="0"/>
        </w:rPr>
        <w:t>계산할 열은 판매금액 E열이 아니라 판매수량 F열입니다. F2에 판매수량 제목이 있고 B2:B3에 대리점 서초점 조건이 있습니다.</w:t>
      </w:r>
    </w:p>
    <w:p>
      <w:r>
        <w:rPr>
          <w:b/>
        </w:rPr>
        <w:t>서초점의 판매수량은 20과 50입니다. 두 값 중 큰 값인 50이 정답입니다.</w:t>
      </w:r>
    </w:p>
    <w:p>
      <w:pPr>
        <w:pStyle w:val="Heading2"/>
      </w:pPr>
      <w:r>
        <w:t>문제 3 에어컨 판매금액 최소값</w:t>
      </w:r>
    </w:p>
    <w:p>
      <w:r>
        <w:rPr>
          <w:b w:val="0"/>
        </w:rPr>
        <w:t>F20에 제품명이 에어컨인 판매금액의 최소값을 DMIN으로 구합니다.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=DMIN(B2:F17,E2,H2:H3)</w:t>
      </w:r>
    </w:p>
    <w:p>
      <w:r>
        <w:rPr>
          <w:b w:val="0"/>
        </w:rPr>
        <w:t>H2의 제품명 제목과 H3의 에어컨 값을 함께 조건으로 사용합니다. 에어컨 금액은 4,440,000·6,845,200·6,345,000·8,754,200입니다.</w:t>
      </w:r>
    </w:p>
    <w:p>
      <w:r>
        <w:rPr>
          <w:b/>
        </w:rPr>
        <w:t>가장 작은 4,440,000이 정답입니다.</w:t>
      </w:r>
    </w:p>
    <w:p>
      <w:pPr>
        <w:pStyle w:val="Heading2"/>
      </w:pPr>
      <w:r>
        <w:t>계산할 열과 조건 열은 다를 수 있다</w:t>
      </w:r>
    </w:p>
    <w:p>
      <w:r>
        <w:rPr>
          <w:b w:val="0"/>
        </w:rPr>
        <w:t>문제 1과 3은 C열 제품명을 검사하지만 E열 판매금액을 계산합니다. 문제 2는 B열 대리점을 검사하지만 F열 판매수량을 계산합니다. Field에는 조건 제목이 아니라 계산할 제목을 지정합니다.</w:t>
      </w:r>
    </w:p>
    <w:p>
      <w:r>
        <w:br w:type="page"/>
      </w:r>
    </w:p>
    <w:p>
      <w:pPr>
        <w:pStyle w:val="Heading1"/>
      </w:pPr>
      <w:r>
        <w:t>문제 4부터 6까지 평균과 개수</w:t>
      </w:r>
    </w:p>
    <w:p>
      <w:pPr>
        <w:pStyle w:val="Heading2"/>
      </w:pPr>
      <w:r>
        <w:t>문제 4 강남점 판매수량 평균</w:t>
      </w:r>
    </w:p>
    <w:p>
      <w:r>
        <w:rPr>
          <w:b w:val="0"/>
        </w:rPr>
        <w:t>F21에 대리점이 강남점인 판매수량 평균을 DAVERAGE로 구합니다.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=DAVERAGE(B2:F17,5,J2:J3)</w:t>
      </w:r>
    </w:p>
    <w:p>
      <w:r>
        <w:rPr>
          <w:b w:val="0"/>
        </w:rPr>
        <w:t>Field 5는 B2:F17 안에서 다섯 번째 열인 판매수량입니다. J2:J3에는 대리점 강남점 조건이 있습니다.</w:t>
      </w:r>
    </w:p>
    <w:p>
      <w:r>
        <w:rPr>
          <w:b/>
        </w:rPr>
        <w:t>(60 + 33 + 30 + 33) ÷ 4 = 39</w:t>
      </w:r>
    </w:p>
    <w:p>
      <w:r>
        <w:rPr>
          <w:b w:val="0"/>
        </w:rPr>
        <w:t>Field를 F2 또는 "판매수량"으로 바꾸어도 같은 열을 지정합니다. 조건에 맞는 숫자들만 평균을 냅니다.</w:t>
      </w:r>
    </w:p>
    <w:p>
      <w:pPr>
        <w:pStyle w:val="Heading2"/>
      </w:pPr>
      <w:r>
        <w:t>문제 5 TV 데이터 개수</w:t>
      </w:r>
    </w:p>
    <w:p>
      <w:r>
        <w:rPr>
          <w:b w:val="0"/>
        </w:rPr>
        <w:t>F22에 제품명이 TV인 데이터의 개수를 DCOUNT로 구합니다.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=DCOUNT(B2:F17,E2,C2:C3)</w:t>
      </w:r>
    </w:p>
    <w:p>
      <w:r>
        <w:rPr>
          <w:b w:val="0"/>
        </w:rPr>
        <w:t>DCOUNT는 조건에 맞는 행 중 선택한 열에서 숫자가 들어 있는 셀을 셉니다. TV 네 행의 판매금액이 모두 숫자이고 빠짐없이 채워져 있으므로 결과는 4입니다.</w:t>
      </w:r>
    </w:p>
    <w:p>
      <w:r>
        <w:rPr>
          <w:b w:val="0"/>
        </w:rPr>
        <w:t>DCOUNT에서 Field를 제품명 C2로 지정하면 TV라는 문자는 숫자가 아니므로 0이 됩니다. 사진의 지시처럼 숫자가 있는 판매금액이나 판매수량 제목을 고릅니다.</w:t>
      </w:r>
    </w:p>
    <w:p>
      <w:pPr>
        <w:pStyle w:val="Heading2"/>
      </w:pPr>
      <w:r>
        <w:t>문제 6 서초점 데이터 개수</w:t>
      </w:r>
    </w:p>
    <w:p>
      <w:r>
        <w:rPr>
          <w:b w:val="0"/>
        </w:rPr>
        <w:t>F23에 대리점이 서초점인 데이터의 개수를 DCOUNTA로 구합니다.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=DCOUNTA(B2:F17,B2,B2:B3)</w:t>
      </w:r>
    </w:p>
    <w:p>
      <w:r>
        <w:rPr>
          <w:b w:val="0"/>
        </w:rPr>
        <w:t>계산할 제목 B2는 대리점이고, 조건 B2:B3은 대리점 서초점입니다. 서초점 두 행의 대리점 값이 모두 채워져 있으므로 2입니다.</w:t>
      </w:r>
    </w:p>
    <w:p>
      <w:r>
        <w:rPr>
          <w:b/>
        </w:rPr>
        <w:t>DCOUNTA는 숫자와 문자를 모두 세지만 실제 빈 셀은 제외합니다. 데이터 건수를 세려면 조건에 맞는 모든 행에 값이 있는 열을 지정해야 합니다.</w:t>
      </w:r>
    </w:p>
    <w:p>
      <w:pPr>
        <w:pStyle w:val="Heading2"/>
      </w:pPr>
      <w:r>
        <w:t>두 함수의 선택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1757"/>
        <w:gridCol w:w="4365"/>
      </w:tblGrid>
      <w:tr>
        <w:trPr>
          <w:tblHeader/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목적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함수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Field 선택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숫자가 입력된 셀 개수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DCOUNT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숫자 또는 실제 날짜가 들어 있는 열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값이 있는 셀 개수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DCOUNTA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숫자나 문자 등 값이 들어 있는 열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조건에 맞는 데이터 건수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요구 함수에 맞게 선택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각 행에 빠짐없이 채워진 열을 사용</w:t>
            </w:r>
          </w:p>
        </w:tc>
      </w:tr>
    </w:tbl>
    <w:p>
      <w:pPr>
        <w:spacing w:line="20" w:lineRule="exact" w:after="40"/>
      </w:pPr>
      <w:r>
        <w:rPr>
          <w:b w:val="0"/>
        </w:rPr>
      </w:r>
    </w:p>
    <w:p>
      <w:r>
        <w:br w:type="page"/>
      </w:r>
    </w:p>
    <w:p>
      <w:pPr>
        <w:pStyle w:val="Heading1"/>
      </w:pPr>
      <w:r>
        <w:t>추가 예제로 DCOUNT와 DCOUNTA 비교</w:t>
      </w:r>
    </w:p>
    <w:p>
      <w:r>
        <w:rPr>
          <w:b w:val="0"/>
        </w:rPr>
        <w:t>추가실습 시트의 TV는 세 건입니다. 판매금액은 숫자 100, 실제 빈 셀, 문자 미정으로 되어 있습니다. 번호는 세 행 모두 채워져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902500"/>
            <wp:docPr id="5" name="Picture 5" descr="실제 Excel의 추가실습 표와 조건표. Database는 제목을 포함한 B3:E7, TV 조건표는 G3:G4입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추가예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실제 Excel의 추가실습 표와 조건표. Database는 제목을 포함한 B3:E7, TV 조건표는 G3:G4입니다.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=DCOUNT(B3:E7,"판매금액",G3:G4)</w:t>
      </w:r>
    </w:p>
    <w:p>
      <w:r>
        <w:rPr>
          <w:b w:val="0"/>
        </w:rPr>
        <w:t>숫자 100만 세므로 1입니다. 빈 셀과 문자 미정은 세지 않습니다.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=DCOUNTA(B3:E7,"판매금액",G3:G4)</w:t>
      </w:r>
    </w:p>
    <w:p>
      <w:r>
        <w:rPr>
          <w:b w:val="0"/>
        </w:rPr>
        <w:t>100과 미정을 세므로 2입니다. 빈 셀은 제외합니다.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=DCOUNTA(B3:E7,"번호",G3:G4)</w:t>
      </w:r>
    </w:p>
    <w:p>
      <w:r>
        <w:rPr>
          <w:b w:val="0"/>
        </w:rPr>
        <w:t>TV의 번호 1·2·3이 모두 채워져 있으므로 3입니다. TV의 실제 건수를 구하려면 이처럼 빠짐없는 번호 열이 알맞습니다.</w:t>
      </w:r>
    </w:p>
    <w:p>
      <w:r>
        <w:rPr>
          <w:b w:val="0"/>
        </w:rPr>
        <w:t>직접 확인하기. 추가정답에서 D5의 빈 금액을 숫자 200으로 채워 보세요. DCOUNT는 2, 금액 기준 DCOUNTA는 3이 되고 번호 기준 DCOUNTA는 3 그대로입니다. 확인 후 D5의 내용을 지우면 처음 결과로 돌아갑니다.</w:t>
      </w:r>
    </w:p>
    <w:p>
      <w:r>
        <w:br w:type="page"/>
      </w:r>
    </w:p>
    <w:p>
      <w:pPr>
        <w:pStyle w:val="Heading1"/>
      </w:pPr>
      <w:r>
        <w:t>조건표에서 AND와 OR 구분하기</w:t>
      </w:r>
    </w:p>
    <w:p>
      <w:r>
        <w:rPr>
          <w:b w:val="0"/>
        </w:rPr>
        <w:t>같은 행에 나란히 적은 조건은 모두 만족해야 하는 AND 조건입니다. 서로 다른 행에 적은 조건은 어느 한 행의 조건을 만족하면 되는 OR 조건입니다.</w:t>
      </w:r>
    </w:p>
    <w:p>
      <w:pPr>
        <w:pStyle w:val="Heading2"/>
      </w:pPr>
      <w:r>
        <w:t>같은 행은 두 조건을 모두 만족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685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주소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제품명 G열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판매금액 H열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7행 제목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제품명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판매금액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8행 조건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TV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&gt;=100</w:t>
            </w:r>
          </w:p>
        </w:tc>
      </w:tr>
    </w:tbl>
    <w:p>
      <w:pPr>
        <w:spacing w:line="20" w:lineRule="exact" w:after="40"/>
      </w:pPr>
      <w:r>
        <w:rPr>
          <w:b w:val="0"/>
        </w:rPr>
      </w:r>
    </w:p>
    <w:p>
      <w:r>
        <w:rPr>
          <w:b w:val="0"/>
        </w:rPr>
        <w:t>G7:H8은 제품명이 TV이면서 판매금액이 100 이상인 조건입니다. 숫자 비교 조건 &gt;=100은 셀에 문자로 입력합니다.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=DSUM(B3:E7,"판매금액",G7:H8)</w:t>
      </w:r>
    </w:p>
    <w:p>
      <w:r>
        <w:rPr>
          <w:b w:val="0"/>
        </w:rPr>
        <w:t>숫자 100이 있는 TV 한 건만 해당하므로 결과는 100입니다. 조건에 맞는 행을 찾아 선택 열의 숫자를 더합니다.</w:t>
      </w:r>
    </w:p>
    <w:p>
      <w:pPr>
        <w:pStyle w:val="Heading2"/>
      </w:pPr>
      <w:r>
        <w:t>다른 행은 둘 중 하나를 만족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주소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제품명 G열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G11 제목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제품명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G12 조건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TV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G13 조건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에어컨</w:t>
            </w:r>
          </w:p>
        </w:tc>
      </w:tr>
    </w:tbl>
    <w:p>
      <w:pPr>
        <w:spacing w:line="20" w:lineRule="exact" w:after="40"/>
      </w:pPr>
      <w:r>
        <w:rPr>
          <w:b w:val="0"/>
        </w:rPr>
      </w:r>
    </w:p>
    <w:p>
      <w:pPr>
        <w:spacing w:before="80" w:after="120"/>
      </w:pPr>
      <w:r>
        <w:rPr>
          <w:rFonts w:ascii="Consolas" w:hAnsi="Consolas"/>
          <w:b/>
          <w:sz w:val="20"/>
        </w:rPr>
        <w:t>=DSUM(B3:E7,"판매금액",G11:G13)</w:t>
      </w:r>
    </w:p>
    <w:p>
      <w:r>
        <w:rPr>
          <w:b w:val="0"/>
        </w:rPr>
        <w:t>TV 또는 에어컨인 행의 숫자 금액을 더합니다. 100 + 300 = 400입니다. 문자 미정과 실제 빈 금액은 합계에 더하지 않습니다.</w:t>
      </w:r>
    </w:p>
    <w:p>
      <w:r>
        <w:rPr>
          <w:b w:val="0"/>
        </w:rPr>
        <w:t>주의. 조건표의 맨 아래에 필요 없는 빈 행까지 포함하면 조건이 넓어질 수 있습니다. 제목만 빼거나 조건만 선택하지 말고, 실제 사용하는 제목과 조건 행만 선택하세요.</w:t>
      </w:r>
    </w:p>
    <w:p>
      <w:pPr>
        <w:pStyle w:val="Heading2"/>
      </w:pPr>
      <w:r>
        <w:t>수식을 다른 셀로 복사할 때</w:t>
      </w:r>
    </w:p>
    <w:p>
      <w:r>
        <w:rPr>
          <w:b w:val="0"/>
        </w:rPr>
        <w:t>원본 전체 범위를 $B$3:$E$7처럼 절대참조로 고정하면 복사할 때 범위가 밀리지 않습니다. 이번 여섯 문제는 각각 지정 셀에 입력하므로 사진 수식을 그대로 사용하면 됩니다.</w:t>
      </w:r>
    </w:p>
    <w:p>
      <w:r>
        <w:br w:type="page"/>
      </w:r>
    </w:p>
    <w:p>
      <w:pPr>
        <w:pStyle w:val="Heading1"/>
      </w:pPr>
      <w:r>
        <w:t>사진 문제의 Excel 결과와 정답 위치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917699"/>
            <wp:docPr id="6" name="Picture 6" descr="실제 Excel 워크시트 출력. F18:F23이 여섯 문제의 정답입니다. 원본 제목은 2행이며 마지막 데이터는 17행입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판매표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17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실제 Excel 워크시트 출력. F18:F23이 여섯 문제의 정답입니다. 원본 제목은 2행이며 마지막 데이터는 17행입니다.</w:t>
      </w:r>
    </w:p>
    <w:p>
      <w:r>
        <w:br w:type="page"/>
      </w:r>
    </w:p>
    <w:p>
      <w:pPr>
        <w:pStyle w:val="Heading1"/>
      </w:pPr>
      <w:r>
        <w:t>혼자 풀기와 오류 해결</w:t>
      </w:r>
    </w:p>
    <w:p>
      <w:pPr>
        <w:pStyle w:val="Heading2"/>
      </w:pPr>
      <w:r>
        <w:t>추가 문제를 먼저 혼자 풀어 본다</w:t>
      </w:r>
    </w:p>
    <w:p>
      <w:r>
        <w:rPr>
          <w:b w:val="0"/>
        </w:rPr>
        <w:t>1. 실습 시트 F25에 TV 판매수량 합계를 DSUM으로 구하세요. 조건표는 H6:H7을 사용합니다.</w:t>
      </w:r>
    </w:p>
    <w:p>
      <w:r>
        <w:rPr>
          <w:b w:val="0"/>
        </w:rPr>
        <w:t>2. 실습 시트 F24에 강남점 판매금액 최대값을 DMAX로 구하세요. 조건표는 J2:J3을 사용합니다.</w:t>
      </w:r>
    </w:p>
    <w:p>
      <w:r>
        <w:rPr>
          <w:b w:val="0"/>
        </w:rPr>
        <w:t>3. 추가실습 F17:F21에 교재의 개수 비교와 AND·OR 계산 수식을 입력하세요.</w:t>
      </w:r>
    </w:p>
    <w:p>
      <w:pPr>
        <w:pStyle w:val="Heading2"/>
      </w:pPr>
      <w:r>
        <w:t>추가 문제 정답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F25  =DSUM(B2:F17,F2,H6:H7)  → 153</w:t>
      </w:r>
    </w:p>
    <w:p>
      <w:r>
        <w:rPr>
          <w:b w:val="0"/>
        </w:rPr>
        <w:t>TV의 판매수량 20+50+50+33을 더합니다.</w:t>
      </w:r>
    </w:p>
    <w:p>
      <w:pPr>
        <w:spacing w:before="80" w:after="120"/>
      </w:pPr>
      <w:r>
        <w:rPr>
          <w:rFonts w:ascii="Consolas" w:hAnsi="Consolas"/>
          <w:b/>
          <w:sz w:val="20"/>
        </w:rPr>
        <w:t>F24  =DMAX(B2:F17,E2,J2:J3)  → 7,451,200</w:t>
      </w:r>
    </w:p>
    <w:p>
      <w:r>
        <w:rPr>
          <w:b w:val="0"/>
        </w:rPr>
        <w:t>강남점의 판매금액 중 가장 큰 값입니다. 추가실습의 정답은 F17부터 차례로 1, 2, 3, 100, 400입니다.</w:t>
      </w:r>
    </w:p>
    <w:p>
      <w:pPr>
        <w:pStyle w:val="Heading2"/>
      </w:pPr>
      <w:r>
        <w:t>결과가 다를 때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blHeader/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증상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BF7"/>
          </w:tcPr>
          <w:p>
            <w:pPr>
              <w:spacing w:after="40" w:line="264" w:lineRule="auto"/>
            </w:pPr>
            <w:r>
              <w:rPr>
                <w:b/>
                <w:sz w:val="19"/>
              </w:rPr>
              <w:t>확인할 것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결과가 0이거나 예상과 다름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전체 범위에 제목 2행을 포함했는지, Field가 계산할 열인지 확인합니다.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#VALUE! 또는 제목 인식 문제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조건표 제목을 원본 제목과 똑같이 씁니다. 대리점과 대리점명처럼 다른 글자는 구분합니다.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DAVERAGE에서 #DIV/0!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조건에 맞는 숫자가 있는지 확인합니다. 조건 철자와 평균낼 열을 점검합니다.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DCOUNT가 0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Field가 문자 제품명인지 확인합니다. 숫자 금액 또는 수량 열을 선택합니다.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DCOUNTA가 실제 건수보다 작음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선택한 열에 빈 셀이 있는지 확인합니다. 번호처럼 빠짐없는 열을 사용합니다.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수식이 그대로 보임</w:t>
            </w:r>
          </w:p>
        </w:tc>
        <w:tc>
          <w:tcPr>
            <w:tcW w:type="dxa" w:w="6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7F9FB"/>
          </w:tcPr>
          <w:p>
            <w:pPr>
              <w:spacing w:after="40" w:line="264" w:lineRule="auto"/>
            </w:pPr>
            <w:r>
              <w:rPr>
                <w:b w:val="0"/>
                <w:sz w:val="19"/>
              </w:rPr>
              <w:t>셀 표시 형식을 일반으로 바꾸고 F2 → Enter를 누릅니다. 수식 탭의 수식 표시도 확인합니다.</w:t>
            </w:r>
          </w:p>
        </w:tc>
      </w:tr>
    </w:tbl>
    <w:p>
      <w:pPr>
        <w:spacing w:line="20" w:lineRule="exact" w:after="40"/>
      </w:pPr>
      <w:r>
        <w:rPr>
          <w:b w:val="0"/>
        </w:rPr>
      </w:r>
    </w:p>
    <w:p>
      <w:r>
        <w:rPr>
          <w:b w:val="0"/>
        </w:rPr>
        <w:t>자료 참고. 원본 사진 019페이지의 문제와 수식을 기준으로 실습합니다. 함수의 범위·인수·숫자 및 비어 있지 않은 셀 처리 방법은 Microsoft Excel 도움말에서 확인할 수 있습니다.</w:t>
      </w:r>
    </w:p>
    <w:p>
      <w:r>
        <w:rPr>
          <w:b w:val="0"/>
          <w:sz w:val="16"/>
        </w:rPr>
        <w:t>DSUM  https://support.microsoft.com/en-us/excel/functions/dsum-function</w:t>
      </w:r>
    </w:p>
    <w:p>
      <w:r>
        <w:rPr>
          <w:b w:val="0"/>
          <w:sz w:val="16"/>
        </w:rPr>
        <w:t>DCOUNT  https://support.microsoft.com/en-us/excel/functions/dcount-function</w:t>
      </w:r>
    </w:p>
    <w:p>
      <w:r>
        <w:rPr>
          <w:b w:val="0"/>
          <w:sz w:val="16"/>
        </w:rPr>
        <w:t>DCOUNTA  https://support.microsoft.com/en-us/excel/functions/dcounta-function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Malgun Gothic" w:hAnsi="Malgun Gothic" w:eastAsia="Malgun 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Malgun Gothic" w:hAnsi="Malgun Gothic" w:eastAsia="Malgun Gothi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019페이지 데이터베이스 함수 교재</dc:title>
  <dc:subject>DSUM DAVERAGE DMAX DMIN DCOUNT DCOUNTA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