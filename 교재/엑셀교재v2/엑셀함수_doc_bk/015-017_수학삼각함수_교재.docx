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2A7D" w14:textId="77777777" w:rsidR="00EE38DF" w:rsidRDefault="00000000">
      <w:pPr>
        <w:rPr>
          <w:lang w:eastAsia="ko-KR"/>
        </w:rPr>
      </w:pPr>
      <w:r>
        <w:rPr>
          <w:lang w:eastAsia="ko-KR"/>
        </w:rPr>
        <w:t>컴퓨터활용능력 2급 실기 · 원본 015~017페이지</w:t>
      </w:r>
    </w:p>
    <w:p w14:paraId="3C55C378" w14:textId="77777777" w:rsidR="00EE38DF" w:rsidRDefault="00000000">
      <w:pPr>
        <w:pStyle w:val="a8"/>
        <w:rPr>
          <w:lang w:eastAsia="ko-KR"/>
        </w:rPr>
      </w:pPr>
      <w:r>
        <w:rPr>
          <w:lang w:eastAsia="ko-KR"/>
        </w:rPr>
        <w:t>수학</w:t>
      </w:r>
      <w:r>
        <w:rPr>
          <w:lang w:eastAsia="ko-KR"/>
        </w:rPr>
        <w:t xml:space="preserve"> </w:t>
      </w: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6A28258A" w14:textId="28F69DF8" w:rsidR="00EE38DF" w:rsidRDefault="00EE38DF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EE38DF" w14:paraId="35B83E88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13515D2" w14:textId="77777777" w:rsidR="00EE38DF" w:rsidRDefault="00000000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함수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C92E858" w14:textId="77777777" w:rsidR="00EE38DF" w:rsidRDefault="00000000">
            <w:pPr>
              <w:spacing w:before="80" w:after="80"/>
            </w:pPr>
            <w:r>
              <w:rPr>
                <w:b/>
                <w:sz w:val="18"/>
              </w:rPr>
              <w:t>입력 순서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AE81D48" w14:textId="77777777" w:rsidR="00EE38DF" w:rsidRDefault="00000000">
            <w:pPr>
              <w:spacing w:before="80" w:after="80"/>
            </w:pPr>
            <w:r>
              <w:rPr>
                <w:b/>
                <w:sz w:val="18"/>
              </w:rPr>
              <w:t>하는 일</w:t>
            </w:r>
          </w:p>
        </w:tc>
      </w:tr>
      <w:tr w:rsidR="00EE38DF" w14:paraId="2F7CD06E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43A61E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SUM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48CE60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SUM(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220DEB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합계</w:t>
            </w:r>
          </w:p>
        </w:tc>
      </w:tr>
      <w:tr w:rsidR="00EE38DF" w14:paraId="3276F27D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54E08E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AVERAGE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378432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AVERAGE(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D75F7D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산술평균</w:t>
            </w:r>
          </w:p>
        </w:tc>
      </w:tr>
      <w:tr w:rsidR="00EE38DF" w14:paraId="59A8D8F9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41621B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SUMIF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5D5E3B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SUMIF(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조건범위</w:t>
            </w:r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조건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>,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합할범위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F4CEA8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 xml:space="preserve">한 </w:t>
            </w:r>
            <w:proofErr w:type="spellStart"/>
            <w:r>
              <w:rPr>
                <w:sz w:val="18"/>
              </w:rPr>
              <w:t>조건의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합계</w:t>
            </w:r>
            <w:proofErr w:type="spellEnd"/>
          </w:p>
        </w:tc>
      </w:tr>
      <w:tr w:rsidR="00EE38DF" w14:paraId="5EC29A9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98AF69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AVERAGEIF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8E18A7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AVERAGEIF(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조건범위</w:t>
            </w:r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조건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평균범위</w:t>
            </w:r>
            <w:r>
              <w:rPr>
                <w:rFonts w:ascii="Consolas" w:hAnsi="Consolas"/>
                <w:sz w:val="18"/>
                <w:lang w:eastAsia="ko-KR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547969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 xml:space="preserve">한 </w:t>
            </w:r>
            <w:proofErr w:type="spellStart"/>
            <w:r>
              <w:rPr>
                <w:sz w:val="18"/>
              </w:rPr>
              <w:t>조건의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평균</w:t>
            </w:r>
            <w:proofErr w:type="spellEnd"/>
          </w:p>
        </w:tc>
      </w:tr>
      <w:tr w:rsidR="00EE38DF" w14:paraId="2342272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B09C51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SUMIFS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69C1FE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SUMIFS(</w:t>
            </w:r>
            <w:proofErr w:type="spellStart"/>
            <w:proofErr w:type="gramStart"/>
            <w:r>
              <w:rPr>
                <w:rFonts w:ascii="Consolas" w:hAnsi="Consolas"/>
                <w:sz w:val="18"/>
                <w:lang w:eastAsia="ko-KR"/>
              </w:rPr>
              <w:t>합할범위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조건범위</w:t>
            </w:r>
            <w:r>
              <w:rPr>
                <w:rFonts w:ascii="Consolas" w:hAnsi="Consolas"/>
                <w:sz w:val="18"/>
                <w:lang w:eastAsia="ko-KR"/>
              </w:rPr>
              <w:t>1,</w:t>
            </w:r>
            <w:r>
              <w:rPr>
                <w:rFonts w:ascii="Consolas" w:hAnsi="Consolas"/>
                <w:sz w:val="18"/>
                <w:lang w:eastAsia="ko-KR"/>
              </w:rPr>
              <w:t>조건</w:t>
            </w:r>
            <w:r>
              <w:rPr>
                <w:rFonts w:ascii="Consolas" w:hAnsi="Consolas"/>
                <w:sz w:val="18"/>
                <w:lang w:eastAsia="ko-KR"/>
              </w:rPr>
              <w:t>1,</w:t>
            </w:r>
            <w:r>
              <w:rPr>
                <w:rFonts w:ascii="Consolas" w:hAnsi="Consolas"/>
                <w:sz w:val="18"/>
                <w:lang w:eastAsia="ko-KR"/>
              </w:rPr>
              <w:t>조건범위</w:t>
            </w:r>
            <w:r>
              <w:rPr>
                <w:rFonts w:ascii="Consolas" w:hAnsi="Consolas"/>
                <w:sz w:val="18"/>
                <w:lang w:eastAsia="ko-KR"/>
              </w:rPr>
              <w:t>2,</w:t>
            </w:r>
            <w:r>
              <w:rPr>
                <w:rFonts w:ascii="Consolas" w:hAnsi="Consolas"/>
                <w:sz w:val="18"/>
                <w:lang w:eastAsia="ko-KR"/>
              </w:rPr>
              <w:t>조건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>2)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43FCB3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 조건을 모두 만족하는 합계</w:t>
            </w:r>
          </w:p>
        </w:tc>
      </w:tr>
      <w:tr w:rsidR="00EE38DF" w14:paraId="4CBF82DB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E60CD7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AVERAGEIFS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877AFC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AVERAGEIFS(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평균범위</w:t>
            </w:r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조건범위</w:t>
            </w:r>
            <w:r>
              <w:rPr>
                <w:rFonts w:ascii="Consolas" w:hAnsi="Consolas"/>
                <w:sz w:val="18"/>
                <w:lang w:eastAsia="ko-KR"/>
              </w:rPr>
              <w:t>1,</w:t>
            </w:r>
            <w:r>
              <w:rPr>
                <w:rFonts w:ascii="Consolas" w:hAnsi="Consolas"/>
                <w:sz w:val="18"/>
                <w:lang w:eastAsia="ko-KR"/>
              </w:rPr>
              <w:t>조건</w:t>
            </w:r>
            <w:r>
              <w:rPr>
                <w:rFonts w:ascii="Consolas" w:hAnsi="Consolas"/>
                <w:sz w:val="18"/>
                <w:lang w:eastAsia="ko-KR"/>
              </w:rPr>
              <w:t>1,</w:t>
            </w:r>
            <w:r>
              <w:rPr>
                <w:rFonts w:ascii="Consolas" w:hAnsi="Consolas"/>
                <w:sz w:val="18"/>
                <w:lang w:eastAsia="ko-KR"/>
              </w:rPr>
              <w:t>조건범위</w:t>
            </w:r>
            <w:r>
              <w:rPr>
                <w:rFonts w:ascii="Consolas" w:hAnsi="Consolas"/>
                <w:sz w:val="18"/>
                <w:lang w:eastAsia="ko-KR"/>
              </w:rPr>
              <w:t>2,</w:t>
            </w:r>
            <w:r>
              <w:rPr>
                <w:rFonts w:ascii="Consolas" w:hAnsi="Consolas"/>
                <w:sz w:val="18"/>
                <w:lang w:eastAsia="ko-KR"/>
              </w:rPr>
              <w:t>조건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>2)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85D814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 조건을 모두 만족하는 평균</w:t>
            </w:r>
          </w:p>
        </w:tc>
      </w:tr>
      <w:tr w:rsidR="00EE38DF" w14:paraId="2F824FF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0BF4AE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SUMPRODUCT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B6B158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SUMPRODUCT(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1,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2)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BE59A7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위치끼리 곱한 뒤 합계</w:t>
            </w:r>
          </w:p>
        </w:tc>
      </w:tr>
      <w:tr w:rsidR="00EE38DF" w14:paraId="12324517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42403F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MEDIAN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A78D59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MEDIAN(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E66EB7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정렬했을 때 가운데 값</w:t>
            </w:r>
          </w:p>
        </w:tc>
      </w:tr>
      <w:tr w:rsidR="00EE38DF" w14:paraId="1C5EF9D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913855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ROUND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2AD877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ROUND(</w:t>
            </w:r>
            <w:r>
              <w:rPr>
                <w:rFonts w:ascii="Consolas" w:hAnsi="Consolas"/>
                <w:sz w:val="18"/>
              </w:rPr>
              <w:t>값</w:t>
            </w:r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자릿수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BF20EE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반올림</w:t>
            </w:r>
          </w:p>
        </w:tc>
      </w:tr>
      <w:tr w:rsidR="00EE38DF" w14:paraId="09EFFDC8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A298FB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ROUNDUP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D37554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ROUNDUP(</w:t>
            </w:r>
            <w:r>
              <w:rPr>
                <w:rFonts w:ascii="Consolas" w:hAnsi="Consolas"/>
                <w:sz w:val="18"/>
              </w:rPr>
              <w:t>값</w:t>
            </w:r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자릿수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48EE6F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0에서 멀어지는 방향으로 올림</w:t>
            </w:r>
          </w:p>
        </w:tc>
      </w:tr>
      <w:tr w:rsidR="00EE38DF" w14:paraId="1BE2EF97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E79308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ROUNDDOWN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008EA6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ROUNDDOWN(</w:t>
            </w:r>
            <w:r>
              <w:rPr>
                <w:rFonts w:ascii="Consolas" w:hAnsi="Consolas"/>
                <w:sz w:val="18"/>
              </w:rPr>
              <w:t>값</w:t>
            </w:r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자릿수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6D29A1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0에 가까워지는 방향으로 내림</w:t>
            </w:r>
          </w:p>
        </w:tc>
      </w:tr>
      <w:tr w:rsidR="00EE38DF" w14:paraId="3F43BD2A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0E2F1F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TRUNC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32AC19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TRUNC(</w:t>
            </w:r>
            <w:r>
              <w:rPr>
                <w:rFonts w:ascii="Consolas" w:hAnsi="Consolas"/>
                <w:sz w:val="18"/>
              </w:rPr>
              <w:t>값</w:t>
            </w:r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자릿수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013463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자릿수 아래를 자름</w:t>
            </w:r>
          </w:p>
        </w:tc>
      </w:tr>
      <w:tr w:rsidR="00EE38DF" w14:paraId="75D48FD6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BCD032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INT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8BE321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INT(</w:t>
            </w:r>
            <w:r>
              <w:rPr>
                <w:rFonts w:ascii="Consolas" w:hAnsi="Consolas"/>
                <w:sz w:val="18"/>
              </w:rPr>
              <w:t>값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956871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원본보다 크지 않은 가장 큰 정수</w:t>
            </w:r>
          </w:p>
        </w:tc>
      </w:tr>
      <w:tr w:rsidR="00EE38DF" w14:paraId="6AE16D8A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9F0E4F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RANDBETWEEN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F4D96B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RANDBETWEEN(</w:t>
            </w:r>
            <w:r>
              <w:rPr>
                <w:rFonts w:ascii="Consolas" w:hAnsi="Consolas"/>
                <w:sz w:val="18"/>
              </w:rPr>
              <w:t>최솟값</w:t>
            </w:r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최댓값</w:t>
            </w:r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45CD4B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 끝을 포함하는 임의 정수</w:t>
            </w:r>
          </w:p>
        </w:tc>
      </w:tr>
    </w:tbl>
    <w:p w14:paraId="65344948" w14:textId="77777777" w:rsidR="00EE38DF" w:rsidRDefault="00EE38DF">
      <w:pPr>
        <w:spacing w:after="40"/>
        <w:rPr>
          <w:lang w:eastAsia="ko-KR"/>
        </w:rPr>
      </w:pPr>
    </w:p>
    <w:p w14:paraId="2C454919" w14:textId="1816EDD7" w:rsidR="00EE38DF" w:rsidRDefault="00EE38DF">
      <w:pPr>
        <w:spacing w:after="100"/>
        <w:jc w:val="center"/>
      </w:pPr>
    </w:p>
    <w:p w14:paraId="2626BBFA" w14:textId="77777777" w:rsidR="00EE38DF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016 017</w:t>
      </w:r>
      <w:r>
        <w:rPr>
          <w:b w:val="0"/>
          <w:lang w:eastAsia="ko-KR"/>
        </w:rPr>
        <w:t>페이지</w:t>
      </w:r>
      <w:r>
        <w:rPr>
          <w:b w:val="0"/>
          <w:lang w:eastAsia="ko-KR"/>
        </w:rPr>
        <w:t xml:space="preserve"> 15</w:t>
      </w:r>
      <w:r>
        <w:rPr>
          <w:b w:val="0"/>
          <w:lang w:eastAsia="ko-KR"/>
        </w:rPr>
        <w:t>문제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정답과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풀이</w:t>
      </w:r>
    </w:p>
    <w:p w14:paraId="37063FBC" w14:textId="77777777" w:rsidR="00EE38DF" w:rsidRDefault="00000000">
      <w:pPr>
        <w:rPr>
          <w:lang w:eastAsia="ko-KR"/>
        </w:rPr>
      </w:pPr>
      <w:r>
        <w:rPr>
          <w:lang w:eastAsia="ko-KR"/>
        </w:rPr>
        <w:t>아래 수식은 사진의 정답과 같은 참조 방식입니다. 실습 파일의 노란 셀에 입력하세요. 결과가 맞아도 지정 함수가 다르면 문제 요구와 다를 수 있습니다.</w:t>
      </w:r>
    </w:p>
    <w:p w14:paraId="482B1F62" w14:textId="51A57EE6" w:rsidR="00EE38DF" w:rsidRDefault="00000000">
      <w:r>
        <w:rPr>
          <w:b/>
        </w:rPr>
        <w:t xml:space="preserve">1번 </w:t>
      </w:r>
      <w:proofErr w:type="spellStart"/>
      <w:r>
        <w:rPr>
          <w:b/>
        </w:rPr>
        <w:t>판매수량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합계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풀이</w:t>
      </w:r>
      <w:proofErr w:type="spellEnd"/>
    </w:p>
    <w:p w14:paraId="395FCD7E" w14:textId="77777777" w:rsidR="00EE38DF" w:rsidRDefault="00000000">
      <w:pPr>
        <w:rPr>
          <w:lang w:eastAsia="ko-KR"/>
        </w:rPr>
      </w:pPr>
      <w:r>
        <w:rPr>
          <w:lang w:eastAsia="ko-KR"/>
        </w:rPr>
        <w:lastRenderedPageBreak/>
        <w:t>F3:F17 원본 수량 15개를 더합니다.</w:t>
      </w:r>
    </w:p>
    <w:p w14:paraId="2B5B1AEA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</w:t>
      </w:r>
      <w:proofErr w:type="gramStart"/>
      <w:r>
        <w:rPr>
          <w:rFonts w:ascii="Consolas" w:hAnsi="Consolas"/>
          <w:sz w:val="18"/>
          <w:lang w:eastAsia="ko-KR"/>
        </w:rPr>
        <w:t>SUM(</w:t>
      </w:r>
      <w:proofErr w:type="gramEnd"/>
      <w:r>
        <w:rPr>
          <w:rFonts w:ascii="Consolas" w:hAnsi="Consolas"/>
          <w:sz w:val="18"/>
          <w:lang w:eastAsia="ko-KR"/>
        </w:rPr>
        <w:t>F3:F17)</w:t>
      </w:r>
    </w:p>
    <w:p w14:paraId="61244910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2번 판매금액 평균 풀이</w:t>
      </w:r>
    </w:p>
    <w:p w14:paraId="4813E4A5" w14:textId="77777777" w:rsidR="00EE38DF" w:rsidRDefault="00000000">
      <w:pPr>
        <w:rPr>
          <w:lang w:eastAsia="ko-KR"/>
        </w:rPr>
      </w:pPr>
      <w:r>
        <w:rPr>
          <w:lang w:eastAsia="ko-KR"/>
        </w:rPr>
        <w:t>E3:E17 금액 평균입니다. 5,153,555는 소수 없이 표시한 값입니다.</w:t>
      </w:r>
    </w:p>
    <w:p w14:paraId="3E37751E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</w:t>
      </w:r>
      <w:proofErr w:type="gramStart"/>
      <w:r>
        <w:rPr>
          <w:rFonts w:ascii="Consolas" w:hAnsi="Consolas"/>
          <w:sz w:val="18"/>
          <w:lang w:eastAsia="ko-KR"/>
        </w:rPr>
        <w:t>AVERAGE(</w:t>
      </w:r>
      <w:proofErr w:type="gramEnd"/>
      <w:r>
        <w:rPr>
          <w:rFonts w:ascii="Consolas" w:hAnsi="Consolas"/>
          <w:sz w:val="18"/>
          <w:lang w:eastAsia="ko-KR"/>
        </w:rPr>
        <w:t>E3:E17)</w:t>
      </w:r>
    </w:p>
    <w:p w14:paraId="7094DE4E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 xml:space="preserve">3번 </w:t>
      </w:r>
      <w:proofErr w:type="spellStart"/>
      <w:r>
        <w:rPr>
          <w:b/>
          <w:lang w:eastAsia="ko-KR"/>
        </w:rPr>
        <w:t>서초점</w:t>
      </w:r>
      <w:proofErr w:type="spellEnd"/>
      <w:r>
        <w:rPr>
          <w:b/>
          <w:lang w:eastAsia="ko-KR"/>
        </w:rPr>
        <w:t xml:space="preserve"> 판매금액 합계 풀이</w:t>
      </w:r>
    </w:p>
    <w:p w14:paraId="1A215172" w14:textId="77777777" w:rsidR="00EE38DF" w:rsidRDefault="00000000">
      <w:pPr>
        <w:rPr>
          <w:lang w:eastAsia="ko-KR"/>
        </w:rPr>
      </w:pPr>
      <w:r>
        <w:rPr>
          <w:lang w:eastAsia="ko-KR"/>
        </w:rPr>
        <w:t>B열에서 서초점인 3·6행의 E열 금액을 더합니다.</w:t>
      </w:r>
    </w:p>
    <w:p w14:paraId="0B3E46AD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=SUMIF(B3:B17,"</w:t>
      </w:r>
      <w:r>
        <w:rPr>
          <w:rFonts w:ascii="Consolas" w:hAnsi="Consolas"/>
          <w:sz w:val="18"/>
          <w:lang w:eastAsia="ko-KR"/>
        </w:rPr>
        <w:t>서초점</w:t>
      </w:r>
      <w:proofErr w:type="gramStart"/>
      <w:r>
        <w:rPr>
          <w:rFonts w:ascii="Consolas" w:hAnsi="Consolas"/>
          <w:sz w:val="18"/>
          <w:lang w:eastAsia="ko-KR"/>
        </w:rPr>
        <w:t>",E3:E17</w:t>
      </w:r>
      <w:proofErr w:type="gramEnd"/>
      <w:r>
        <w:rPr>
          <w:rFonts w:ascii="Consolas" w:hAnsi="Consolas"/>
          <w:sz w:val="18"/>
          <w:lang w:eastAsia="ko-KR"/>
        </w:rPr>
        <w:t>)</w:t>
      </w:r>
    </w:p>
    <w:p w14:paraId="6F2A2087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 xml:space="preserve">4번 </w:t>
      </w:r>
      <w:proofErr w:type="spellStart"/>
      <w:r>
        <w:rPr>
          <w:b/>
          <w:lang w:eastAsia="ko-KR"/>
        </w:rPr>
        <w:t>강남점</w:t>
      </w:r>
      <w:proofErr w:type="spellEnd"/>
      <w:r>
        <w:rPr>
          <w:b/>
          <w:lang w:eastAsia="ko-KR"/>
        </w:rPr>
        <w:t xml:space="preserve"> 판매수량 평균 풀이</w:t>
      </w:r>
    </w:p>
    <w:p w14:paraId="3E2ED866" w14:textId="77777777" w:rsidR="00EE38DF" w:rsidRDefault="00000000">
      <w:pPr>
        <w:rPr>
          <w:lang w:eastAsia="ko-KR"/>
        </w:rPr>
      </w:pPr>
      <w:proofErr w:type="spellStart"/>
      <w:r>
        <w:rPr>
          <w:lang w:eastAsia="ko-KR"/>
        </w:rPr>
        <w:t>강남점</w:t>
      </w:r>
      <w:proofErr w:type="spellEnd"/>
      <w:r>
        <w:rPr>
          <w:lang w:eastAsia="ko-KR"/>
        </w:rPr>
        <w:t xml:space="preserve"> 4·8·11·14행의 수량을 </w:t>
      </w:r>
      <w:proofErr w:type="spellStart"/>
      <w:r>
        <w:rPr>
          <w:lang w:eastAsia="ko-KR"/>
        </w:rPr>
        <w:t>평균냅니다</w:t>
      </w:r>
      <w:proofErr w:type="spellEnd"/>
      <w:r>
        <w:rPr>
          <w:lang w:eastAsia="ko-KR"/>
        </w:rPr>
        <w:t>.</w:t>
      </w:r>
    </w:p>
    <w:p w14:paraId="2630968D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=AVERAGEIF(B3:B17,"</w:t>
      </w:r>
      <w:r>
        <w:rPr>
          <w:rFonts w:ascii="Consolas" w:hAnsi="Consolas"/>
          <w:sz w:val="18"/>
          <w:lang w:eastAsia="ko-KR"/>
        </w:rPr>
        <w:t>강남점</w:t>
      </w:r>
      <w:proofErr w:type="gramStart"/>
      <w:r>
        <w:rPr>
          <w:rFonts w:ascii="Consolas" w:hAnsi="Consolas"/>
          <w:sz w:val="18"/>
          <w:lang w:eastAsia="ko-KR"/>
        </w:rPr>
        <w:t>",F3:F17</w:t>
      </w:r>
      <w:proofErr w:type="gramEnd"/>
      <w:r>
        <w:rPr>
          <w:rFonts w:ascii="Consolas" w:hAnsi="Consolas"/>
          <w:sz w:val="18"/>
          <w:lang w:eastAsia="ko-KR"/>
        </w:rPr>
        <w:t>)</w:t>
      </w:r>
    </w:p>
    <w:p w14:paraId="310C5C5E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 xml:space="preserve">5번 </w:t>
      </w:r>
      <w:proofErr w:type="spellStart"/>
      <w:r>
        <w:rPr>
          <w:b/>
          <w:lang w:eastAsia="ko-KR"/>
        </w:rPr>
        <w:t>서초점이며</w:t>
      </w:r>
      <w:proofErr w:type="spellEnd"/>
      <w:r>
        <w:rPr>
          <w:b/>
          <w:lang w:eastAsia="ko-KR"/>
        </w:rPr>
        <w:t xml:space="preserve"> TV인 판매수량 합계 풀이</w:t>
      </w:r>
    </w:p>
    <w:p w14:paraId="42403E04" w14:textId="77777777" w:rsidR="00EE38DF" w:rsidRDefault="00000000">
      <w:pPr>
        <w:rPr>
          <w:lang w:eastAsia="ko-KR"/>
        </w:rPr>
      </w:pPr>
      <w:r>
        <w:rPr>
          <w:lang w:eastAsia="ko-KR"/>
        </w:rPr>
        <w:t>F열 수량을 합하고 B3 서초점과 C3 TV 조건을 모두 검사합니다.</w:t>
      </w:r>
    </w:p>
    <w:p w14:paraId="3597FE50" w14:textId="77777777" w:rsidR="00EE38DF" w:rsidRDefault="00000000">
      <w:r>
        <w:rPr>
          <w:rFonts w:ascii="Consolas" w:hAnsi="Consolas"/>
          <w:sz w:val="18"/>
        </w:rPr>
        <w:t>=</w:t>
      </w:r>
      <w:proofErr w:type="gramStart"/>
      <w:r>
        <w:rPr>
          <w:rFonts w:ascii="Consolas" w:hAnsi="Consolas"/>
          <w:sz w:val="18"/>
        </w:rPr>
        <w:t>SUMIFS(F3:F17,B3:B17</w:t>
      </w:r>
      <w:proofErr w:type="gramEnd"/>
      <w:r>
        <w:rPr>
          <w:rFonts w:ascii="Consolas" w:hAnsi="Consolas"/>
          <w:sz w:val="18"/>
        </w:rPr>
        <w:t>,B</w:t>
      </w:r>
      <w:proofErr w:type="gramStart"/>
      <w:r>
        <w:rPr>
          <w:rFonts w:ascii="Consolas" w:hAnsi="Consolas"/>
          <w:sz w:val="18"/>
        </w:rPr>
        <w:t>3,C3:C17</w:t>
      </w:r>
      <w:proofErr w:type="gramEnd"/>
      <w:r>
        <w:rPr>
          <w:rFonts w:ascii="Consolas" w:hAnsi="Consolas"/>
          <w:sz w:val="18"/>
        </w:rPr>
        <w:t>,C3)</w:t>
      </w:r>
    </w:p>
    <w:p w14:paraId="23041B41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 xml:space="preserve">6번 </w:t>
      </w:r>
      <w:proofErr w:type="spellStart"/>
      <w:r>
        <w:rPr>
          <w:b/>
          <w:lang w:eastAsia="ko-KR"/>
        </w:rPr>
        <w:t>구로점이며</w:t>
      </w:r>
      <w:proofErr w:type="spellEnd"/>
      <w:r>
        <w:rPr>
          <w:b/>
          <w:lang w:eastAsia="ko-KR"/>
        </w:rPr>
        <w:t xml:space="preserve"> 에어컨인 판매금액 평균 풀이</w:t>
      </w:r>
    </w:p>
    <w:p w14:paraId="6F965E6F" w14:textId="77777777" w:rsidR="00EE38DF" w:rsidRDefault="00000000">
      <w:pPr>
        <w:rPr>
          <w:lang w:eastAsia="ko-KR"/>
        </w:rPr>
      </w:pPr>
      <w:r>
        <w:rPr>
          <w:lang w:eastAsia="ko-KR"/>
        </w:rPr>
        <w:t xml:space="preserve">E열 금액을 </w:t>
      </w:r>
      <w:proofErr w:type="spellStart"/>
      <w:r>
        <w:rPr>
          <w:lang w:eastAsia="ko-KR"/>
        </w:rPr>
        <w:t>평균내고</w:t>
      </w:r>
      <w:proofErr w:type="spellEnd"/>
      <w:r>
        <w:rPr>
          <w:lang w:eastAsia="ko-KR"/>
        </w:rPr>
        <w:t xml:space="preserve"> B9 구로점과 C7 에어컨 조건을 모두 검사합니다.</w:t>
      </w:r>
    </w:p>
    <w:p w14:paraId="76B1AFA6" w14:textId="77777777" w:rsidR="00EE38DF" w:rsidRDefault="00000000">
      <w:r>
        <w:rPr>
          <w:rFonts w:ascii="Consolas" w:hAnsi="Consolas"/>
          <w:sz w:val="18"/>
        </w:rPr>
        <w:t>=</w:t>
      </w:r>
      <w:proofErr w:type="gramStart"/>
      <w:r>
        <w:rPr>
          <w:rFonts w:ascii="Consolas" w:hAnsi="Consolas"/>
          <w:sz w:val="18"/>
        </w:rPr>
        <w:t>AVERAGEIFS(E3:E17,B3:B17</w:t>
      </w:r>
      <w:proofErr w:type="gramEnd"/>
      <w:r>
        <w:rPr>
          <w:rFonts w:ascii="Consolas" w:hAnsi="Consolas"/>
          <w:sz w:val="18"/>
        </w:rPr>
        <w:t>,B</w:t>
      </w:r>
      <w:proofErr w:type="gramStart"/>
      <w:r>
        <w:rPr>
          <w:rFonts w:ascii="Consolas" w:hAnsi="Consolas"/>
          <w:sz w:val="18"/>
        </w:rPr>
        <w:t>9,C3:C17</w:t>
      </w:r>
      <w:proofErr w:type="gramEnd"/>
      <w:r>
        <w:rPr>
          <w:rFonts w:ascii="Consolas" w:hAnsi="Consolas"/>
          <w:sz w:val="18"/>
        </w:rPr>
        <w:t>,C7)</w:t>
      </w:r>
    </w:p>
    <w:p w14:paraId="19AC5FBB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7번 판매수량 중앙값 풀이</w:t>
      </w:r>
    </w:p>
    <w:p w14:paraId="04E1361F" w14:textId="77777777" w:rsidR="00EE38DF" w:rsidRDefault="00000000">
      <w:pPr>
        <w:rPr>
          <w:lang w:eastAsia="ko-KR"/>
        </w:rPr>
      </w:pPr>
      <w:r>
        <w:rPr>
          <w:lang w:eastAsia="ko-KR"/>
        </w:rPr>
        <w:t>수량 15개 중 정렬했을 때 8번째 값입니다.</w:t>
      </w:r>
    </w:p>
    <w:p w14:paraId="4EE5E4AE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</w:t>
      </w:r>
      <w:proofErr w:type="gramStart"/>
      <w:r>
        <w:rPr>
          <w:rFonts w:ascii="Consolas" w:hAnsi="Consolas"/>
          <w:sz w:val="18"/>
          <w:lang w:eastAsia="ko-KR"/>
        </w:rPr>
        <w:t>MEDIAN(</w:t>
      </w:r>
      <w:proofErr w:type="gramEnd"/>
      <w:r>
        <w:rPr>
          <w:rFonts w:ascii="Consolas" w:hAnsi="Consolas"/>
          <w:sz w:val="18"/>
          <w:lang w:eastAsia="ko-KR"/>
        </w:rPr>
        <w:t>F3:F17)</w:t>
      </w:r>
    </w:p>
    <w:p w14:paraId="6482C17F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8번 단가 × 판매수량의 합 풀이</w:t>
      </w:r>
    </w:p>
    <w:p w14:paraId="0746209F" w14:textId="77777777" w:rsidR="00EE38DF" w:rsidRDefault="00000000">
      <w:pPr>
        <w:rPr>
          <w:lang w:eastAsia="ko-KR"/>
        </w:rPr>
      </w:pPr>
      <w:r>
        <w:rPr>
          <w:lang w:eastAsia="ko-KR"/>
        </w:rPr>
        <w:t>H열 단가와 I열 수량을 같은 행끼리 곱한 후 더합니다.</w:t>
      </w:r>
    </w:p>
    <w:p w14:paraId="285E346D" w14:textId="77777777" w:rsidR="00EE38DF" w:rsidRDefault="00000000">
      <w:r>
        <w:rPr>
          <w:rFonts w:ascii="Consolas" w:hAnsi="Consolas"/>
          <w:sz w:val="18"/>
        </w:rPr>
        <w:t>=</w:t>
      </w:r>
      <w:proofErr w:type="gramStart"/>
      <w:r>
        <w:rPr>
          <w:rFonts w:ascii="Consolas" w:hAnsi="Consolas"/>
          <w:sz w:val="18"/>
        </w:rPr>
        <w:t>SUMPRODUCT(H3:H5,I3:I5</w:t>
      </w:r>
      <w:proofErr w:type="gramEnd"/>
      <w:r>
        <w:rPr>
          <w:rFonts w:ascii="Consolas" w:hAnsi="Consolas"/>
          <w:sz w:val="18"/>
        </w:rPr>
        <w:t>)</w:t>
      </w:r>
    </w:p>
    <w:p w14:paraId="410E0A12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9번 H10 소수 둘째 자리까지 반올림 풀이</w:t>
      </w:r>
    </w:p>
    <w:p w14:paraId="52A53186" w14:textId="77777777" w:rsidR="00EE38DF" w:rsidRDefault="00000000">
      <w:pPr>
        <w:rPr>
          <w:lang w:eastAsia="ko-KR"/>
        </w:rPr>
      </w:pPr>
      <w:r>
        <w:rPr>
          <w:lang w:eastAsia="ko-KR"/>
        </w:rPr>
        <w:t>둘째 소수 자리까지 남기므로 자릿수는 2입니다.</w:t>
      </w:r>
    </w:p>
    <w:p w14:paraId="2669CB7B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=ROUND(H10,2)</w:t>
      </w:r>
    </w:p>
    <w:p w14:paraId="43AFF371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10번 H11 정수 자리까지 내림 풀이</w:t>
      </w:r>
    </w:p>
    <w:p w14:paraId="501B1403" w14:textId="77777777" w:rsidR="00EE38DF" w:rsidRDefault="00000000">
      <w:pPr>
        <w:rPr>
          <w:lang w:eastAsia="ko-KR"/>
        </w:rPr>
      </w:pPr>
      <w:proofErr w:type="spellStart"/>
      <w:r>
        <w:rPr>
          <w:lang w:eastAsia="ko-KR"/>
        </w:rPr>
        <w:t>정수까지만</w:t>
      </w:r>
      <w:proofErr w:type="spellEnd"/>
      <w:r>
        <w:rPr>
          <w:lang w:eastAsia="ko-KR"/>
        </w:rPr>
        <w:t xml:space="preserve"> 남기므로 0입니다.</w:t>
      </w:r>
    </w:p>
    <w:p w14:paraId="39DB8863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=ROUNDDOWN(H11,0)</w:t>
      </w:r>
    </w:p>
    <w:p w14:paraId="360C1AE0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11번 H12 십의 자리까지 올림 풀이</w:t>
      </w:r>
    </w:p>
    <w:p w14:paraId="096FE636" w14:textId="77777777" w:rsidR="00EE38DF" w:rsidRDefault="00000000">
      <w:pPr>
        <w:rPr>
          <w:lang w:eastAsia="ko-KR"/>
        </w:rPr>
      </w:pPr>
      <w:r>
        <w:rPr>
          <w:lang w:eastAsia="ko-KR"/>
        </w:rPr>
        <w:lastRenderedPageBreak/>
        <w:t>십의 자리까지 남기므로 -1입니다.</w:t>
      </w:r>
    </w:p>
    <w:p w14:paraId="24DF4923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=ROUNDUP(H</w:t>
      </w:r>
      <w:proofErr w:type="gramStart"/>
      <w:r>
        <w:rPr>
          <w:rFonts w:ascii="Consolas" w:hAnsi="Consolas"/>
          <w:sz w:val="18"/>
          <w:lang w:eastAsia="ko-KR"/>
        </w:rPr>
        <w:t>12,-</w:t>
      </w:r>
      <w:proofErr w:type="gramEnd"/>
      <w:r>
        <w:rPr>
          <w:rFonts w:ascii="Consolas" w:hAnsi="Consolas"/>
          <w:sz w:val="18"/>
          <w:lang w:eastAsia="ko-KR"/>
        </w:rPr>
        <w:t>1)</w:t>
      </w:r>
    </w:p>
    <w:p w14:paraId="25057AF0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12번 H13 백의 자리에서 자름 풀이</w:t>
      </w:r>
    </w:p>
    <w:p w14:paraId="5E4A1E01" w14:textId="77777777" w:rsidR="00EE38DF" w:rsidRDefault="00000000">
      <w:pPr>
        <w:rPr>
          <w:lang w:eastAsia="ko-KR"/>
        </w:rPr>
      </w:pPr>
      <w:r>
        <w:rPr>
          <w:lang w:eastAsia="ko-KR"/>
        </w:rPr>
        <w:t>백의 자리부터 버리므로 천의 자리인 -3입니다.</w:t>
      </w:r>
    </w:p>
    <w:p w14:paraId="5C6DFDE1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=TRUNC(H</w:t>
      </w:r>
      <w:proofErr w:type="gramStart"/>
      <w:r>
        <w:rPr>
          <w:rFonts w:ascii="Consolas" w:hAnsi="Consolas"/>
          <w:sz w:val="18"/>
          <w:lang w:eastAsia="ko-KR"/>
        </w:rPr>
        <w:t>13,-</w:t>
      </w:r>
      <w:proofErr w:type="gramEnd"/>
      <w:r>
        <w:rPr>
          <w:rFonts w:ascii="Consolas" w:hAnsi="Consolas"/>
          <w:sz w:val="18"/>
          <w:lang w:eastAsia="ko-KR"/>
        </w:rPr>
        <w:t>3)</w:t>
      </w:r>
    </w:p>
    <w:p w14:paraId="02B181B3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13번 H14보다 크지 않은 정수 풀이</w:t>
      </w:r>
    </w:p>
    <w:p w14:paraId="6EC96526" w14:textId="77777777" w:rsidR="00EE38DF" w:rsidRDefault="00000000">
      <w:pPr>
        <w:rPr>
          <w:lang w:eastAsia="ko-KR"/>
        </w:rPr>
      </w:pPr>
      <w:r>
        <w:rPr>
          <w:lang w:eastAsia="ko-KR"/>
        </w:rPr>
        <w:t>5.5보다 크지 않은 정수는 5입니다.</w:t>
      </w:r>
    </w:p>
    <w:p w14:paraId="3F3A5AB1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=INT(H14)</w:t>
      </w:r>
    </w:p>
    <w:p w14:paraId="3CB61AD5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14번 H15보다 크지 않은 정수 풀이</w:t>
      </w:r>
    </w:p>
    <w:p w14:paraId="313031C0" w14:textId="77777777" w:rsidR="00EE38DF" w:rsidRDefault="00000000">
      <w:pPr>
        <w:rPr>
          <w:lang w:eastAsia="ko-KR"/>
        </w:rPr>
      </w:pPr>
      <w:r>
        <w:rPr>
          <w:lang w:eastAsia="ko-KR"/>
        </w:rPr>
        <w:t>-5.5보다 크지 않은 정수는 -6입니다.</w:t>
      </w:r>
    </w:p>
    <w:p w14:paraId="20F15A75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=INT(H15)</w:t>
      </w:r>
    </w:p>
    <w:p w14:paraId="66280DD2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15번 20 이상 30 이하의 임의 정수 풀이</w:t>
      </w:r>
    </w:p>
    <w:p w14:paraId="29A730E5" w14:textId="77777777" w:rsidR="00EE38DF" w:rsidRDefault="00000000">
      <w:pPr>
        <w:rPr>
          <w:lang w:eastAsia="ko-KR"/>
        </w:rPr>
      </w:pPr>
      <w:r>
        <w:rPr>
          <w:lang w:eastAsia="ko-KR"/>
        </w:rPr>
        <w:t>20 이상 30 이하의 정수이면 정상입니다.</w:t>
      </w:r>
    </w:p>
    <w:p w14:paraId="0E0B817C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</w:t>
      </w:r>
      <w:proofErr w:type="gramStart"/>
      <w:r>
        <w:rPr>
          <w:rFonts w:ascii="Consolas" w:hAnsi="Consolas"/>
          <w:sz w:val="18"/>
          <w:lang w:eastAsia="ko-KR"/>
        </w:rPr>
        <w:t>RANDBETWEEN(</w:t>
      </w:r>
      <w:proofErr w:type="gramEnd"/>
      <w:r>
        <w:rPr>
          <w:rFonts w:ascii="Consolas" w:hAnsi="Consolas"/>
          <w:sz w:val="18"/>
          <w:lang w:eastAsia="ko-KR"/>
        </w:rPr>
        <w:t>20,30)</w:t>
      </w:r>
    </w:p>
    <w:p w14:paraId="6A731FAD" w14:textId="77777777" w:rsidR="00EE38DF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혼자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풀기와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추가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연습</w:t>
      </w:r>
    </w:p>
    <w:p w14:paraId="5D932170" w14:textId="77777777" w:rsidR="00EE38DF" w:rsidRDefault="00000000">
      <w:pPr>
        <w:rPr>
          <w:lang w:eastAsia="ko-KR"/>
        </w:rPr>
      </w:pPr>
      <w:r>
        <w:rPr>
          <w:lang w:eastAsia="ko-KR"/>
        </w:rPr>
        <w:t xml:space="preserve">다시 연습하려면 실습 시트 탭을 오른쪽 클릭한 뒤 </w:t>
      </w:r>
      <w:r>
        <w:rPr>
          <w:b/>
          <w:lang w:eastAsia="ko-KR"/>
        </w:rPr>
        <w:t>이동/복사 → 복사본 만들기 → 확인</w:t>
      </w:r>
      <w:r>
        <w:rPr>
          <w:lang w:eastAsia="ko-KR"/>
        </w:rPr>
        <w:t>으로 원본을 복사하세요. 정답 시트에는 이미 수식이 있으므로 실습 시트를 사용합니다.</w:t>
      </w:r>
    </w:p>
    <w:p w14:paraId="7076AD9C" w14:textId="77777777" w:rsidR="00EE38DF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연습</w:t>
      </w:r>
      <w:r>
        <w:rPr>
          <w:b w:val="0"/>
          <w:lang w:eastAsia="ko-KR"/>
        </w:rPr>
        <w:t xml:space="preserve"> 1 </w:t>
      </w:r>
      <w:r>
        <w:rPr>
          <w:b w:val="0"/>
          <w:lang w:eastAsia="ko-KR"/>
        </w:rPr>
        <w:t>숫자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조건</w:t>
      </w:r>
    </w:p>
    <w:p w14:paraId="13EF3768" w14:textId="77777777" w:rsidR="00EE38DF" w:rsidRDefault="00000000">
      <w:pPr>
        <w:rPr>
          <w:lang w:eastAsia="ko-KR"/>
        </w:rPr>
      </w:pPr>
      <w:r>
        <w:rPr>
          <w:lang w:eastAsia="ko-KR"/>
        </w:rPr>
        <w:t>실습 시트의 빈 셀 F26에 ‘판매수량 40 이상인 행의 판매수량 합계’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SUMIF로 구하세요.</w:t>
      </w:r>
    </w:p>
    <w:p w14:paraId="5B2D3C77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정답과 풀이</w:t>
      </w:r>
    </w:p>
    <w:p w14:paraId="71757718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</w:t>
      </w:r>
      <w:proofErr w:type="gramStart"/>
      <w:r>
        <w:rPr>
          <w:rFonts w:ascii="Consolas" w:hAnsi="Consolas"/>
          <w:sz w:val="18"/>
          <w:lang w:eastAsia="ko-KR"/>
        </w:rPr>
        <w:t>SUMIF(</w:t>
      </w:r>
      <w:proofErr w:type="gramEnd"/>
      <w:r>
        <w:rPr>
          <w:rFonts w:ascii="Consolas" w:hAnsi="Consolas"/>
          <w:sz w:val="18"/>
          <w:lang w:eastAsia="ko-KR"/>
        </w:rPr>
        <w:t>F3:F17,"&gt;=40</w:t>
      </w:r>
      <w:proofErr w:type="gramStart"/>
      <w:r>
        <w:rPr>
          <w:rFonts w:ascii="Consolas" w:hAnsi="Consolas"/>
          <w:sz w:val="18"/>
          <w:lang w:eastAsia="ko-KR"/>
        </w:rPr>
        <w:t>",F3:F17</w:t>
      </w:r>
      <w:proofErr w:type="gramEnd"/>
      <w:r>
        <w:rPr>
          <w:rFonts w:ascii="Consolas" w:hAnsi="Consolas"/>
          <w:sz w:val="18"/>
          <w:lang w:eastAsia="ko-KR"/>
        </w:rPr>
        <w:t>)</w:t>
      </w:r>
    </w:p>
    <w:p w14:paraId="4266DA11" w14:textId="77777777" w:rsidR="00EE38DF" w:rsidRDefault="00000000">
      <w:pPr>
        <w:rPr>
          <w:lang w:eastAsia="ko-KR"/>
        </w:rPr>
      </w:pPr>
      <w:r>
        <w:rPr>
          <w:lang w:eastAsia="ko-KR"/>
        </w:rPr>
        <w:t xml:space="preserve">조건 범위와 합할 범위가 모두 F3:F17입니다. 해당 수량은 60, 50, 40, 50, 55, 60, 50으로 </w:t>
      </w:r>
      <w:r>
        <w:rPr>
          <w:b/>
          <w:lang w:eastAsia="ko-KR"/>
        </w:rPr>
        <w:t>365</w:t>
      </w:r>
      <w:r>
        <w:rPr>
          <w:lang w:eastAsia="ko-KR"/>
        </w:rPr>
        <w:t>입니다.</w:t>
      </w:r>
    </w:p>
    <w:p w14:paraId="7EC88BDF" w14:textId="77777777" w:rsidR="00EE38DF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연습</w:t>
      </w:r>
      <w:r>
        <w:rPr>
          <w:b w:val="0"/>
          <w:lang w:eastAsia="ko-KR"/>
        </w:rPr>
        <w:t xml:space="preserve"> 2 </w:t>
      </w:r>
      <w:r>
        <w:rPr>
          <w:b w:val="0"/>
          <w:lang w:eastAsia="ko-KR"/>
        </w:rPr>
        <w:t>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조건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바꾸기</w:t>
      </w:r>
    </w:p>
    <w:p w14:paraId="6EAAF813" w14:textId="77777777" w:rsidR="00EE38DF" w:rsidRDefault="00000000">
      <w:pPr>
        <w:rPr>
          <w:lang w:eastAsia="ko-KR"/>
        </w:rPr>
      </w:pPr>
      <w:r>
        <w:rPr>
          <w:lang w:eastAsia="ko-KR"/>
        </w:rPr>
        <w:t>실습 시트의 빈 셀 F25에 ‘강남점이면서 TV인 판매금액 합계’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SUMIFS로 구하세요.</w:t>
      </w:r>
    </w:p>
    <w:p w14:paraId="2FFBD9BA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정답과 풀이</w:t>
      </w:r>
    </w:p>
    <w:p w14:paraId="6BDC92E7" w14:textId="77777777" w:rsidR="00EE38DF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=SUMIFS(</w:t>
      </w:r>
      <w:proofErr w:type="gramStart"/>
      <w:r>
        <w:rPr>
          <w:rFonts w:ascii="Consolas" w:hAnsi="Consolas"/>
          <w:sz w:val="18"/>
          <w:lang w:eastAsia="ko-KR"/>
        </w:rPr>
        <w:t>E3:E17,B3:B17</w:t>
      </w:r>
      <w:proofErr w:type="gramEnd"/>
      <w:r>
        <w:rPr>
          <w:rFonts w:ascii="Consolas" w:hAnsi="Consolas"/>
          <w:sz w:val="18"/>
          <w:lang w:eastAsia="ko-KR"/>
        </w:rPr>
        <w:t>,"</w:t>
      </w:r>
      <w:r>
        <w:rPr>
          <w:rFonts w:ascii="Consolas" w:hAnsi="Consolas"/>
          <w:sz w:val="18"/>
          <w:lang w:eastAsia="ko-KR"/>
        </w:rPr>
        <w:t>강남점</w:t>
      </w:r>
      <w:proofErr w:type="gramStart"/>
      <w:r>
        <w:rPr>
          <w:rFonts w:ascii="Consolas" w:hAnsi="Consolas"/>
          <w:sz w:val="18"/>
          <w:lang w:eastAsia="ko-KR"/>
        </w:rPr>
        <w:t>",C3:C17</w:t>
      </w:r>
      <w:proofErr w:type="gramEnd"/>
      <w:r>
        <w:rPr>
          <w:rFonts w:ascii="Consolas" w:hAnsi="Consolas"/>
          <w:sz w:val="18"/>
          <w:lang w:eastAsia="ko-KR"/>
        </w:rPr>
        <w:t>,"TV")</w:t>
      </w:r>
    </w:p>
    <w:p w14:paraId="07FC9C10" w14:textId="77777777" w:rsidR="00EE38DF" w:rsidRDefault="00000000">
      <w:pPr>
        <w:rPr>
          <w:lang w:eastAsia="ko-KR"/>
        </w:rPr>
      </w:pPr>
      <w:r>
        <w:rPr>
          <w:lang w:eastAsia="ko-KR"/>
        </w:rPr>
        <w:t xml:space="preserve">14행 한 건이므로 </w:t>
      </w:r>
      <w:r>
        <w:rPr>
          <w:b/>
          <w:lang w:eastAsia="ko-KR"/>
        </w:rPr>
        <w:t>6,521,420</w:t>
      </w:r>
      <w:r>
        <w:rPr>
          <w:lang w:eastAsia="ko-KR"/>
        </w:rPr>
        <w:t>입니다. 합할 범위는 수량 F열이 아니라 금액 E열입니다.</w:t>
      </w:r>
    </w:p>
    <w:p w14:paraId="00FBB3E9" w14:textId="77777777" w:rsidR="00EE38DF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lastRenderedPageBreak/>
        <w:t>연습</w:t>
      </w:r>
      <w:r>
        <w:rPr>
          <w:b w:val="0"/>
          <w:lang w:eastAsia="ko-KR"/>
        </w:rPr>
        <w:t xml:space="preserve"> 3 </w:t>
      </w:r>
      <w:r>
        <w:rPr>
          <w:b w:val="0"/>
          <w:lang w:eastAsia="ko-KR"/>
        </w:rPr>
        <w:t>자릿수와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음수</w:t>
      </w:r>
    </w:p>
    <w:p w14:paraId="5331978F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추가실습</w:t>
      </w:r>
      <w:r>
        <w:rPr>
          <w:lang w:eastAsia="ko-KR"/>
        </w:rPr>
        <w:t xml:space="preserve"> 시트의 E4:E11을 채우세요. B열의 함수와 C열 원본, D열 자릿수를 사용합니다. INT만 D열 자릿수가 필요 없습니다.</w:t>
      </w:r>
    </w:p>
    <w:p w14:paraId="30901F58" w14:textId="77777777" w:rsidR="00EE38DF" w:rsidRDefault="00000000">
      <w:proofErr w:type="spellStart"/>
      <w:r>
        <w:rPr>
          <w:b/>
        </w:rPr>
        <w:t>정답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수식과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결과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EE38DF" w14:paraId="39F537BD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40F4278" w14:textId="77777777" w:rsidR="00EE38DF" w:rsidRDefault="00000000">
            <w:pPr>
              <w:spacing w:before="80" w:after="80"/>
            </w:pPr>
            <w:r>
              <w:rPr>
                <w:b/>
                <w:sz w:val="18"/>
              </w:rPr>
              <w:t>셀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875C4B7" w14:textId="77777777" w:rsidR="00EE38DF" w:rsidRDefault="00000000">
            <w:pPr>
              <w:spacing w:before="80" w:after="80"/>
            </w:pPr>
            <w:r>
              <w:rPr>
                <w:b/>
                <w:sz w:val="18"/>
              </w:rPr>
              <w:t>수식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5908997D" w14:textId="77777777" w:rsidR="00EE38DF" w:rsidRDefault="00000000">
            <w:pPr>
              <w:spacing w:before="80" w:after="80"/>
            </w:pPr>
            <w:r>
              <w:rPr>
                <w:b/>
                <w:sz w:val="18"/>
              </w:rPr>
              <w:t>결과</w:t>
            </w:r>
          </w:p>
        </w:tc>
      </w:tr>
      <w:tr w:rsidR="00EE38DF" w14:paraId="2692FB5E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6813A5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E4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C66D72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=ROUND(C4,D4)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61735A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9,876.5</w:t>
            </w:r>
          </w:p>
        </w:tc>
      </w:tr>
      <w:tr w:rsidR="00EE38DF" w14:paraId="4E74CA27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C21D69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E5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EF444D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=ROUND(C5,D5)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1BFAE3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9,900</w:t>
            </w:r>
          </w:p>
        </w:tc>
      </w:tr>
      <w:tr w:rsidR="00EE38DF" w14:paraId="100F9E6D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7C2563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E6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B34465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=ROUNDUP(C6,D6)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53B33A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-6</w:t>
            </w:r>
          </w:p>
        </w:tc>
      </w:tr>
      <w:tr w:rsidR="00EE38DF" w14:paraId="63E44BF2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3D73DE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E7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92F54C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=ROUNDDOWN(C7,D7)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D942CC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-5</w:t>
            </w:r>
          </w:p>
        </w:tc>
      </w:tr>
      <w:tr w:rsidR="00EE38DF" w14:paraId="551D5E7A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4279D4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E8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488E9C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=TRUNC(C8,D8)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93D349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-5</w:t>
            </w:r>
          </w:p>
        </w:tc>
      </w:tr>
      <w:tr w:rsidR="00EE38DF" w14:paraId="6925DDD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BE48AF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E9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F73DA9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=INT(C9)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055F4E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-6</w:t>
            </w:r>
          </w:p>
        </w:tc>
      </w:tr>
      <w:tr w:rsidR="00EE38DF" w14:paraId="0FA6BFD3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BB9AC1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E10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2CC12A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=ROUNDUP(C10,D10)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FB6D8D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12,340</w:t>
            </w:r>
          </w:p>
        </w:tc>
      </w:tr>
      <w:tr w:rsidR="00EE38DF" w14:paraId="191D3F89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19B009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E11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830D74" w14:textId="77777777" w:rsidR="00EE38DF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=TRUNC(C11,D11)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A80039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12,300</w:t>
            </w:r>
          </w:p>
        </w:tc>
      </w:tr>
    </w:tbl>
    <w:p w14:paraId="121B206C" w14:textId="77777777" w:rsidR="00EE38DF" w:rsidRDefault="00EE38DF">
      <w:pPr>
        <w:spacing w:after="40"/>
      </w:pPr>
    </w:p>
    <w:p w14:paraId="35B784CF" w14:textId="77777777" w:rsidR="00EE38DF" w:rsidRDefault="00000000">
      <w:pPr>
        <w:pStyle w:val="21"/>
      </w:pPr>
      <w:r>
        <w:rPr>
          <w:b w:val="0"/>
        </w:rPr>
        <w:t>연습</w:t>
      </w:r>
      <w:r>
        <w:rPr>
          <w:b w:val="0"/>
        </w:rPr>
        <w:t xml:space="preserve"> 4 </w:t>
      </w:r>
      <w:r>
        <w:rPr>
          <w:b w:val="0"/>
        </w:rPr>
        <w:t>중앙값</w:t>
      </w:r>
      <w:r>
        <w:rPr>
          <w:b w:val="0"/>
        </w:rPr>
        <w:t xml:space="preserve"> </w:t>
      </w:r>
      <w:r>
        <w:rPr>
          <w:b w:val="0"/>
        </w:rPr>
        <w:t>확인</w:t>
      </w:r>
    </w:p>
    <w:p w14:paraId="5C6ECE2B" w14:textId="77777777" w:rsidR="00EE38DF" w:rsidRDefault="00000000">
      <w:pPr>
        <w:rPr>
          <w:lang w:eastAsia="ko-KR"/>
        </w:rPr>
      </w:pPr>
      <w:r>
        <w:rPr>
          <w:lang w:eastAsia="ko-KR"/>
        </w:rPr>
        <w:t xml:space="preserve">빈 셀에 </w:t>
      </w:r>
      <w:r>
        <w:rPr>
          <w:rFonts w:ascii="Consolas" w:hAnsi="Consolas"/>
          <w:sz w:val="18"/>
          <w:lang w:eastAsia="ko-KR"/>
        </w:rPr>
        <w:t>=MEDIAN(10,20,30,40)</w:t>
      </w:r>
      <w:r>
        <w:rPr>
          <w:lang w:eastAsia="ko-KR"/>
        </w:rPr>
        <w:t>을 입력하면 얼마가 나올까요?</w:t>
      </w:r>
    </w:p>
    <w:p w14:paraId="21E820B7" w14:textId="77777777" w:rsidR="00EE38DF" w:rsidRDefault="00000000">
      <w:pPr>
        <w:rPr>
          <w:lang w:eastAsia="ko-KR"/>
        </w:rPr>
      </w:pPr>
      <w:r>
        <w:rPr>
          <w:b/>
          <w:lang w:eastAsia="ko-KR"/>
        </w:rPr>
        <w:t>정답과 풀이</w:t>
      </w:r>
    </w:p>
    <w:p w14:paraId="613BBED5" w14:textId="77777777" w:rsidR="00EE38DF" w:rsidRDefault="00000000">
      <w:pPr>
        <w:rPr>
          <w:lang w:eastAsia="ko-KR"/>
        </w:rPr>
      </w:pPr>
      <w:r>
        <w:rPr>
          <w:lang w:eastAsia="ko-KR"/>
        </w:rPr>
        <w:t xml:space="preserve">짝수 개수이므로 가운데 두 값 20과 30의 평균 </w:t>
      </w:r>
      <w:r>
        <w:rPr>
          <w:b/>
          <w:lang w:eastAsia="ko-KR"/>
        </w:rPr>
        <w:t>25</w:t>
      </w:r>
      <w:r>
        <w:rPr>
          <w:lang w:eastAsia="ko-KR"/>
        </w:rPr>
        <w:t>입니다.</w:t>
      </w:r>
    </w:p>
    <w:p w14:paraId="4C14CD9D" w14:textId="77777777" w:rsidR="00EE38DF" w:rsidRDefault="00000000">
      <w:pPr>
        <w:pStyle w:val="1"/>
      </w:pPr>
      <w:proofErr w:type="spellStart"/>
      <w:r>
        <w:rPr>
          <w:b w:val="0"/>
        </w:rPr>
        <w:t>틀린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결과와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오류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해결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EE38DF" w14:paraId="1A0AFA2F" w14:textId="77777777">
        <w:trPr>
          <w:tblHeader/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5520F0E0" w14:textId="77777777" w:rsidR="00EE38DF" w:rsidRDefault="00000000">
            <w:pPr>
              <w:spacing w:before="80" w:after="80"/>
            </w:pPr>
            <w:r>
              <w:rPr>
                <w:b/>
                <w:sz w:val="18"/>
              </w:rPr>
              <w:t>증상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BC5B057" w14:textId="77777777" w:rsidR="00EE38DF" w:rsidRDefault="00000000">
            <w:pPr>
              <w:spacing w:before="80" w:after="80"/>
            </w:pPr>
            <w:r>
              <w:rPr>
                <w:b/>
                <w:sz w:val="18"/>
              </w:rPr>
              <w:t>확인할 내용</w:t>
            </w:r>
          </w:p>
        </w:tc>
      </w:tr>
      <w:tr w:rsidR="00EE38DF" w14:paraId="15A865A9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2CAB3A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SUMIF가 0으로 나옴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B194DA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문자 조건의 철자와 공백, 조건 범위가 B열인지 확인합니다.</w:t>
            </w:r>
          </w:p>
        </w:tc>
      </w:tr>
      <w:tr w:rsidR="00EE38DF" w14:paraId="3416C820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50BE9C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SUMIFS 결과가 다름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AD6C0B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맨 앞은 합할 범위입니다. 조건 범위와 조건은 한 쌍씩 적습니다. 모든 범위는 3~17행으로 맞춥니다.</w:t>
            </w:r>
          </w:p>
        </w:tc>
      </w:tr>
      <w:tr w:rsidR="00EE38DF" w14:paraId="13A37809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083D34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 xml:space="preserve">AVERAGEIF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AVERAGEIFS에서</w:t>
            </w:r>
            <w:proofErr w:type="spellEnd"/>
            <w:r>
              <w:rPr>
                <w:sz w:val="18"/>
              </w:rPr>
              <w:t xml:space="preserve"> #DIV/0!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20DBF6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조건에 맞는 숫자가 없는지 확인합니다. 문자 오타, 조건 범위, 평균 범위를 점검합니다.</w:t>
            </w:r>
          </w:p>
        </w:tc>
      </w:tr>
      <w:tr w:rsidR="00EE38DF" w14:paraId="3222597A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40BAEE" w14:textId="77777777" w:rsidR="00EE38DF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SUMPRODUCT에서</w:t>
            </w:r>
            <w:proofErr w:type="spellEnd"/>
            <w:r>
              <w:rPr>
                <w:sz w:val="18"/>
              </w:rPr>
              <w:t xml:space="preserve"> #VALUE!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4FDEC8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단가와 수량의 범위 크기를 맞춥니다. H3:H5와 I3:I5를 선택합니다.</w:t>
            </w:r>
          </w:p>
        </w:tc>
      </w:tr>
      <w:tr w:rsidR="00EE38DF" w14:paraId="4D789877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CF72D9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합계에서 순환 참조 경고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75E901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셀 F18을 원본 범위에 넣지 않습니다. SUM(F3:F17)이 맞습니다.</w:t>
            </w:r>
          </w:p>
        </w:tc>
      </w:tr>
      <w:tr w:rsidR="00EE38DF" w14:paraId="03C7D326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7DE38D" w14:textId="77777777" w:rsidR="00EE38DF" w:rsidRDefault="00000000">
            <w:pPr>
              <w:spacing w:before="80" w:after="80"/>
            </w:pPr>
            <w:r>
              <w:rPr>
                <w:sz w:val="18"/>
              </w:rPr>
              <w:t>#NAME?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8F554A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함수 철자와 문자 조건의 큰따옴표를 확인합니다.</w:t>
            </w:r>
          </w:p>
        </w:tc>
      </w:tr>
      <w:tr w:rsidR="00EE38DF" w14:paraId="4B11D011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FC156C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수식이 계산되지 않고 그대로 보임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CEA80E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 서식이 텍스트이면 일반으로 바꾼 뒤 F2 → Enter를 누릅니다. 앞의 작은따옴표가 있는지도 확인합니다.</w:t>
            </w:r>
          </w:p>
        </w:tc>
      </w:tr>
      <w:tr w:rsidR="00EE38DF" w14:paraId="6864163F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67F1BF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 수식이 동시에 보임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B1F07E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수식 탭 → 수식 표시가 켜져 있으면 끕니다.</w:t>
            </w:r>
          </w:p>
        </w:tc>
      </w:tr>
      <w:tr w:rsidR="00EE38DF" w14:paraId="5338C10A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B64E1E" w14:textId="77777777" w:rsidR="00EE38DF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숫자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대신</w:t>
            </w:r>
            <w:proofErr w:type="spellEnd"/>
            <w:r>
              <w:rPr>
                <w:sz w:val="18"/>
              </w:rPr>
              <w:t xml:space="preserve"> ####가 </w:t>
            </w:r>
            <w:proofErr w:type="spellStart"/>
            <w:r>
              <w:rPr>
                <w:sz w:val="18"/>
              </w:rPr>
              <w:t>보임</w:t>
            </w:r>
            <w:proofErr w:type="spellEnd"/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DFCFEF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열 오른쪽 경계를 </w:t>
            </w:r>
            <w:proofErr w:type="spellStart"/>
            <w:r>
              <w:rPr>
                <w:sz w:val="18"/>
                <w:lang w:eastAsia="ko-KR"/>
              </w:rPr>
              <w:t>더블클릭해</w:t>
            </w:r>
            <w:proofErr w:type="spellEnd"/>
            <w:r>
              <w:rPr>
                <w:sz w:val="18"/>
                <w:lang w:eastAsia="ko-KR"/>
              </w:rPr>
              <w:t xml:space="preserve"> 열 너비를 넓힙니다.</w:t>
            </w:r>
          </w:p>
        </w:tc>
      </w:tr>
      <w:tr w:rsidR="00EE38DF" w14:paraId="22B4B277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5285D5" w14:textId="77777777" w:rsidR="00EE38DF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평균이</w:t>
            </w:r>
            <w:proofErr w:type="spellEnd"/>
            <w:r>
              <w:rPr>
                <w:sz w:val="18"/>
              </w:rPr>
              <w:t xml:space="preserve"> 5,153,555로 </w:t>
            </w:r>
            <w:proofErr w:type="spellStart"/>
            <w:r>
              <w:rPr>
                <w:sz w:val="18"/>
              </w:rPr>
              <w:t>보임</w:t>
            </w:r>
            <w:proofErr w:type="spellEnd"/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E5171E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소수 없는 표시 형식입니다. 실제 값은 5,153,554.666…이고 정상입니다.</w:t>
            </w:r>
          </w:p>
        </w:tc>
      </w:tr>
      <w:tr w:rsidR="00EE38DF" w14:paraId="78D612D7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2F4D89" w14:textId="77777777" w:rsidR="00EE38DF" w:rsidRDefault="00000000">
            <w:pPr>
              <w:spacing w:before="80" w:after="80"/>
            </w:pPr>
            <w:proofErr w:type="gramStart"/>
            <w:r>
              <w:rPr>
                <w:sz w:val="18"/>
              </w:rPr>
              <w:t>INT(</w:t>
            </w:r>
            <w:proofErr w:type="gramEnd"/>
            <w:r>
              <w:rPr>
                <w:sz w:val="18"/>
              </w:rPr>
              <w:t>-5.</w:t>
            </w:r>
            <w:proofErr w:type="gramStart"/>
            <w:r>
              <w:rPr>
                <w:sz w:val="18"/>
              </w:rPr>
              <w:t>5)가</w:t>
            </w:r>
            <w:proofErr w:type="gramEnd"/>
            <w:r>
              <w:rPr>
                <w:sz w:val="18"/>
              </w:rPr>
              <w:t xml:space="preserve"> -5로 </w:t>
            </w:r>
            <w:proofErr w:type="spellStart"/>
            <w:r>
              <w:rPr>
                <w:sz w:val="18"/>
              </w:rPr>
              <w:t>예상됨</w:t>
            </w:r>
            <w:proofErr w:type="spellEnd"/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BE2D20" w14:textId="77777777" w:rsidR="00EE38DF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INT는 -5.5보다 작거나 같은 정수이므로 -6입니다. 소수 부분만 자르면 TRUNC를 사용합니다.</w:t>
            </w:r>
          </w:p>
        </w:tc>
      </w:tr>
      <w:tr w:rsidR="00EE38DF" w14:paraId="209BACD7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9DC9CD" w14:textId="77777777" w:rsidR="00EE38DF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난수가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사진과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다름</w:t>
            </w:r>
            <w:proofErr w:type="spellEnd"/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539584" w14:textId="77777777" w:rsidR="00EE38DF" w:rsidRDefault="00000000">
            <w:pPr>
              <w:spacing w:before="80" w:after="80"/>
            </w:pPr>
            <w:r>
              <w:rPr>
                <w:sz w:val="18"/>
                <w:lang w:eastAsia="ko-KR"/>
              </w:rPr>
              <w:t xml:space="preserve">RANDBETWEEN(20,30)은 20~30 중 임의 정수입니다. </w:t>
            </w:r>
            <w:r>
              <w:rPr>
                <w:sz w:val="18"/>
              </w:rPr>
              <w:t xml:space="preserve">21로 </w:t>
            </w:r>
            <w:proofErr w:type="spellStart"/>
            <w:r>
              <w:rPr>
                <w:sz w:val="18"/>
              </w:rPr>
              <w:t>고정하지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않습니다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F427D50" w14:textId="77777777" w:rsidR="00EE38DF" w:rsidRDefault="00EE38DF">
      <w:pPr>
        <w:spacing w:after="40"/>
      </w:pPr>
    </w:p>
    <w:p w14:paraId="04CE2B4D" w14:textId="77777777" w:rsidR="00EE38DF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수식을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다른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곳으로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복사할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때</w:t>
      </w:r>
    </w:p>
    <w:p w14:paraId="745FD627" w14:textId="77777777" w:rsidR="00EE38DF" w:rsidRDefault="00000000">
      <w:pPr>
        <w:rPr>
          <w:lang w:eastAsia="ko-KR"/>
        </w:rPr>
      </w:pPr>
      <w:r>
        <w:rPr>
          <w:lang w:eastAsia="ko-KR"/>
        </w:rPr>
        <w:t xml:space="preserve">이번 문제는 지정 셀에 각각 입력하면 됩니다. 조건 수식을 아래로 복사하는 추가 작업에서는 원본 범위를 </w:t>
      </w:r>
      <w:r>
        <w:rPr>
          <w:rFonts w:ascii="Consolas" w:hAnsi="Consolas"/>
          <w:sz w:val="18"/>
          <w:lang w:eastAsia="ko-KR"/>
        </w:rPr>
        <w:t>$B$</w:t>
      </w:r>
      <w:proofErr w:type="gramStart"/>
      <w:r>
        <w:rPr>
          <w:rFonts w:ascii="Consolas" w:hAnsi="Consolas"/>
          <w:sz w:val="18"/>
          <w:lang w:eastAsia="ko-KR"/>
        </w:rPr>
        <w:t>3:$</w:t>
      </w:r>
      <w:proofErr w:type="gramEnd"/>
      <w:r>
        <w:rPr>
          <w:rFonts w:ascii="Consolas" w:hAnsi="Consolas"/>
          <w:sz w:val="18"/>
          <w:lang w:eastAsia="ko-KR"/>
        </w:rPr>
        <w:t>B$17</w:t>
      </w:r>
      <w:r>
        <w:rPr>
          <w:lang w:eastAsia="ko-KR"/>
        </w:rPr>
        <w:t xml:space="preserve">처럼 고정해야 범위가 밀리지 않습니다. 수식 편집 중 주소를 선택하고 </w:t>
      </w:r>
      <w:r>
        <w:rPr>
          <w:b/>
          <w:lang w:eastAsia="ko-KR"/>
        </w:rPr>
        <w:t>F4</w:t>
      </w:r>
      <w:r>
        <w:rPr>
          <w:lang w:eastAsia="ko-KR"/>
        </w:rPr>
        <w:t xml:space="preserve">를 눌러 </w:t>
      </w:r>
      <w:proofErr w:type="spellStart"/>
      <w:r>
        <w:rPr>
          <w:lang w:eastAsia="ko-KR"/>
        </w:rPr>
        <w:t>절대참조를</w:t>
      </w:r>
      <w:proofErr w:type="spellEnd"/>
      <w:r>
        <w:rPr>
          <w:lang w:eastAsia="ko-KR"/>
        </w:rPr>
        <w:t xml:space="preserve"> 바꿀 수 있습니다.</w:t>
      </w:r>
    </w:p>
    <w:p w14:paraId="1BA78451" w14:textId="77777777" w:rsidR="00EE38DF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마지막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확인</w:t>
      </w:r>
    </w:p>
    <w:p w14:paraId="048BCB81" w14:textId="77777777" w:rsidR="00EE38DF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• 요구한 결과 셀에 요구한 함수를 </w:t>
      </w:r>
      <w:proofErr w:type="gramStart"/>
      <w:r>
        <w:rPr>
          <w:lang w:eastAsia="ko-KR"/>
        </w:rPr>
        <w:t>입력했는가.</w:t>
      </w:r>
      <w:proofErr w:type="gramEnd"/>
    </w:p>
    <w:p w14:paraId="020AD08F" w14:textId="77777777" w:rsidR="00EE38DF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• 금액 E열과 수량 F열을 </w:t>
      </w:r>
      <w:proofErr w:type="gramStart"/>
      <w:r>
        <w:rPr>
          <w:lang w:eastAsia="ko-KR"/>
        </w:rPr>
        <w:t>구분했는가.</w:t>
      </w:r>
      <w:proofErr w:type="gramEnd"/>
    </w:p>
    <w:p w14:paraId="73EFB65E" w14:textId="77777777" w:rsidR="00EE38DF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• SUMIF와 SUMIFS의 인수 순서를 </w:t>
      </w:r>
      <w:proofErr w:type="gramStart"/>
      <w:r>
        <w:rPr>
          <w:lang w:eastAsia="ko-KR"/>
        </w:rPr>
        <w:t>구분했는가.</w:t>
      </w:r>
      <w:proofErr w:type="gramEnd"/>
    </w:p>
    <w:p w14:paraId="4E342BBC" w14:textId="77777777" w:rsidR="00EE38DF" w:rsidRDefault="00000000">
      <w:pPr>
        <w:ind w:left="283" w:hanging="283"/>
        <w:rPr>
          <w:lang w:eastAsia="ko-KR"/>
        </w:rPr>
      </w:pPr>
      <w:r>
        <w:rPr>
          <w:lang w:eastAsia="ko-KR"/>
        </w:rPr>
        <w:t>• ‘까지’와 ‘에서’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읽고 자릿수를 </w:t>
      </w:r>
      <w:proofErr w:type="gramStart"/>
      <w:r>
        <w:rPr>
          <w:lang w:eastAsia="ko-KR"/>
        </w:rPr>
        <w:t>정했는가.</w:t>
      </w:r>
      <w:proofErr w:type="gramEnd"/>
    </w:p>
    <w:p w14:paraId="427EB851" w14:textId="77777777" w:rsidR="00EE38DF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• 음수 INT와 난수의 성질을 </w:t>
      </w:r>
      <w:proofErr w:type="gramStart"/>
      <w:r>
        <w:rPr>
          <w:lang w:eastAsia="ko-KR"/>
        </w:rPr>
        <w:t>이해했는가.</w:t>
      </w:r>
      <w:proofErr w:type="gramEnd"/>
    </w:p>
    <w:p w14:paraId="1271E048" w14:textId="77777777" w:rsidR="00EE38DF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015 016 017</w:t>
      </w:r>
      <w:r>
        <w:rPr>
          <w:b w:val="0"/>
          <w:lang w:eastAsia="ko-KR"/>
        </w:rPr>
        <w:t>페이지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원본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사진</w:t>
      </w:r>
    </w:p>
    <w:p w14:paraId="35B5F05D" w14:textId="77777777" w:rsidR="00EE38DF" w:rsidRDefault="00000000">
      <w:pPr>
        <w:rPr>
          <w:lang w:eastAsia="ko-KR"/>
        </w:rPr>
      </w:pPr>
      <w:r>
        <w:rPr>
          <w:lang w:eastAsia="ko-KR"/>
        </w:rPr>
        <w:t>원래 함수 표, 15개 지시사항, 정답 수식을 비교할 수 있습니다.</w:t>
      </w:r>
    </w:p>
    <w:p w14:paraId="1FD30132" w14:textId="77777777" w:rsidR="00EE38DF" w:rsidRDefault="00000000">
      <w:r>
        <w:rPr>
          <w:b/>
        </w:rPr>
        <w:t xml:space="preserve">015페이지 </w:t>
      </w:r>
      <w:proofErr w:type="spellStart"/>
      <w:r>
        <w:rPr>
          <w:b/>
        </w:rPr>
        <w:t>원본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펼치기</w:t>
      </w:r>
      <w:proofErr w:type="spellEnd"/>
    </w:p>
    <w:p w14:paraId="7CE193BB" w14:textId="77777777" w:rsidR="00EE38DF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4FE11549" wp14:editId="08FA6C69">
            <wp:extent cx="5805000" cy="7740000"/>
            <wp:effectExtent l="0" t="0" r="0" b="0"/>
            <wp:docPr id="3" name="Picture 3" descr="015페이지 수학 삼각 함수 원본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5000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7274" w14:textId="77777777" w:rsidR="00EE38DF" w:rsidRDefault="00000000">
      <w:r>
        <w:rPr>
          <w:b/>
        </w:rPr>
        <w:t>016페이지 원본 펼치기</w:t>
      </w:r>
    </w:p>
    <w:p w14:paraId="544CC05A" w14:textId="77777777" w:rsidR="00EE38DF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A1DB849" wp14:editId="31338E94">
            <wp:extent cx="5805000" cy="7740000"/>
            <wp:effectExtent l="0" t="0" r="0" b="0"/>
            <wp:docPr id="4" name="Picture 4" descr="016페이지 수학 삼각 함수 원본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000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3269" w14:textId="77777777" w:rsidR="00EE38DF" w:rsidRDefault="00000000">
      <w:r>
        <w:rPr>
          <w:b/>
        </w:rPr>
        <w:t>017페이지 원본 펼치기</w:t>
      </w:r>
    </w:p>
    <w:p w14:paraId="7AA6A754" w14:textId="77777777" w:rsidR="00EE38DF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21F1973D" wp14:editId="4C43BFF9">
            <wp:extent cx="5805000" cy="7740000"/>
            <wp:effectExtent l="0" t="0" r="0" b="0"/>
            <wp:docPr id="5" name="Picture 5" descr="017페이지 수학 삼각 함수 원본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000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DF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288430">
    <w:abstractNumId w:val="8"/>
  </w:num>
  <w:num w:numId="2" w16cid:durableId="1129981121">
    <w:abstractNumId w:val="6"/>
  </w:num>
  <w:num w:numId="3" w16cid:durableId="1727946057">
    <w:abstractNumId w:val="5"/>
  </w:num>
  <w:num w:numId="4" w16cid:durableId="106314921">
    <w:abstractNumId w:val="4"/>
  </w:num>
  <w:num w:numId="5" w16cid:durableId="1611737391">
    <w:abstractNumId w:val="7"/>
  </w:num>
  <w:num w:numId="6" w16cid:durableId="874849281">
    <w:abstractNumId w:val="3"/>
  </w:num>
  <w:num w:numId="7" w16cid:durableId="244464039">
    <w:abstractNumId w:val="2"/>
  </w:num>
  <w:num w:numId="8" w16cid:durableId="1317342537">
    <w:abstractNumId w:val="1"/>
  </w:num>
  <w:num w:numId="9" w16cid:durableId="58526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585C"/>
    <w:rsid w:val="00CB0664"/>
    <w:rsid w:val="00EE38DF"/>
    <w:rsid w:val="00F515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085A8"/>
  <w14:defaultImageDpi w14:val="300"/>
  <w15:docId w15:val="{D463F4FF-D757-49D5-B695-8E64672B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015 017 수학 삼각 함수 교재</dc:title>
  <dc:subject/>
  <dc:creator>python-docx</dc:creator>
  <cp:keywords/>
  <dc:description>generated by python-docx</dc:description>
  <cp:lastModifiedBy>jong park</cp:lastModifiedBy>
  <cp:revision>3</cp:revision>
  <dcterms:created xsi:type="dcterms:W3CDTF">2013-12-23T23:15:00Z</dcterms:created>
  <dcterms:modified xsi:type="dcterms:W3CDTF">2026-10-13T06:23:00Z</dcterms:modified>
  <cp:category/>
</cp:coreProperties>
</file>