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CF40" w14:textId="77777777" w:rsidR="00DF2B68" w:rsidRDefault="00000000">
      <w:pPr>
        <w:pStyle w:val="a8"/>
        <w:rPr>
          <w:lang w:eastAsia="ko-KR"/>
        </w:rPr>
      </w:pP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3F9A77B2" w14:textId="77777777" w:rsidR="00DF2B68" w:rsidRDefault="00000000">
      <w:pPr>
        <w:rPr>
          <w:lang w:eastAsia="ko-KR"/>
        </w:rPr>
      </w:pPr>
      <w:r>
        <w:rPr>
          <w:lang w:eastAsia="ko-KR"/>
        </w:rPr>
        <w:t>조건에 맞는 행만 골라 합계·평균·최대값·최소값·개수를 구하는 단원입니다. 전체 표와 조건표에 제목을 포함하고, 계산할 열을 정확히 지정하면 여섯 함수를 같은 방식으로 사용할 수 있습니다.</w:t>
      </w:r>
    </w:p>
    <w:p w14:paraId="23EEC69A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t>함수는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고른다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515"/>
        <w:gridCol w:w="4365"/>
      </w:tblGrid>
      <w:tr w:rsidR="00DF2B68" w14:paraId="5174651B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5BABE" w14:textId="77777777" w:rsidR="00DF2B6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함수</w:t>
            </w:r>
            <w:proofErr w:type="spellEnd"/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9D8BA" w14:textId="77777777" w:rsidR="00DF2B6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구하는 값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C18E8" w14:textId="77777777" w:rsidR="00DF2B6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이 페이지의 결과</w:t>
            </w:r>
          </w:p>
        </w:tc>
      </w:tr>
      <w:tr w:rsidR="00DF2B68" w14:paraId="338AADE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7A8C7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DSUM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2D0AE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조건에 맞는 합계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C7CC1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TV 판매금액 합계 16,086,920</w:t>
            </w:r>
          </w:p>
        </w:tc>
      </w:tr>
      <w:tr w:rsidR="00DF2B68" w14:paraId="336E3A6B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EAD84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DMAX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3940C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조건에 맞는 최대값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343D7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서초점 판매수량 최대 50</w:t>
            </w:r>
          </w:p>
        </w:tc>
      </w:tr>
      <w:tr w:rsidR="00DF2B68" w14:paraId="7709014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3D967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DMIN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7FAEE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조건에 맞는 최소값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248A1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에어컨 판매금액 최소 4,440,000</w:t>
            </w:r>
          </w:p>
        </w:tc>
      </w:tr>
      <w:tr w:rsidR="00DF2B68" w14:paraId="534C8970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31B39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DAVERAGE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81B1E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조건에 맞는 평균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53DB1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강남점 판매수량 평균 39</w:t>
            </w:r>
          </w:p>
        </w:tc>
      </w:tr>
      <w:tr w:rsidR="00DF2B68" w14:paraId="1E011E9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17B3C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DCOUNT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175B3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선택 열의 숫자 개수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D4A1E" w14:textId="77777777" w:rsidR="00DF2B68" w:rsidRDefault="00000000">
            <w:pPr>
              <w:spacing w:after="4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TV 판매금액의 숫자 셀 4개</w:t>
            </w:r>
          </w:p>
        </w:tc>
      </w:tr>
      <w:tr w:rsidR="00DF2B68" w14:paraId="4FDAFB4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E66F6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DCOUNTA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0AD61" w14:textId="77777777" w:rsidR="00DF2B68" w:rsidRDefault="00000000">
            <w:pPr>
              <w:spacing w:after="4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선택 열의 비어 있지 않은 개수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83D0D" w14:textId="77777777" w:rsidR="00DF2B68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서초점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대리점</w:t>
            </w:r>
            <w:proofErr w:type="spellEnd"/>
            <w:r>
              <w:rPr>
                <w:sz w:val="19"/>
              </w:rPr>
              <w:t xml:space="preserve"> 값 2개</w:t>
            </w:r>
          </w:p>
        </w:tc>
      </w:tr>
    </w:tbl>
    <w:p w14:paraId="1EE5DD28" w14:textId="77777777" w:rsidR="00DF2B68" w:rsidRDefault="00DF2B68">
      <w:pPr>
        <w:spacing w:after="40" w:line="20" w:lineRule="exact"/>
      </w:pPr>
    </w:p>
    <w:p w14:paraId="7094EC9E" w14:textId="5ED53FB4" w:rsidR="00DF2B68" w:rsidRDefault="00DF2B68">
      <w:pPr>
        <w:rPr>
          <w:lang w:eastAsia="ko-KR"/>
        </w:rPr>
      </w:pPr>
    </w:p>
    <w:p w14:paraId="1C46701F" w14:textId="77777777" w:rsidR="00DF2B68" w:rsidRDefault="00000000">
      <w:pPr>
        <w:pStyle w:val="1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인수와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2377B108" w14:textId="77777777" w:rsidR="00DF2B68" w:rsidRDefault="00000000">
      <w:pPr>
        <w:keepNext/>
        <w:jc w:val="center"/>
      </w:pPr>
      <w:r>
        <w:rPr>
          <w:noProof/>
        </w:rPr>
        <w:drawing>
          <wp:inline distT="0" distB="0" distL="0" distR="0" wp14:anchorId="35412109" wp14:editId="1E9D27B8">
            <wp:extent cx="5940000" cy="1625177"/>
            <wp:effectExtent l="0" t="0" r="0" b="0"/>
            <wp:docPr id="1" name="Picture 1" descr="실제 Excel 워크시트 출력 앞부분. 2행은 제목이고 3행부터 데이터입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표앞부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4CEF" w14:textId="35F9CBA9" w:rsidR="00DF2B68" w:rsidRDefault="00DF2B68">
      <w:pPr>
        <w:pStyle w:val="af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535"/>
      </w:tblGrid>
      <w:tr w:rsidR="00DF2B68" w14:paraId="59A89088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73C2C" w14:textId="77777777" w:rsidR="00DF2B68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인수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C4B8A" w14:textId="77777777" w:rsidR="00DF2B6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이번 표에서 선택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AA1A8" w14:textId="77777777" w:rsidR="00DF2B68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뜻</w:t>
            </w:r>
          </w:p>
        </w:tc>
      </w:tr>
      <w:tr w:rsidR="00DF2B68" w14:paraId="5384DE1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D9DD4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Database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CA17D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B2:F17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BF93A" w14:textId="77777777" w:rsidR="00DF2B68" w:rsidRDefault="00000000">
            <w:pPr>
              <w:spacing w:after="4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제목 2행과 데이터 3~17행 전체</w:t>
            </w:r>
          </w:p>
        </w:tc>
      </w:tr>
      <w:tr w:rsidR="00DF2B68" w14:paraId="6F248F8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9F9A5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Field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AF320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E2 또는 "판매금액" 또는 4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DF7B3" w14:textId="77777777" w:rsidR="00DF2B68" w:rsidRDefault="00000000">
            <w:pPr>
              <w:spacing w:after="4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전체 표 안에서 계산할 열</w:t>
            </w:r>
          </w:p>
        </w:tc>
      </w:tr>
      <w:tr w:rsidR="00DF2B68" w14:paraId="5E3AE10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21CE8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Criteria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BD06A" w14:textId="77777777" w:rsidR="00DF2B68" w:rsidRDefault="00000000">
            <w:pPr>
              <w:spacing w:after="40" w:line="264" w:lineRule="auto"/>
            </w:pPr>
            <w:r>
              <w:rPr>
                <w:sz w:val="19"/>
              </w:rPr>
              <w:t>예를 들어 H2:H3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74E12" w14:textId="77777777" w:rsidR="00DF2B68" w:rsidRDefault="00000000">
            <w:pPr>
              <w:spacing w:after="40" w:line="26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제품명 제목과 에어컨 조건을 함께 포함</w:t>
            </w:r>
          </w:p>
        </w:tc>
      </w:tr>
    </w:tbl>
    <w:p w14:paraId="13D7B73E" w14:textId="77777777" w:rsidR="00DF2B68" w:rsidRDefault="00DF2B68">
      <w:pPr>
        <w:spacing w:after="40" w:line="20" w:lineRule="exact"/>
        <w:rPr>
          <w:lang w:eastAsia="ko-KR"/>
        </w:rPr>
      </w:pPr>
    </w:p>
    <w:p w14:paraId="7F1E892D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조건표는</w:t>
      </w:r>
      <w:r>
        <w:rPr>
          <w:lang w:eastAsia="ko-KR"/>
        </w:rPr>
        <w:t xml:space="preserve"> </w:t>
      </w:r>
      <w:r>
        <w:rPr>
          <w:lang w:eastAsia="ko-KR"/>
        </w:rPr>
        <w:t>제목과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</w:p>
    <w:p w14:paraId="51818D71" w14:textId="77777777" w:rsidR="00DF2B68" w:rsidRDefault="00000000">
      <w:pPr>
        <w:keepNext/>
        <w:jc w:val="center"/>
      </w:pPr>
      <w:r>
        <w:rPr>
          <w:noProof/>
        </w:rPr>
        <w:drawing>
          <wp:inline distT="0" distB="0" distL="0" distR="0" wp14:anchorId="0E098255" wp14:editId="1DD9AB1B">
            <wp:extent cx="4500000" cy="3036222"/>
            <wp:effectExtent l="0" t="0" r="0" b="0"/>
            <wp:docPr id="2" name="Picture 2" descr="실제 Excel의 조건표. H2:H3은 에어컨, J2:J3은 강남점 조건입니다. 아래는 별도로 만든 TV와 서초점 조건표입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조건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3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D1A9" w14:textId="14D41F42" w:rsidR="0034757F" w:rsidRDefault="00000000" w:rsidP="0034757F">
      <w:pPr>
        <w:pStyle w:val="af0"/>
        <w:rPr>
          <w:lang w:eastAsia="ko-KR"/>
        </w:rPr>
      </w:pPr>
      <w:r>
        <w:rPr>
          <w:lang w:eastAsia="ko-KR"/>
        </w:rPr>
        <w:t xml:space="preserve">실제 Excel의 </w:t>
      </w:r>
      <w:proofErr w:type="spellStart"/>
      <w:r>
        <w:rPr>
          <w:lang w:eastAsia="ko-KR"/>
        </w:rPr>
        <w:t>조건표</w:t>
      </w:r>
      <w:proofErr w:type="spellEnd"/>
      <w:r>
        <w:rPr>
          <w:lang w:eastAsia="ko-KR"/>
        </w:rPr>
        <w:t xml:space="preserve">. H2:H3은 에어컨, J2:J3은 </w:t>
      </w:r>
      <w:proofErr w:type="spellStart"/>
      <w:r>
        <w:rPr>
          <w:lang w:eastAsia="ko-KR"/>
        </w:rPr>
        <w:t>강남점</w:t>
      </w:r>
      <w:proofErr w:type="spellEnd"/>
      <w:r>
        <w:rPr>
          <w:lang w:eastAsia="ko-KR"/>
        </w:rPr>
        <w:t xml:space="preserve"> 조건입니다. 아래는 별도로 만든 TV와 </w:t>
      </w:r>
      <w:proofErr w:type="spellStart"/>
      <w:r>
        <w:rPr>
          <w:lang w:eastAsia="ko-KR"/>
        </w:rPr>
        <w:t>서초점</w:t>
      </w:r>
      <w:proofErr w:type="spellEnd"/>
      <w:r>
        <w:rPr>
          <w:lang w:eastAsia="ko-KR"/>
        </w:rPr>
        <w:t xml:space="preserve"> 조건표입니다.</w:t>
      </w:r>
    </w:p>
    <w:p w14:paraId="04486370" w14:textId="77777777" w:rsidR="0034757F" w:rsidRDefault="0034757F" w:rsidP="0034757F">
      <w:pPr>
        <w:rPr>
          <w:lang w:eastAsia="ko-KR"/>
        </w:rPr>
      </w:pPr>
    </w:p>
    <w:p w14:paraId="00694A9A" w14:textId="77777777" w:rsidR="00DF2B68" w:rsidRDefault="00000000">
      <w:pPr>
        <w:rPr>
          <w:lang w:eastAsia="ko-KR"/>
        </w:rPr>
      </w:pPr>
      <w:r>
        <w:rPr>
          <w:lang w:eastAsia="ko-KR"/>
        </w:rPr>
        <w:t xml:space="preserve">수식 </w:t>
      </w:r>
      <w:proofErr w:type="spellStart"/>
      <w:r>
        <w:rPr>
          <w:lang w:eastAsia="ko-KR"/>
        </w:rPr>
        <w:t>입력줄</w:t>
      </w:r>
      <w:proofErr w:type="spellEnd"/>
      <w:r>
        <w:rPr>
          <w:lang w:eastAsia="ko-KR"/>
        </w:rPr>
        <w:t xml:space="preserve"> 옆 </w:t>
      </w:r>
      <w:proofErr w:type="spellStart"/>
      <w:r>
        <w:rPr>
          <w:lang w:eastAsia="ko-KR"/>
        </w:rPr>
        <w:t>fx</w:t>
      </w:r>
      <w:proofErr w:type="spellEnd"/>
      <w:r>
        <w:rPr>
          <w:lang w:eastAsia="ko-KR"/>
        </w:rPr>
        <w:t xml:space="preserve"> 버튼이나 Shift+F3을 눌러도 함수 삽입 창을 엽니다. DSUM을 검색하면 함수 분류를 몰라도 찾을 수 있습니다. 분류 목록에서 데이터베이스를 선택하는 방법도 있습니다.</w:t>
      </w:r>
    </w:p>
    <w:p w14:paraId="625F9770" w14:textId="77777777" w:rsidR="00DF2B68" w:rsidRDefault="00000000">
      <w:pPr>
        <w:keepNext/>
        <w:jc w:val="center"/>
      </w:pPr>
      <w:r>
        <w:rPr>
          <w:noProof/>
        </w:rPr>
        <w:drawing>
          <wp:inline distT="0" distB="0" distL="0" distR="0" wp14:anchorId="4680C968" wp14:editId="55BB69AE">
            <wp:extent cx="5400000" cy="2430000"/>
            <wp:effectExtent l="0" t="0" r="0" b="0"/>
            <wp:docPr id="4" name="Picture 4" descr="DSUM 함수 인수 창의 입력 예시를 다시 그린 그림. 실제 입력할 값은 Database B2:F17, Field E2, Criteria C2:C3입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인수도식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84F3" w14:textId="77777777" w:rsidR="00DF2B68" w:rsidRDefault="00000000">
      <w:pPr>
        <w:pStyle w:val="af0"/>
        <w:rPr>
          <w:lang w:eastAsia="ko-KR"/>
        </w:rPr>
      </w:pPr>
      <w:r>
        <w:rPr>
          <w:lang w:eastAsia="ko-KR"/>
        </w:rPr>
        <w:t>DSUM 함수 인수 창의 입력 예시를 다시 그린 그림. 실제 입력할 값은 Database B2:F17, Field E2, Criteria C2:C3입니다.</w:t>
      </w:r>
    </w:p>
    <w:p w14:paraId="1D08A138" w14:textId="77777777" w:rsidR="00DF2B6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1D9651" w14:textId="77777777" w:rsidR="00DF2B6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문제</w:t>
      </w:r>
      <w:r>
        <w:rPr>
          <w:lang w:eastAsia="ko-KR"/>
        </w:rPr>
        <w:t xml:space="preserve"> 1</w:t>
      </w:r>
      <w:r>
        <w:rPr>
          <w:lang w:eastAsia="ko-KR"/>
        </w:rPr>
        <w:t>부터</w:t>
      </w:r>
      <w:r>
        <w:rPr>
          <w:lang w:eastAsia="ko-KR"/>
        </w:rPr>
        <w:t xml:space="preserve"> 3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최대값</w:t>
      </w:r>
      <w:r>
        <w:rPr>
          <w:lang w:eastAsia="ko-KR"/>
        </w:rPr>
        <w:t xml:space="preserve"> </w:t>
      </w:r>
      <w:r>
        <w:rPr>
          <w:lang w:eastAsia="ko-KR"/>
        </w:rPr>
        <w:t>최소값</w:t>
      </w:r>
    </w:p>
    <w:p w14:paraId="5D1C8B5F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1 TV </w:t>
      </w:r>
      <w:r>
        <w:rPr>
          <w:lang w:eastAsia="ko-KR"/>
        </w:rPr>
        <w:t>판매금액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</w:p>
    <w:p w14:paraId="2B1BB5B9" w14:textId="77777777" w:rsidR="00DF2B68" w:rsidRDefault="00000000">
      <w:pPr>
        <w:rPr>
          <w:lang w:eastAsia="ko-KR"/>
        </w:rPr>
      </w:pPr>
      <w:r>
        <w:rPr>
          <w:lang w:eastAsia="ko-KR"/>
        </w:rPr>
        <w:t>F18에 제품명이 TV인 판매금액의 합계를 DSUM으로 구합니다.</w:t>
      </w:r>
    </w:p>
    <w:p w14:paraId="6117377F" w14:textId="77777777" w:rsidR="00DF2B68" w:rsidRDefault="00000000">
      <w:pPr>
        <w:spacing w:before="80" w:after="120"/>
        <w:rPr>
          <w:lang w:eastAsia="ko-KR"/>
        </w:rPr>
      </w:pPr>
      <w:r>
        <w:rPr>
          <w:rFonts w:ascii="Consolas" w:hAnsi="Consolas"/>
          <w:b/>
          <w:sz w:val="20"/>
          <w:lang w:eastAsia="ko-KR"/>
        </w:rPr>
        <w:t>=</w:t>
      </w:r>
      <w:proofErr w:type="gramStart"/>
      <w:r>
        <w:rPr>
          <w:rFonts w:ascii="Consolas" w:hAnsi="Consolas"/>
          <w:b/>
          <w:sz w:val="20"/>
          <w:lang w:eastAsia="ko-KR"/>
        </w:rPr>
        <w:t>DSUM(B2:F17,E2,C2:C3</w:t>
      </w:r>
      <w:proofErr w:type="gramEnd"/>
      <w:r>
        <w:rPr>
          <w:rFonts w:ascii="Consolas" w:hAnsi="Consolas"/>
          <w:b/>
          <w:sz w:val="20"/>
          <w:lang w:eastAsia="ko-KR"/>
        </w:rPr>
        <w:t>)</w:t>
      </w:r>
    </w:p>
    <w:p w14:paraId="52B8F34E" w14:textId="77777777" w:rsidR="00DF2B68" w:rsidRDefault="00000000">
      <w:pPr>
        <w:rPr>
          <w:lang w:eastAsia="ko-KR"/>
        </w:rPr>
      </w:pPr>
      <w:r>
        <w:rPr>
          <w:lang w:eastAsia="ko-KR"/>
        </w:rPr>
        <w:t>B2:F17은 전체 표, E2는 판매금액 제목, C2:C3은 제품명 TV 조건입니다. 조건에 맞는 행은 3·6·9·14행입니다.</w:t>
      </w:r>
    </w:p>
    <w:p w14:paraId="1C5ACDF5" w14:textId="77777777" w:rsidR="00DF2B68" w:rsidRDefault="00000000">
      <w:pPr>
        <w:rPr>
          <w:lang w:eastAsia="ko-KR"/>
        </w:rPr>
      </w:pPr>
      <w:r>
        <w:rPr>
          <w:b/>
          <w:lang w:eastAsia="ko-KR"/>
        </w:rPr>
        <w:t>1,110,000 + 3,332,500 + 5,123,000 + 6,521,420 = 16,086,920</w:t>
      </w:r>
    </w:p>
    <w:p w14:paraId="629BE294" w14:textId="77777777" w:rsidR="00DF2B68" w:rsidRDefault="00000000">
      <w:pPr>
        <w:rPr>
          <w:lang w:eastAsia="ko-KR"/>
        </w:rPr>
      </w:pPr>
      <w:r>
        <w:rPr>
          <w:lang w:eastAsia="ko-KR"/>
        </w:rPr>
        <w:t>같은 뜻으로 =DSUM(B2:F17,"판매금액</w:t>
      </w:r>
      <w:proofErr w:type="gramStart"/>
      <w:r>
        <w:rPr>
          <w:lang w:eastAsia="ko-KR"/>
        </w:rPr>
        <w:t>",H6:H7</w:t>
      </w:r>
      <w:proofErr w:type="gramEnd"/>
      <w:r>
        <w:rPr>
          <w:lang w:eastAsia="ko-KR"/>
        </w:rPr>
        <w:t>)도 가능합니다. H6:H7에는 별도로 만든 제품명 TV 조건표가 있습니다.</w:t>
      </w:r>
    </w:p>
    <w:p w14:paraId="115038E9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2 </w:t>
      </w:r>
      <w:proofErr w:type="spellStart"/>
      <w:r>
        <w:rPr>
          <w:lang w:eastAsia="ko-KR"/>
        </w:rPr>
        <w:t>서초점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판매수량</w:t>
      </w:r>
      <w:r>
        <w:rPr>
          <w:lang w:eastAsia="ko-KR"/>
        </w:rPr>
        <w:t xml:space="preserve"> </w:t>
      </w:r>
      <w:r>
        <w:rPr>
          <w:lang w:eastAsia="ko-KR"/>
        </w:rPr>
        <w:t>최대값</w:t>
      </w:r>
    </w:p>
    <w:p w14:paraId="4DA400C2" w14:textId="77777777" w:rsidR="00DF2B68" w:rsidRDefault="00000000">
      <w:pPr>
        <w:rPr>
          <w:lang w:eastAsia="ko-KR"/>
        </w:rPr>
      </w:pPr>
      <w:r>
        <w:rPr>
          <w:lang w:eastAsia="ko-KR"/>
        </w:rPr>
        <w:t>F19에 대리점이 서초점인 판매수량의 최대값을 DMAX로 구합니다.</w:t>
      </w:r>
    </w:p>
    <w:p w14:paraId="27BE0292" w14:textId="77777777" w:rsidR="00DF2B68" w:rsidRDefault="00000000">
      <w:pPr>
        <w:spacing w:before="80" w:after="120"/>
        <w:rPr>
          <w:lang w:eastAsia="ko-KR"/>
        </w:rPr>
      </w:pPr>
      <w:r>
        <w:rPr>
          <w:rFonts w:ascii="Consolas" w:hAnsi="Consolas"/>
          <w:b/>
          <w:sz w:val="20"/>
          <w:lang w:eastAsia="ko-KR"/>
        </w:rPr>
        <w:t>=</w:t>
      </w:r>
      <w:proofErr w:type="gramStart"/>
      <w:r>
        <w:rPr>
          <w:rFonts w:ascii="Consolas" w:hAnsi="Consolas"/>
          <w:b/>
          <w:sz w:val="20"/>
          <w:lang w:eastAsia="ko-KR"/>
        </w:rPr>
        <w:t>DMAX(B2:F17,F2,B2:B3</w:t>
      </w:r>
      <w:proofErr w:type="gramEnd"/>
      <w:r>
        <w:rPr>
          <w:rFonts w:ascii="Consolas" w:hAnsi="Consolas"/>
          <w:b/>
          <w:sz w:val="20"/>
          <w:lang w:eastAsia="ko-KR"/>
        </w:rPr>
        <w:t>)</w:t>
      </w:r>
    </w:p>
    <w:p w14:paraId="3F756AB0" w14:textId="77777777" w:rsidR="00DF2B68" w:rsidRDefault="00000000">
      <w:pPr>
        <w:rPr>
          <w:lang w:eastAsia="ko-KR"/>
        </w:rPr>
      </w:pPr>
      <w:r>
        <w:rPr>
          <w:lang w:eastAsia="ko-KR"/>
        </w:rPr>
        <w:t xml:space="preserve">계산할 열은 판매금액 E열이 아니라 판매수량 F열입니다. F2에 판매수량 제목이 있고 B2:B3에 대리점 </w:t>
      </w:r>
      <w:proofErr w:type="spellStart"/>
      <w:r>
        <w:rPr>
          <w:lang w:eastAsia="ko-KR"/>
        </w:rPr>
        <w:t>서초점</w:t>
      </w:r>
      <w:proofErr w:type="spellEnd"/>
      <w:r>
        <w:rPr>
          <w:lang w:eastAsia="ko-KR"/>
        </w:rPr>
        <w:t xml:space="preserve"> 조건이 있습니다.</w:t>
      </w:r>
    </w:p>
    <w:p w14:paraId="168ABF00" w14:textId="77777777" w:rsidR="00DF2B68" w:rsidRDefault="00000000">
      <w:pPr>
        <w:rPr>
          <w:lang w:eastAsia="ko-KR"/>
        </w:rPr>
      </w:pPr>
      <w:r>
        <w:rPr>
          <w:b/>
          <w:lang w:eastAsia="ko-KR"/>
        </w:rPr>
        <w:t>서초점의 판매수량은 20과 50입니다. 두 값 중 큰 값인 50이 정답입니다.</w:t>
      </w:r>
    </w:p>
    <w:p w14:paraId="63CE2D67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3 </w:t>
      </w:r>
      <w:r>
        <w:rPr>
          <w:lang w:eastAsia="ko-KR"/>
        </w:rPr>
        <w:t>에어컨</w:t>
      </w:r>
      <w:r>
        <w:rPr>
          <w:lang w:eastAsia="ko-KR"/>
        </w:rPr>
        <w:t xml:space="preserve"> </w:t>
      </w:r>
      <w:r>
        <w:rPr>
          <w:lang w:eastAsia="ko-KR"/>
        </w:rPr>
        <w:t>판매금액</w:t>
      </w:r>
      <w:r>
        <w:rPr>
          <w:lang w:eastAsia="ko-KR"/>
        </w:rPr>
        <w:t xml:space="preserve"> </w:t>
      </w:r>
      <w:r>
        <w:rPr>
          <w:lang w:eastAsia="ko-KR"/>
        </w:rPr>
        <w:t>최소값</w:t>
      </w:r>
    </w:p>
    <w:p w14:paraId="77B0B06A" w14:textId="77777777" w:rsidR="00DF2B68" w:rsidRDefault="00000000">
      <w:pPr>
        <w:rPr>
          <w:lang w:eastAsia="ko-KR"/>
        </w:rPr>
      </w:pPr>
      <w:r>
        <w:rPr>
          <w:lang w:eastAsia="ko-KR"/>
        </w:rPr>
        <w:t>F20에 제품명이 에어컨인 판매금액의 최소값을 DMIN으로 구합니다.</w:t>
      </w:r>
    </w:p>
    <w:p w14:paraId="506CD735" w14:textId="77777777" w:rsidR="00DF2B68" w:rsidRDefault="00000000">
      <w:pPr>
        <w:spacing w:before="80" w:after="120"/>
        <w:rPr>
          <w:lang w:eastAsia="ko-KR"/>
        </w:rPr>
      </w:pPr>
      <w:r>
        <w:rPr>
          <w:rFonts w:ascii="Consolas" w:hAnsi="Consolas"/>
          <w:b/>
          <w:sz w:val="20"/>
          <w:lang w:eastAsia="ko-KR"/>
        </w:rPr>
        <w:t>=</w:t>
      </w:r>
      <w:proofErr w:type="gramStart"/>
      <w:r>
        <w:rPr>
          <w:rFonts w:ascii="Consolas" w:hAnsi="Consolas"/>
          <w:b/>
          <w:sz w:val="20"/>
          <w:lang w:eastAsia="ko-KR"/>
        </w:rPr>
        <w:t>DMIN(B2:F17,E2,H2:H3</w:t>
      </w:r>
      <w:proofErr w:type="gramEnd"/>
      <w:r>
        <w:rPr>
          <w:rFonts w:ascii="Consolas" w:hAnsi="Consolas"/>
          <w:b/>
          <w:sz w:val="20"/>
          <w:lang w:eastAsia="ko-KR"/>
        </w:rPr>
        <w:t>)</w:t>
      </w:r>
    </w:p>
    <w:p w14:paraId="7A88DA1A" w14:textId="77777777" w:rsidR="00DF2B68" w:rsidRDefault="00000000">
      <w:pPr>
        <w:rPr>
          <w:lang w:eastAsia="ko-KR"/>
        </w:rPr>
      </w:pPr>
      <w:r>
        <w:rPr>
          <w:lang w:eastAsia="ko-KR"/>
        </w:rPr>
        <w:t>H2의 제품명 제목과 H3의 에어컨 값을 함께 조건으로 사용합니다. 에어컨 금액은 4,440,000·6,845,200·6,345,000·8,754,200입니다.</w:t>
      </w:r>
    </w:p>
    <w:p w14:paraId="6F240D15" w14:textId="77777777" w:rsidR="00DF2B68" w:rsidRDefault="00000000">
      <w:pPr>
        <w:rPr>
          <w:lang w:eastAsia="ko-KR"/>
        </w:rPr>
      </w:pPr>
      <w:r>
        <w:rPr>
          <w:b/>
          <w:lang w:eastAsia="ko-KR"/>
        </w:rPr>
        <w:t>가장 작은 4,440,000이 정답입니다.</w:t>
      </w:r>
    </w:p>
    <w:p w14:paraId="5516BF5C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t>계산할</w:t>
      </w:r>
      <w:r>
        <w:rPr>
          <w:lang w:eastAsia="ko-KR"/>
        </w:rPr>
        <w:t xml:space="preserve"> </w:t>
      </w:r>
      <w:r>
        <w:rPr>
          <w:lang w:eastAsia="ko-KR"/>
        </w:rPr>
        <w:t>열과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64B81971" w14:textId="77777777" w:rsidR="00DF2B68" w:rsidRDefault="00000000">
      <w:pPr>
        <w:rPr>
          <w:lang w:eastAsia="ko-KR"/>
        </w:rPr>
      </w:pPr>
      <w:r>
        <w:rPr>
          <w:lang w:eastAsia="ko-KR"/>
        </w:rPr>
        <w:t>문제 1과 3은 C열 제품명을 검사하지만 E열 판매금액을 계산합니다. 문제 2는 B열 대리점을 검사하지만 F열 판매수량을 계산합니다. Field에는 조건 제목이 아니라 계산할 제목을 지정합니다.</w:t>
      </w:r>
    </w:p>
    <w:p w14:paraId="05B4E8E8" w14:textId="77777777" w:rsidR="00DF2B6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57D27E" w14:textId="77777777" w:rsidR="00DF2B6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문제</w:t>
      </w:r>
      <w:r>
        <w:rPr>
          <w:lang w:eastAsia="ko-KR"/>
        </w:rPr>
        <w:t xml:space="preserve"> 4</w:t>
      </w:r>
      <w:r>
        <w:rPr>
          <w:lang w:eastAsia="ko-KR"/>
        </w:rPr>
        <w:t>부터</w:t>
      </w:r>
      <w:r>
        <w:rPr>
          <w:lang w:eastAsia="ko-KR"/>
        </w:rPr>
        <w:t xml:space="preserve"> 6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평균과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</w:p>
    <w:p w14:paraId="2C32E6D2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4 </w:t>
      </w:r>
      <w:proofErr w:type="spellStart"/>
      <w:r>
        <w:rPr>
          <w:lang w:eastAsia="ko-KR"/>
        </w:rPr>
        <w:t>강남점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판매수량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</w:p>
    <w:p w14:paraId="37CDBEDC" w14:textId="77777777" w:rsidR="00DF2B68" w:rsidRDefault="00000000">
      <w:pPr>
        <w:rPr>
          <w:lang w:eastAsia="ko-KR"/>
        </w:rPr>
      </w:pPr>
      <w:r>
        <w:rPr>
          <w:lang w:eastAsia="ko-KR"/>
        </w:rPr>
        <w:t>F21에 대리점이 강남점인 판매수량 평균을 DAVERAGE로 구합니다.</w:t>
      </w:r>
    </w:p>
    <w:p w14:paraId="6B1FDD14" w14:textId="77777777" w:rsidR="00DF2B68" w:rsidRDefault="00000000">
      <w:pPr>
        <w:spacing w:before="80" w:after="120"/>
      </w:pPr>
      <w:r>
        <w:rPr>
          <w:rFonts w:ascii="Consolas" w:hAnsi="Consolas"/>
          <w:b/>
          <w:sz w:val="20"/>
        </w:rPr>
        <w:t>=</w:t>
      </w:r>
      <w:proofErr w:type="gramStart"/>
      <w:r>
        <w:rPr>
          <w:rFonts w:ascii="Consolas" w:hAnsi="Consolas"/>
          <w:b/>
          <w:sz w:val="20"/>
        </w:rPr>
        <w:t>DAVERAGE(</w:t>
      </w:r>
      <w:proofErr w:type="gramEnd"/>
      <w:r>
        <w:rPr>
          <w:rFonts w:ascii="Consolas" w:hAnsi="Consolas"/>
          <w:b/>
          <w:sz w:val="20"/>
        </w:rPr>
        <w:t>B2:F17,</w:t>
      </w:r>
      <w:proofErr w:type="gramStart"/>
      <w:r>
        <w:rPr>
          <w:rFonts w:ascii="Consolas" w:hAnsi="Consolas"/>
          <w:b/>
          <w:sz w:val="20"/>
        </w:rPr>
        <w:t>5,J2:J3</w:t>
      </w:r>
      <w:proofErr w:type="gramEnd"/>
      <w:r>
        <w:rPr>
          <w:rFonts w:ascii="Consolas" w:hAnsi="Consolas"/>
          <w:b/>
          <w:sz w:val="20"/>
        </w:rPr>
        <w:t>)</w:t>
      </w:r>
    </w:p>
    <w:p w14:paraId="40713C54" w14:textId="77777777" w:rsidR="00DF2B68" w:rsidRDefault="00000000">
      <w:pPr>
        <w:rPr>
          <w:lang w:eastAsia="ko-KR"/>
        </w:rPr>
      </w:pPr>
      <w:r>
        <w:rPr>
          <w:lang w:eastAsia="ko-KR"/>
        </w:rPr>
        <w:t xml:space="preserve">Field 5는 B2:F17 안에서 다섯 번째 열인 판매수량입니다. J2:J3에는 대리점 </w:t>
      </w:r>
      <w:proofErr w:type="spellStart"/>
      <w:r>
        <w:rPr>
          <w:lang w:eastAsia="ko-KR"/>
        </w:rPr>
        <w:t>강남점</w:t>
      </w:r>
      <w:proofErr w:type="spellEnd"/>
      <w:r>
        <w:rPr>
          <w:lang w:eastAsia="ko-KR"/>
        </w:rPr>
        <w:t xml:space="preserve"> 조건이 있습니다.</w:t>
      </w:r>
    </w:p>
    <w:p w14:paraId="53244A4A" w14:textId="77777777" w:rsidR="00DF2B68" w:rsidRDefault="00000000">
      <w:pPr>
        <w:rPr>
          <w:lang w:eastAsia="ko-KR"/>
        </w:rPr>
      </w:pPr>
      <w:r>
        <w:rPr>
          <w:b/>
          <w:lang w:eastAsia="ko-KR"/>
        </w:rPr>
        <w:t>(60 + 33 + 30 + 33) ÷ 4 = 39</w:t>
      </w:r>
    </w:p>
    <w:p w14:paraId="3242E8AD" w14:textId="77777777" w:rsidR="00DF2B68" w:rsidRDefault="00000000">
      <w:pPr>
        <w:rPr>
          <w:lang w:eastAsia="ko-KR"/>
        </w:rPr>
      </w:pPr>
      <w:r>
        <w:rPr>
          <w:lang w:eastAsia="ko-KR"/>
        </w:rPr>
        <w:t>Field를 F2 또는 "판매수량"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바꾸어도 같은 열을 지정합니다. 조건에 맞는 숫자들만 평균을 냅니다.</w:t>
      </w:r>
    </w:p>
    <w:p w14:paraId="4BE50EFC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5 TV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</w:p>
    <w:p w14:paraId="2D7CC718" w14:textId="77777777" w:rsidR="00DF2B68" w:rsidRDefault="00000000">
      <w:pPr>
        <w:rPr>
          <w:lang w:eastAsia="ko-KR"/>
        </w:rPr>
      </w:pPr>
      <w:r>
        <w:rPr>
          <w:lang w:eastAsia="ko-KR"/>
        </w:rPr>
        <w:t>F22에 제품명이 TV인 데이터의 개수를 DCOUNT로 구합니다.</w:t>
      </w:r>
    </w:p>
    <w:p w14:paraId="26EEACA0" w14:textId="77777777" w:rsidR="00DF2B68" w:rsidRDefault="00000000">
      <w:pPr>
        <w:spacing w:before="80" w:after="120"/>
      </w:pPr>
      <w:r>
        <w:rPr>
          <w:rFonts w:ascii="Consolas" w:hAnsi="Consolas"/>
          <w:b/>
          <w:sz w:val="20"/>
        </w:rPr>
        <w:t>=</w:t>
      </w:r>
      <w:proofErr w:type="gramStart"/>
      <w:r>
        <w:rPr>
          <w:rFonts w:ascii="Consolas" w:hAnsi="Consolas"/>
          <w:b/>
          <w:sz w:val="20"/>
        </w:rPr>
        <w:t>DCOUNT(B2:F17,E2,C2:C3</w:t>
      </w:r>
      <w:proofErr w:type="gramEnd"/>
      <w:r>
        <w:rPr>
          <w:rFonts w:ascii="Consolas" w:hAnsi="Consolas"/>
          <w:b/>
          <w:sz w:val="20"/>
        </w:rPr>
        <w:t>)</w:t>
      </w:r>
    </w:p>
    <w:p w14:paraId="2D6145DA" w14:textId="77777777" w:rsidR="00DF2B68" w:rsidRDefault="00000000">
      <w:pPr>
        <w:rPr>
          <w:lang w:eastAsia="ko-KR"/>
        </w:rPr>
      </w:pPr>
      <w:r>
        <w:rPr>
          <w:lang w:eastAsia="ko-KR"/>
        </w:rPr>
        <w:t>DCOUNT는 조건에 맞는 행 중 선택한 열에서 숫자가 들어 있는 셀을 셉니다. TV 네 행의 판매금액이 모두 숫자이고 빠짐없이 채워져 있으므로 결과는 4입니다.</w:t>
      </w:r>
    </w:p>
    <w:p w14:paraId="07C179DD" w14:textId="77777777" w:rsidR="00DF2B68" w:rsidRDefault="00000000">
      <w:pPr>
        <w:rPr>
          <w:lang w:eastAsia="ko-KR"/>
        </w:rPr>
      </w:pPr>
      <w:r>
        <w:rPr>
          <w:lang w:eastAsia="ko-KR"/>
        </w:rPr>
        <w:t>DCOUNT에서 Field를 제품명 C2로 지정하면 TV라는 문자는 숫자가 아니므로 0이 됩니다. 사진의 지시처럼 숫자가 있는 판매금액이나 판매수량 제목을 고릅니다.</w:t>
      </w:r>
    </w:p>
    <w:p w14:paraId="246CD992" w14:textId="77777777" w:rsidR="00DF2B68" w:rsidRDefault="00000000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6 </w:t>
      </w:r>
      <w:proofErr w:type="spellStart"/>
      <w:r>
        <w:rPr>
          <w:lang w:eastAsia="ko-KR"/>
        </w:rPr>
        <w:t>서초점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</w:p>
    <w:p w14:paraId="7EE3780C" w14:textId="77777777" w:rsidR="00DF2B68" w:rsidRDefault="00000000">
      <w:pPr>
        <w:rPr>
          <w:lang w:eastAsia="ko-KR"/>
        </w:rPr>
      </w:pPr>
      <w:r>
        <w:rPr>
          <w:lang w:eastAsia="ko-KR"/>
        </w:rPr>
        <w:t>F23에 대리점이 서초점인 데이터의 개수를 DCOUNTA로 구합니다.</w:t>
      </w:r>
    </w:p>
    <w:p w14:paraId="77816588" w14:textId="77777777" w:rsidR="00DF2B68" w:rsidRDefault="00000000">
      <w:pPr>
        <w:spacing w:before="80" w:after="120"/>
      </w:pPr>
      <w:r>
        <w:rPr>
          <w:rFonts w:ascii="Consolas" w:hAnsi="Consolas"/>
          <w:b/>
          <w:sz w:val="20"/>
        </w:rPr>
        <w:t>=</w:t>
      </w:r>
      <w:proofErr w:type="gramStart"/>
      <w:r>
        <w:rPr>
          <w:rFonts w:ascii="Consolas" w:hAnsi="Consolas"/>
          <w:b/>
          <w:sz w:val="20"/>
        </w:rPr>
        <w:t>DCOUNTA(B2:F17,B2,B2:B3</w:t>
      </w:r>
      <w:proofErr w:type="gramEnd"/>
      <w:r>
        <w:rPr>
          <w:rFonts w:ascii="Consolas" w:hAnsi="Consolas"/>
          <w:b/>
          <w:sz w:val="20"/>
        </w:rPr>
        <w:t>)</w:t>
      </w:r>
    </w:p>
    <w:p w14:paraId="3A21184E" w14:textId="77777777" w:rsidR="00DF2B68" w:rsidRDefault="00000000">
      <w:pPr>
        <w:rPr>
          <w:lang w:eastAsia="ko-KR"/>
        </w:rPr>
      </w:pPr>
      <w:r>
        <w:rPr>
          <w:lang w:eastAsia="ko-KR"/>
        </w:rPr>
        <w:t xml:space="preserve">계산할 제목 B2는 대리점이고, 조건 B2:B3은 대리점 서초점입니다. </w:t>
      </w:r>
      <w:proofErr w:type="spellStart"/>
      <w:r>
        <w:rPr>
          <w:lang w:eastAsia="ko-KR"/>
        </w:rPr>
        <w:t>서초점</w:t>
      </w:r>
      <w:proofErr w:type="spellEnd"/>
      <w:r>
        <w:rPr>
          <w:lang w:eastAsia="ko-KR"/>
        </w:rPr>
        <w:t xml:space="preserve"> 두 행의 대리점 값이 모두 채워져 있으므로 2입니다.</w:t>
      </w:r>
    </w:p>
    <w:p w14:paraId="22AE3298" w14:textId="77777777" w:rsidR="00DF2B68" w:rsidRDefault="00000000">
      <w:pPr>
        <w:rPr>
          <w:lang w:eastAsia="ko-KR"/>
        </w:rPr>
      </w:pPr>
      <w:r>
        <w:rPr>
          <w:b/>
          <w:lang w:eastAsia="ko-KR"/>
        </w:rPr>
        <w:t>DCOUNTA는 숫자와 문자를 모두 세지만 실제 빈 셀은 제외합니다. 데이터 건수를 세려면 조건에 맞는 모든 행에 값이 있는 열을 지정해야 합니다.</w:t>
      </w:r>
    </w:p>
    <w:p w14:paraId="0F4E8064" w14:textId="77777777" w:rsidR="00DF2B68" w:rsidRDefault="00DF2B68">
      <w:pPr>
        <w:spacing w:after="40" w:line="20" w:lineRule="exact"/>
        <w:rPr>
          <w:lang w:eastAsia="ko-KR"/>
        </w:rPr>
      </w:pPr>
    </w:p>
    <w:p w14:paraId="51A0484E" w14:textId="77777777" w:rsidR="00DF2B6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02B939" w14:textId="77777777" w:rsidR="00DF2B6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추가</w:t>
      </w:r>
      <w:r>
        <w:rPr>
          <w:lang w:eastAsia="ko-KR"/>
        </w:rPr>
        <w:t xml:space="preserve"> </w:t>
      </w:r>
      <w:r>
        <w:rPr>
          <w:lang w:eastAsia="ko-KR"/>
        </w:rPr>
        <w:t>예제로</w:t>
      </w:r>
      <w:r>
        <w:rPr>
          <w:lang w:eastAsia="ko-KR"/>
        </w:rPr>
        <w:t xml:space="preserve"> DCOUNT</w:t>
      </w:r>
      <w:r>
        <w:rPr>
          <w:lang w:eastAsia="ko-KR"/>
        </w:rPr>
        <w:t>와</w:t>
      </w:r>
      <w:r>
        <w:rPr>
          <w:lang w:eastAsia="ko-KR"/>
        </w:rPr>
        <w:t xml:space="preserve"> DCOUNTA </w:t>
      </w:r>
      <w:r>
        <w:rPr>
          <w:lang w:eastAsia="ko-KR"/>
        </w:rPr>
        <w:t>비교</w:t>
      </w:r>
    </w:p>
    <w:p w14:paraId="3C886DDD" w14:textId="77777777" w:rsidR="00DF2B68" w:rsidRDefault="00000000">
      <w:pPr>
        <w:rPr>
          <w:lang w:eastAsia="ko-KR"/>
        </w:rPr>
      </w:pPr>
      <w:r>
        <w:rPr>
          <w:lang w:eastAsia="ko-KR"/>
        </w:rPr>
        <w:t>추가실습 시트의 TV는 세 건입니다. 판매금액은 숫자 100, 실제 빈 셀, 문자 미정으로 되어 있습니다. 번호는 세 행 모두 채워져 있습니다.</w:t>
      </w:r>
    </w:p>
    <w:p w14:paraId="58EB8CED" w14:textId="77777777" w:rsidR="00DF2B68" w:rsidRDefault="00000000">
      <w:pPr>
        <w:keepNext/>
        <w:jc w:val="center"/>
      </w:pPr>
      <w:r>
        <w:rPr>
          <w:noProof/>
        </w:rPr>
        <w:drawing>
          <wp:inline distT="0" distB="0" distL="0" distR="0" wp14:anchorId="11D21C51" wp14:editId="44951CAD">
            <wp:extent cx="5940000" cy="2902500"/>
            <wp:effectExtent l="0" t="0" r="0" b="0"/>
            <wp:docPr id="5" name="Picture 5" descr="실제 Excel의 추가실습 표와 조건표. Database는 제목을 포함한 B3:E7, TV 조건표는 G3:G4입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추가예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518A" w14:textId="77777777" w:rsidR="00DF2B68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실제 Excel의 추가실습 표와 </w:t>
      </w:r>
      <w:proofErr w:type="spellStart"/>
      <w:r>
        <w:rPr>
          <w:lang w:eastAsia="ko-KR"/>
        </w:rPr>
        <w:t>조건표</w:t>
      </w:r>
      <w:proofErr w:type="spellEnd"/>
      <w:r>
        <w:rPr>
          <w:lang w:eastAsia="ko-KR"/>
        </w:rPr>
        <w:t>. Database는 제목을 포함한 B3:E7, TV 조건표는 G3:G4입니다.</w:t>
      </w:r>
    </w:p>
    <w:p w14:paraId="5866F51F" w14:textId="77777777" w:rsidR="00DF2B68" w:rsidRDefault="00000000">
      <w:pPr>
        <w:spacing w:before="80" w:after="120"/>
        <w:rPr>
          <w:lang w:eastAsia="ko-KR"/>
        </w:rPr>
      </w:pPr>
      <w:r>
        <w:rPr>
          <w:rFonts w:ascii="Consolas" w:hAnsi="Consolas"/>
          <w:b/>
          <w:sz w:val="20"/>
          <w:lang w:eastAsia="ko-KR"/>
        </w:rPr>
        <w:t>=DCOUNT(B3:E7,"</w:t>
      </w:r>
      <w:r>
        <w:rPr>
          <w:rFonts w:ascii="Consolas" w:hAnsi="Consolas"/>
          <w:b/>
          <w:sz w:val="20"/>
          <w:lang w:eastAsia="ko-KR"/>
        </w:rPr>
        <w:t>판매금액</w:t>
      </w:r>
      <w:proofErr w:type="gramStart"/>
      <w:r>
        <w:rPr>
          <w:rFonts w:ascii="Consolas" w:hAnsi="Consolas"/>
          <w:b/>
          <w:sz w:val="20"/>
          <w:lang w:eastAsia="ko-KR"/>
        </w:rPr>
        <w:t>",G3:G4</w:t>
      </w:r>
      <w:proofErr w:type="gramEnd"/>
      <w:r>
        <w:rPr>
          <w:rFonts w:ascii="Consolas" w:hAnsi="Consolas"/>
          <w:b/>
          <w:sz w:val="20"/>
          <w:lang w:eastAsia="ko-KR"/>
        </w:rPr>
        <w:t>)</w:t>
      </w:r>
    </w:p>
    <w:p w14:paraId="00D685E0" w14:textId="77777777" w:rsidR="00DF2B68" w:rsidRDefault="00000000">
      <w:pPr>
        <w:rPr>
          <w:lang w:eastAsia="ko-KR"/>
        </w:rPr>
      </w:pPr>
      <w:r>
        <w:rPr>
          <w:lang w:eastAsia="ko-KR"/>
        </w:rPr>
        <w:t>숫자 100만 세므로 1입니다. 빈 셀과 문자 미정은 세지 않습니다.</w:t>
      </w:r>
    </w:p>
    <w:p w14:paraId="40DA8D29" w14:textId="77777777" w:rsidR="00DF2B68" w:rsidRDefault="00000000">
      <w:pPr>
        <w:spacing w:before="80" w:after="120"/>
        <w:rPr>
          <w:lang w:eastAsia="ko-KR"/>
        </w:rPr>
      </w:pPr>
      <w:r>
        <w:rPr>
          <w:rFonts w:ascii="Consolas" w:hAnsi="Consolas"/>
          <w:b/>
          <w:sz w:val="20"/>
          <w:lang w:eastAsia="ko-KR"/>
        </w:rPr>
        <w:t>=DCOUNTA(B3:E7,"</w:t>
      </w:r>
      <w:r>
        <w:rPr>
          <w:rFonts w:ascii="Consolas" w:hAnsi="Consolas"/>
          <w:b/>
          <w:sz w:val="20"/>
          <w:lang w:eastAsia="ko-KR"/>
        </w:rPr>
        <w:t>판매금액</w:t>
      </w:r>
      <w:proofErr w:type="gramStart"/>
      <w:r>
        <w:rPr>
          <w:rFonts w:ascii="Consolas" w:hAnsi="Consolas"/>
          <w:b/>
          <w:sz w:val="20"/>
          <w:lang w:eastAsia="ko-KR"/>
        </w:rPr>
        <w:t>",G3:G4</w:t>
      </w:r>
      <w:proofErr w:type="gramEnd"/>
      <w:r>
        <w:rPr>
          <w:rFonts w:ascii="Consolas" w:hAnsi="Consolas"/>
          <w:b/>
          <w:sz w:val="20"/>
          <w:lang w:eastAsia="ko-KR"/>
        </w:rPr>
        <w:t>)</w:t>
      </w:r>
    </w:p>
    <w:p w14:paraId="1B662CDF" w14:textId="77777777" w:rsidR="00DF2B68" w:rsidRDefault="00000000">
      <w:pPr>
        <w:rPr>
          <w:lang w:eastAsia="ko-KR"/>
        </w:rPr>
      </w:pPr>
      <w:r>
        <w:rPr>
          <w:lang w:eastAsia="ko-KR"/>
        </w:rPr>
        <w:t>100과 미정을 세므로 2입니다. 빈 셀은 제외합니다.</w:t>
      </w:r>
    </w:p>
    <w:p w14:paraId="39D43730" w14:textId="77777777" w:rsidR="00DF2B68" w:rsidRDefault="00000000">
      <w:pPr>
        <w:spacing w:before="80" w:after="120"/>
        <w:rPr>
          <w:lang w:eastAsia="ko-KR"/>
        </w:rPr>
      </w:pPr>
      <w:r>
        <w:rPr>
          <w:rFonts w:ascii="Consolas" w:hAnsi="Consolas"/>
          <w:b/>
          <w:sz w:val="20"/>
          <w:lang w:eastAsia="ko-KR"/>
        </w:rPr>
        <w:t>=DCOUNTA(B3:E7,"</w:t>
      </w:r>
      <w:r>
        <w:rPr>
          <w:rFonts w:ascii="Consolas" w:hAnsi="Consolas"/>
          <w:b/>
          <w:sz w:val="20"/>
          <w:lang w:eastAsia="ko-KR"/>
        </w:rPr>
        <w:t>번호</w:t>
      </w:r>
      <w:proofErr w:type="gramStart"/>
      <w:r>
        <w:rPr>
          <w:rFonts w:ascii="Consolas" w:hAnsi="Consolas"/>
          <w:b/>
          <w:sz w:val="20"/>
          <w:lang w:eastAsia="ko-KR"/>
        </w:rPr>
        <w:t>",G3:G4</w:t>
      </w:r>
      <w:proofErr w:type="gramEnd"/>
      <w:r>
        <w:rPr>
          <w:rFonts w:ascii="Consolas" w:hAnsi="Consolas"/>
          <w:b/>
          <w:sz w:val="20"/>
          <w:lang w:eastAsia="ko-KR"/>
        </w:rPr>
        <w:t>)</w:t>
      </w:r>
    </w:p>
    <w:p w14:paraId="1D55ED8D" w14:textId="77777777" w:rsidR="00DF2B68" w:rsidRDefault="00000000">
      <w:pPr>
        <w:rPr>
          <w:lang w:eastAsia="ko-KR"/>
        </w:rPr>
      </w:pPr>
      <w:r>
        <w:rPr>
          <w:lang w:eastAsia="ko-KR"/>
        </w:rPr>
        <w:t>TV의 번호 1·2·3이 모두 채워져 있으므로 3입니다. TV의 실제 건수를 구하려면 이처럼 빠짐없는 번호 열이 알맞습니다.</w:t>
      </w:r>
    </w:p>
    <w:p w14:paraId="04870E25" w14:textId="77777777" w:rsidR="00DF2B68" w:rsidRDefault="00000000">
      <w:pPr>
        <w:rPr>
          <w:lang w:eastAsia="ko-KR"/>
        </w:rPr>
      </w:pPr>
      <w:r>
        <w:rPr>
          <w:lang w:eastAsia="ko-KR"/>
        </w:rPr>
        <w:t>직접 확인하기. 추가정답에서 D5의 빈 금액을 숫자 200으로 채워 보세요. DCOUNT는 2, 금액 기준 DCOUNTA는 3이 되고 번호 기준 DCOUNTA는 3 그대로입니다. 확인 후 D5의 내용을 지우면 처음 결과로 돌아갑니다.</w:t>
      </w:r>
    </w:p>
    <w:p w14:paraId="4C3665B3" w14:textId="77777777" w:rsidR="00DF2B6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E87013" w14:textId="77777777" w:rsidR="00DF2B6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조건표에서</w:t>
      </w:r>
      <w:r>
        <w:rPr>
          <w:lang w:eastAsia="ko-KR"/>
        </w:rPr>
        <w:t xml:space="preserve"> AND</w:t>
      </w:r>
      <w:r>
        <w:rPr>
          <w:lang w:eastAsia="ko-KR"/>
        </w:rPr>
        <w:t>와</w:t>
      </w:r>
      <w:r>
        <w:rPr>
          <w:lang w:eastAsia="ko-KR"/>
        </w:rPr>
        <w:t xml:space="preserve"> OR </w:t>
      </w:r>
      <w:r>
        <w:rPr>
          <w:lang w:eastAsia="ko-KR"/>
        </w:rPr>
        <w:t>구분하기</w:t>
      </w:r>
    </w:p>
    <w:p w14:paraId="39205FE5" w14:textId="77777777" w:rsidR="00DF2B68" w:rsidRDefault="00000000">
      <w:pPr>
        <w:rPr>
          <w:lang w:eastAsia="ko-KR"/>
        </w:rPr>
      </w:pPr>
      <w:r>
        <w:rPr>
          <w:lang w:eastAsia="ko-KR"/>
        </w:rPr>
        <w:t>같은 행에 나란히 적은 조건은 모두 만족해야 하는 AND 조건입니다. 서로 다른 행에 적은 조건은 어느 한 행의 조건을 만족하면 되는 OR 조건입니다.</w:t>
      </w:r>
    </w:p>
    <w:p w14:paraId="26D85452" w14:textId="4B0D7623" w:rsidR="00DF2B68" w:rsidRDefault="00000000" w:rsidP="00F07E64">
      <w:pPr>
        <w:rPr>
          <w:lang w:eastAsia="ko-KR"/>
        </w:rPr>
      </w:pPr>
      <w:r>
        <w:rPr>
          <w:lang w:eastAsia="ko-KR"/>
        </w:rPr>
        <w:br w:type="page"/>
      </w:r>
    </w:p>
    <w:p w14:paraId="5427859C" w14:textId="77777777" w:rsidR="00DF2B6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79FD1B" wp14:editId="0DEFA9A3">
            <wp:extent cx="5400000" cy="5917699"/>
            <wp:effectExtent l="0" t="0" r="0" b="0"/>
            <wp:docPr id="6" name="Picture 6" descr="실제 Excel 워크시트 출력. F18:F23이 여섯 문제의 정답입니다. 원본 제목은 2행이며 마지막 데이터는 17행입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판매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891D" w14:textId="76BD5E39" w:rsidR="00DF2B68" w:rsidRDefault="00000000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sectPr w:rsidR="00DF2B68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27151" w14:textId="77777777" w:rsidR="006746CD" w:rsidRDefault="006746CD">
      <w:pPr>
        <w:spacing w:after="0" w:line="240" w:lineRule="auto"/>
      </w:pPr>
      <w:r>
        <w:separator/>
      </w:r>
    </w:p>
  </w:endnote>
  <w:endnote w:type="continuationSeparator" w:id="0">
    <w:p w14:paraId="1451DD73" w14:textId="77777777" w:rsidR="006746CD" w:rsidRDefault="00674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5E32" w14:textId="77777777" w:rsidR="00DF2B68" w:rsidRDefault="00000000">
    <w:pPr>
      <w:pStyle w:val="a6"/>
      <w:jc w:val="right"/>
    </w:pPr>
    <w:r>
      <w:fldChar w:fldCharType="begin"/>
    </w:r>
    <w:r>
      <w:instrText>PAGE</w:instrText>
    </w:r>
    <w:r>
      <w:fldChar w:fldCharType="separate"/>
    </w:r>
    <w:r w:rsidR="000B43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E271" w14:textId="77777777" w:rsidR="006746CD" w:rsidRDefault="006746CD">
      <w:pPr>
        <w:spacing w:after="0" w:line="240" w:lineRule="auto"/>
      </w:pPr>
      <w:r>
        <w:separator/>
      </w:r>
    </w:p>
  </w:footnote>
  <w:footnote w:type="continuationSeparator" w:id="0">
    <w:p w14:paraId="3DF72005" w14:textId="77777777" w:rsidR="006746CD" w:rsidRDefault="00674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911494">
    <w:abstractNumId w:val="8"/>
  </w:num>
  <w:num w:numId="2" w16cid:durableId="1025211162">
    <w:abstractNumId w:val="6"/>
  </w:num>
  <w:num w:numId="3" w16cid:durableId="256209308">
    <w:abstractNumId w:val="5"/>
  </w:num>
  <w:num w:numId="4" w16cid:durableId="262229593">
    <w:abstractNumId w:val="4"/>
  </w:num>
  <w:num w:numId="5" w16cid:durableId="2089888721">
    <w:abstractNumId w:val="7"/>
  </w:num>
  <w:num w:numId="6" w16cid:durableId="935987329">
    <w:abstractNumId w:val="3"/>
  </w:num>
  <w:num w:numId="7" w16cid:durableId="932668051">
    <w:abstractNumId w:val="2"/>
  </w:num>
  <w:num w:numId="8" w16cid:durableId="993607210">
    <w:abstractNumId w:val="1"/>
  </w:num>
  <w:num w:numId="9" w16cid:durableId="93513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3D4"/>
    <w:rsid w:val="0015074B"/>
    <w:rsid w:val="0029639D"/>
    <w:rsid w:val="00326F90"/>
    <w:rsid w:val="0034757F"/>
    <w:rsid w:val="0058698D"/>
    <w:rsid w:val="006746CD"/>
    <w:rsid w:val="009403CE"/>
    <w:rsid w:val="00AA1D8D"/>
    <w:rsid w:val="00B47730"/>
    <w:rsid w:val="00C7077F"/>
    <w:rsid w:val="00CB0664"/>
    <w:rsid w:val="00DF2B68"/>
    <w:rsid w:val="00E74EC6"/>
    <w:rsid w:val="00F07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0B164"/>
  <w14:defaultImageDpi w14:val="300"/>
  <w15:docId w15:val="{A42F55CE-86E9-4691-9980-C7F04C81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019페이지 데이터베이스 함수 교재</dc:title>
  <dc:subject>DSUM DAVERAGE DMAX DMIN DCOUNT DCOUNTA</dc:subject>
  <dc:creator/>
  <cp:keywords/>
  <dc:description>generated by python-docx</dc:description>
  <cp:lastModifiedBy>jong park</cp:lastModifiedBy>
  <cp:revision>7</cp:revision>
  <dcterms:created xsi:type="dcterms:W3CDTF">2013-12-23T23:15:00Z</dcterms:created>
  <dcterms:modified xsi:type="dcterms:W3CDTF">2026-10-07T03:50:00Z</dcterms:modified>
  <cp:category/>
</cp:coreProperties>
</file>