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목표값 찾기</w:t>
      </w:r>
    </w:p>
    <w:p>
      <w:pPr>
        <w:pStyle w:val="Subtitle"/>
        <w:snapToGrid w:val="0"/>
      </w:pPr>
      <w:r>
        <w:t>027페이지 기본 사용법과 문제풀이</w:t>
      </w:r>
    </w:p>
    <w:p>
      <w:pPr>
        <w:snapToGrid w:val="0"/>
      </w:pPr>
      <w:r>
        <w:t>손실금액 합계가 2,000,000원이 되려면 불량률은 얼마여야 할까요? 목표값 찾기는 원하는 계산 결과를 정한 뒤 그 결과에 필요한 입력 값을 역으로 구하는 기능입니다. 사진의 판매자료를 이용해 불량률을 구하고 결과를 확인합니다.</w:t>
      </w:r>
    </w:p>
    <w:p>
      <w:pPr>
        <w:pStyle w:val="Heading2"/>
        <w:snapToGrid w:val="0"/>
      </w:pPr>
      <w:r>
        <w:t>이번 문제의 완성 기준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셀 또는 값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의미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 셀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G12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손실금액 합계를 계산하는 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찾는 값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2000000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원하는 손실금액 합계 2,000,000원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값을 바꿀 셀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목표에 맞게 조정할 불량률</w:t>
            </w:r>
          </w:p>
        </w:tc>
      </w:tr>
    </w:tbl>
    <w:p>
      <w:pPr>
        <w:snapToGrid w:val="0"/>
      </w:pPr>
      <w:r>
        <w:t>목표값 찾기에서는 G12의 수식을 그대로 두고 G14의 불량률을 바꿉니다. 목표 금액 2,000,000을 G12에 직접 입력하지 않습니다.</w:t>
      </w:r>
    </w:p>
    <w:p>
      <w:pPr>
        <w:pStyle w:val="Heading2"/>
        <w:snapToGrid w:val="0"/>
      </w:pPr>
      <w:r>
        <w:t>실습 파일 열기</w:t>
      </w:r>
    </w:p>
    <w:p>
      <w:pPr>
        <w:snapToGrid w:val="0"/>
      </w:pPr>
      <w:r>
        <w:t>027_목표값찾기_실습.xlsx를 열고 아래쪽 시트 이름을 클릭합니다.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시트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사용 방법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사용안내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설정과 문제 조건 빠르게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목표값찾기_실습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 5%에서 시작해 직접 실습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목표값 찾기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실제 Excel에서 목표값 찾기를 실행한 정답 확인</w:t>
            </w:r>
          </w:p>
        </w:tc>
      </w:tr>
    </w:tbl>
    <w:p>
      <w:pPr>
        <w:snapToGrid w:val="0"/>
      </w:pPr>
      <w:r>
        <w:t>목표값찾기_실습 탭 우클릭 → 이동/복사 → 복사본 만들기 체크 → 확인으로 복사하세요. 복사한 시트에서 연습하면 원래 자료를 다시 사용할 수 있습니다. 실습을 끝내면 Ctrl+S로 저장합니다.</w:t>
      </w:r>
    </w:p>
    <w:p>
      <w:pPr>
        <w:pStyle w:val="Heading2"/>
        <w:snapToGrid w:val="0"/>
      </w:pPr>
      <w:r>
        <w:t>처음 보는 용어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용어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쉬운 뜻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 셀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입력 값에 따라 계산 결과가 바뀌는 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찾는 값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최종 계산 결과가 도달해야 하는 숫자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값을 바꿀 셀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Excel이 값을 조정해 볼 원래 입력 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해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목표 결과를 만드는 입력 값</w:t>
            </w:r>
          </w:p>
        </w:tc>
      </w:tr>
    </w:tbl>
    <w:p>
      <w:pPr>
        <w:pStyle w:val="Heading2"/>
        <w:snapToGrid w:val="0"/>
      </w:pPr>
      <w:r>
        <w:t>사진과 실습 파일의 숫자 표시</w:t>
      </w:r>
    </w:p>
    <w:p>
      <w:pPr>
        <w:snapToGrid w:val="0"/>
      </w:pPr>
      <w:r>
        <w:t>사진의 불량률은 6%로 보이지만 정확한 계산값은 약 6.1842918998%입니다. 교재의 정답 시트는 이를 쉽게 확인하도록 소수 넷째 자리까지 6.1843%로 표시합니다. 판매수량과 단가는 사진의 값을 그대로 사용했고, 실습 시작 불량률은 5%로 준비했습니다.</w:t>
      </w:r>
    </w:p>
    <w:p>
      <w:pPr>
        <w:pStyle w:val="Heading1"/>
        <w:pageBreakBefore/>
        <w:snapToGrid w:val="0"/>
      </w:pPr>
      <w:r>
        <w:t>1 판매금액과 손실금액의 계산 관계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832000" cy="3681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8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목표값 찾기 결과  판매금액 합계와 손실금액 합계</w:t>
      </w:r>
    </w:p>
    <w:p>
      <w:pPr>
        <w:pStyle w:val="Heading2"/>
        <w:snapToGrid w:val="0"/>
      </w:pPr>
      <w:r>
        <w:t>어떤 값이 무엇을 바꾸나요</w:t>
      </w:r>
    </w:p>
    <w:p>
      <w:pPr>
        <w:snapToGrid w:val="0"/>
      </w:pPr>
      <w:r>
        <w:t>판매수량 × 단가로 판매금액을 구합니다. 각 판매금액에 불량률을 곱하면 손실금액입니다. 따라서 불량률을 높이면 손실금액 합계도 늘어납니다.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셀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들어 있는 내용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계산 역할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F4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=D4*E4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직원의 판매금액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G4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=F4*$G$14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직원의 손실금액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F12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=SUM(F4:F11)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전체 판매금액 합계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G12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=SUM(G4:G11)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전체 손실금액 합계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5% 또는 목표값 찾기 결과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 입력 값</w:t>
            </w:r>
          </w:p>
        </w:tc>
      </w:tr>
    </w:tbl>
    <w:p>
      <w:pPr>
        <w:pStyle w:val="Heading2"/>
        <w:snapToGrid w:val="0"/>
      </w:pPr>
      <w:r>
        <w:t>실습 전 확인</w:t>
      </w:r>
    </w:p>
    <w:p>
      <w:pPr>
        <w:snapToGrid w:val="0"/>
      </w:pPr>
      <w:r>
        <w:t>1. 목표값찾기_실습의 복사본을 클릭합니다.</w:t>
      </w:r>
    </w:p>
    <w:p>
      <w:pPr>
        <w:snapToGrid w:val="0"/>
      </w:pPr>
      <w:r>
        <w:t>2. 이름 상자에 G12를 입력하고 Enter를 누릅니다. 수식 입력줄에 =SUM(G4:G11)이 있는지 확인합니다.</w:t>
      </w:r>
    </w:p>
    <w:p>
      <w:pPr>
        <w:snapToGrid w:val="0"/>
      </w:pPr>
      <w:r>
        <w:t>3. G14를 선택하면 불량률 5%가 보입니다. 이 셀에는 숫자 값이 들어 있으며 수식은 없습니다.</w:t>
      </w:r>
    </w:p>
    <w:p>
      <w:pPr>
        <w:snapToGrid w:val="0"/>
      </w:pPr>
      <w:r>
        <w:t>판매금액 합계는 32,340,000원이고 시작 불량률 5%의 손실금액은 1,617,000원입니다. 이 상태에서 손실금액이 2,000,000원이 되도록 불량률을 조정합니다.</w:t>
      </w:r>
    </w:p>
    <w:p>
      <w:pPr>
        <w:pStyle w:val="Heading1"/>
        <w:pageBreakBefore/>
        <w:snapToGrid w:val="0"/>
      </w:pPr>
      <w:r>
        <w:t>2 목표값 찾기 메뉴와 설정</w:t>
      </w:r>
    </w:p>
    <w:p>
      <w:pPr>
        <w:pStyle w:val="Heading2"/>
        <w:snapToGrid w:val="0"/>
      </w:pPr>
      <w:r>
        <w:t>메뉴 찾아 들어가기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1512000" cy="109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탭의 가상 분석 버튼</w:t>
      </w:r>
    </w:p>
    <w:p>
      <w:pPr>
        <w:snapToGrid w:val="0"/>
      </w:pPr>
      <w:r>
        <w:t>1. 결과 수식이 있는 G12 셀을 선택합니다. 이름 상자에 G12를 입력하고 Enter를 누르면 쉽습니다.</w:t>
      </w:r>
    </w:p>
    <w:p>
      <w:pPr>
        <w:snapToGrid w:val="0"/>
      </w:pPr>
      <w:r>
        <w:t>2. 상단 데이터 탭 → 예측 그룹의 가상 분석 → 목표값 찾기를 클릭합니다. 버전에 따라 데이터 도구 그룹 안에 있을 수 있습니다.</w:t>
      </w:r>
    </w:p>
    <w:p>
      <w:pPr>
        <w:pStyle w:val="Heading2"/>
        <w:snapToGrid w:val="0"/>
      </w:pPr>
      <w:r>
        <w:t>세 칸에 무엇을 넣나요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772000" cy="2043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04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목표값 찾기 창  마지막 값을 바꿀 셀 칸에 $G$14를 입력하세요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입력 칸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입력 내용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 셀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$G$12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손실금액 합계의 수식 셀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찾는 값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2000000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손실금액 합계가 되어야 할 숫자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값을 바꿀 셀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$G$14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수정할 불량률 입력 셀</w:t>
            </w:r>
          </w:p>
        </w:tc>
      </w:tr>
    </w:tbl>
    <w:p>
      <w:pPr>
        <w:snapToGrid w:val="0"/>
      </w:pPr>
      <w:r>
        <w:t>1. 수식 셀이 G12인지 확인합니다. 찾는 값에는 쉼표와 원 표시 없이 2000000을 입력합니다.</w:t>
      </w:r>
    </w:p>
    <w:p>
      <w:pPr>
        <w:snapToGrid w:val="0"/>
      </w:pPr>
      <w:r>
        <w:t>2. 값을 바꿀 셀 칸을 클릭하고 $G$14를 입력하거나 G14 셀을 선택합니다.</w:t>
      </w:r>
    </w:p>
    <w:p>
      <w:pPr>
        <w:snapToGrid w:val="0"/>
      </w:pPr>
      <w:r>
        <w:t>3. 확인을 누릅니다. Excel이 목표를 만드는 불량률을 계산합니다.</w:t>
      </w:r>
    </w:p>
    <w:p>
      <w:pPr>
        <w:snapToGrid w:val="0"/>
      </w:pPr>
      <w:r>
        <w:t>4. 목표값 찾기 상태 창에서 해를 찾았는지와 현재 값이 2,000,000인지 확인합니다. 다시 확인을 누르면 계산한 불량률이 적용됩니다.</w:t>
      </w:r>
    </w:p>
    <w:p>
      <w:pPr>
        <w:snapToGrid w:val="0"/>
      </w:pPr>
      <w:r>
        <w:t>마지막 상태 창에서 취소를 누르면 작업 전 입력 값으로 되돌아갑니다. 결과를 남기려면 확인을 눌러야 합니다.</w:t>
      </w:r>
    </w:p>
    <w:p>
      <w:pPr>
        <w:snapToGrid w:val="0"/>
      </w:pPr>
      <w:r>
        <w:t>G12는 반드시 수식이어야 하고, G14는 그 수식에 영향을 주는 숫자 입력 셀이어야 합니다. 이 문제는 G12 → G4:G11 → G14 순서로 연결되어 있습니다.</w:t>
      </w:r>
    </w:p>
    <w:p>
      <w:pPr>
        <w:pStyle w:val="Heading1"/>
        <w:pageBreakBefore/>
        <w:snapToGrid w:val="0"/>
      </w:pPr>
      <w:r>
        <w:t>3 정답 확인과 6퍼센트 표시 이해</w:t>
      </w:r>
    </w:p>
    <w:p>
      <w:pPr>
        <w:pStyle w:val="Heading2"/>
        <w:snapToGrid w:val="0"/>
      </w:pPr>
      <w:r>
        <w:t>정답 시트의 계산 결과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888000" cy="13847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38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결과  손실 합계 2,000,000과 불량률 6.1843%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확인할 내용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정답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판매금액 합계 F12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32,340,000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손실금액 합계 G12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2,000,000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 G14 실제 값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약 6.1842918998%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 소수 넷째 자리 표시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6.1843%</w:t>
            </w:r>
          </w:p>
        </w:tc>
      </w:tr>
    </w:tbl>
    <w:p>
      <w:pPr>
        <w:pStyle w:val="Heading2"/>
        <w:snapToGrid w:val="0"/>
      </w:pPr>
      <w:r>
        <w:t>손으로 검산하기</w:t>
      </w:r>
    </w:p>
    <w:p>
      <w:pPr>
        <w:snapToGrid w:val="0"/>
      </w:pPr>
      <w:r>
        <w:t>이 표의 손실금액 합계는 판매금액 합계 × 불량률입니다. 그러므로 불량률은 2,000,000 ÷ 32,340,000 = 0.061842918998…입니다. 이를 백분율로 읽으면 약 6.1842918998%입니다.</w:t>
      </w:r>
    </w:p>
    <w:p>
      <w:pPr>
        <w:snapToGrid w:val="0"/>
      </w:pPr>
      <w:r>
        <w:t>검산용 나눗셈은 결과를 이해하기 위한 계산입니다. 본 문제에서는 목표값 찾기 기능을 실행해 G14의 값을 구합니다.</w:t>
      </w:r>
    </w:p>
    <w:p>
      <w:pPr>
        <w:pStyle w:val="Heading2"/>
        <w:snapToGrid w:val="0"/>
      </w:pPr>
      <w:r>
        <w:t>사진처럼 6퍼센트로 표시하기</w:t>
      </w:r>
    </w:p>
    <w:p>
      <w:pPr>
        <w:snapToGrid w:val="0"/>
      </w:pPr>
      <w:r>
        <w:t>1. 목표값 찾기 결과가 들어 있는 G14를 선택합니다.</w:t>
      </w:r>
    </w:p>
    <w:p>
      <w:pPr>
        <w:snapToGrid w:val="0"/>
      </w:pPr>
      <w:r>
        <w:t>2. Ctrl+1 → 표시 형식 → 백분율을 클릭합니다.</w:t>
      </w:r>
    </w:p>
    <w:p>
      <w:pPr>
        <w:snapToGrid w:val="0"/>
      </w:pPr>
      <w:r>
        <w:t>3. 소수 자릿수를 0으로 정하고 확인을 누릅니다.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888000" cy="1384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ed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38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표시 형식 변경  6%로 보여도 손실 합계는 2,000,000 유지</w:t>
      </w:r>
    </w:p>
    <w:p>
      <w:pPr>
        <w:snapToGrid w:val="0"/>
      </w:pPr>
      <w:r>
        <w:t>표시 형식은 보이는 자릿수만 바꿉니다. 셀 안에 저장된 정확한 불량률은 그대로이므로 목표 금액 2,000,000이 유지됩니다.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작업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G14에 저장된 값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손실금액 합계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표시 자릿수만 0으로 변경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약 6.1842918998%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2,000,000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G14에 6%를 직접 입력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정확히 6%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1,940,400</w:t>
            </w:r>
          </w:p>
        </w:tc>
      </w:tr>
    </w:tbl>
    <w:p>
      <w:pPr>
        <w:snapToGrid w:val="0"/>
      </w:pPr>
      <w:r>
        <w:t>정답을 다시 소수 넷째 자리까지 보려면 Ctrl+1 → 백분율 → 소수 자릿수 4로 바꿉니다. 단순히 6.1843%를 다시 입력하는 것보다 원래 목표값 찾기 결과를 유지하는 것이 정확합니다.</w:t>
      </w:r>
    </w:p>
    <w:p>
      <w:pPr>
        <w:pStyle w:val="Heading1"/>
        <w:pageBreakBefore/>
        <w:snapToGrid w:val="0"/>
      </w:pPr>
      <w:r>
        <w:t>4 혼자 풀 문제와 자주 막히는 부분</w:t>
      </w:r>
    </w:p>
    <w:p>
      <w:pPr>
        <w:pStyle w:val="Heading2"/>
        <w:snapToGrid w:val="0"/>
      </w:pPr>
      <w:r>
        <w:t>본 문제 손실금액 200만원</w:t>
      </w:r>
    </w:p>
    <w:p>
      <w:pPr>
        <w:snapToGrid w:val="0"/>
      </w:pPr>
      <w:r>
        <w:t>목표값찾기_실습 복사본에서 손실금액 합계가 2,000,000원이 되는 불량률을 구하세요. 풀이: G12 선택 → 데이터 → 가상 분석 → 목표값 찾기 → 수식 셀 G12 / 찾는 값 2000000 / 값을 바꿀 셀 G14 → 확인 → 상태 확인 후 확인. 정답은 약 6.1843%입니다.</w:t>
      </w:r>
    </w:p>
    <w:p>
      <w:pPr>
        <w:pStyle w:val="Heading2"/>
        <w:snapToGrid w:val="0"/>
      </w:pPr>
      <w:r>
        <w:t>추가 문제 1 손실금액 150만원</w:t>
      </w:r>
    </w:p>
    <w:p>
      <w:pPr>
        <w:snapToGrid w:val="0"/>
      </w:pPr>
      <w:r>
        <w:t>같은 판매자료에서 목표를 1,500,000원으로 바꾸어 목표값 찾기를 실행하세요. 수식 셀과 값을 바꿀 셀은 그대로 두고 찾는 값만 1500000으로 바꿉니다. 답은 약 4.6382%입니다.</w:t>
      </w:r>
    </w:p>
    <w:p>
      <w:pPr>
        <w:pStyle w:val="Heading2"/>
        <w:snapToGrid w:val="0"/>
      </w:pPr>
      <w:r>
        <w:t>추가 문제 2 손실금액 300만원</w:t>
      </w:r>
    </w:p>
    <w:p>
      <w:pPr>
        <w:snapToGrid w:val="0"/>
      </w:pPr>
      <w:r>
        <w:t>찾는 값을 3000000으로 바꾸어 실행하세요. 답은 약 9.2764%입니다. 끝나면 찾는 값 2000000으로 다시 실행해 본 문제의 정답으로 돌아옵니다.</w:t>
      </w:r>
    </w:p>
    <w:p>
      <w:pPr>
        <w:pStyle w:val="Heading2"/>
        <w:snapToGrid w:val="0"/>
      </w:pPr>
      <w:r>
        <w:t>자료를 바꾼 뒤에는 다시 찾으세요</w:t>
      </w:r>
    </w:p>
    <w:p>
      <w:pPr>
        <w:snapToGrid w:val="0"/>
      </w:pPr>
      <w:r>
        <w:t>판매수량이나 단가를 바꾸면 판매금액과 손실금액 수식은 다시 계산됩니다. 하지만 이전에 구한 불량률은 그대로 남습니다. 손실금액을 다시 2,000,000에 맞추려면 목표값 찾기를 다시 실행합니다.</w:t>
      </w:r>
    </w:p>
    <w:p>
      <w:pPr>
        <w:snapToGrid w:val="0"/>
      </w:pPr>
      <w:r>
        <w:t>예를 들어 첫 직원의 판매수량 D4를 25에서 50으로 바꾸면 판매금액 합계는 35,340,000입니다. 같은 목표 2,000,000에 필요한 불량률은 약 5.6593%로 바뀝니다. 실습 후 D4를 25로 되돌리고 본 문제를 다시 실행하세요.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상황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해결 방법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 셀에 오류가 표시됨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G12가 숫자로 덮어쓰이지 않았는지 확인합니다. 수식 =SUM(G4:G11)을 복원합니다.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값을 바꿀 셀이 잘못됨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G14에는 불량률 숫자가 있어야 합니다. 결과 수식 G12를 변경 셀로 지정하지 않습니다.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해를 찾지 못함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G14가 G12의 계산에 연결되는지 확인합니다. G4:G11에는 각 판매금액 × $G$14가 들어 있어야 합니다.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확인 후 값이 원래대로 보임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마지막 상태 창에서 취소를 눌렀을 수 있습니다. 다시 실행하고 확인을 누릅니다.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6%를 넣었는데 목표가 안 맞음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G14를 직접 덮어쓰지 말고 목표값 찾기를 다시 실행합니다. 표시 자릿수만 조절합니다.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자료 수정 후 목표 금액이 달라짐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현재 자료에 맞춰 목표값 찾기를 다시 실행합니다.</w:t>
            </w:r>
          </w:p>
        </w:tc>
      </w:tr>
    </w:tbl>
    <w:p>
      <w:pPr>
        <w:pStyle w:val="Heading2"/>
        <w:snapToGrid w:val="0"/>
      </w:pPr>
      <w:r>
        <w:t>참고 자료</w:t>
      </w:r>
    </w:p>
    <w:p>
      <w:pPr>
        <w:pStyle w:val="Caption"/>
        <w:snapToGrid w:val="0"/>
      </w:pPr>
      <w:r>
        <w:t>촬영 노트 027페이지 목표값 찾기 기출유형 01. 화면은 이 실습 파일을 실제 Microsoft Excel에서 실행하여 촬영했습니다.</w:t>
      </w:r>
    </w:p>
    <w:p>
      <w:pPr>
        <w:pStyle w:val="Caption"/>
        <w:snapToGrid w:val="0"/>
      </w:pPr>
      <w:r>
        <w:t>Microsoft 공식 도움말 목표값 찾기로 입력 값을 조정하여 원하는 결과 찾기</w:t>
        <w:br/>
        <w:t>https://support.microsoft.com/ko-kr/excel/use-goal-seek-to-find-the-result-you-want-by-adjusting-an-input-value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목표값 찾기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목표값 찾기 027페이지</dc:title>
  <dc:subject>기본 사용법 메뉴 안내 문제풀이 실제 Excel 화면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