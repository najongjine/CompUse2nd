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엑셀 찾기 참조 함수</w:t>
      </w:r>
    </w:p>
    <w:p>
      <w:pPr>
        <w:pStyle w:val="Subtitle"/>
        <w:snapToGrid w:val="0"/>
      </w:pPr>
      <w:r>
        <w:t>020 021페이지 기초 사용법과 문제풀이</w:t>
      </w:r>
    </w:p>
    <w:p>
      <w:pPr>
        <w:snapToGrid w:val="0"/>
      </w:pPr>
      <w:r>
        <w:t>제품코드로 단가를 찾고, 점수로 등급을 정하고, 판매량이 가장 많은 지점을 구하는 방법을 배웁니다. 먼저 수식을 따라 입력한 뒤, 같은 자료가 들어 있는 실습 시트에서 7개 문제를 직접 풀어 보세요.</w:t>
      </w:r>
    </w:p>
    <w:p>
      <w:pPr>
        <w:pStyle w:val="Heading2"/>
        <w:snapToGrid w:val="0"/>
      </w:pPr>
      <w:r>
        <w:t>이 교재와 함께 열 파일</w:t>
      </w:r>
    </w:p>
    <w:p>
      <w:pPr>
        <w:snapToGrid w:val="0"/>
      </w:pPr>
      <w:r>
        <w:t>020-021_찾기참조함수_실습.xlsx를 엽니다. 아래쪽 시트 이름을 클릭하면 실습과 정답을 바꿔 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시트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사용 방법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찾기참조_실습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노란 칸에 수식을 직접 입력합니다.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찾기참조_정답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계산 결과를 비교하고 셀을 클릭해 수식을 봅니다.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문제와힌트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7개 문제의 입력 위치와 힌트를 확인합니다.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추가연습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숫자와 조건을 바꾼 5개 문제를 풉니다.</w:t>
            </w:r>
          </w:p>
        </w:tc>
      </w:tr>
    </w:tbl>
    <w:p>
      <w:pPr>
        <w:pStyle w:val="Heading2"/>
        <w:snapToGrid w:val="0"/>
      </w:pPr>
      <w:r>
        <w:t>무슨 함수를 고를까요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하고 싶은 일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함수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기억할 점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세로로 놓인 표에서 찾기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VLOOKUP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번째 열에서 찾습니다.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가로로 놓인 표에서 찾기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HLOOKUP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첫 번째 행에서 찾습니다.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 2 3 4에 맞는 답 고르기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CHOOSE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번호 뒤에 답 목록을 적습니다.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글자가 몇 번째에 있는지 찾기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SEARCH / FIND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FIND만 대소문자를 구분합니다.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몇 번째인지 찾기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MATCH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값의 위치 번호를 구합니다.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행과 열의 값을 가져오기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INDEX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범위 안에서 센 행과 열입니다.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큰 값 순서로 구하기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LARGE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1은 가장 큰 값, 2는 두 번째 값입니다.</w:t>
            </w:r>
          </w:p>
        </w:tc>
      </w:tr>
    </w:tbl>
    <w:p>
      <w:pPr>
        <w:snapToGrid w:val="0"/>
      </w:pPr>
      <w:r>
        <w:t>이 단원에서는 LEFT와 RIGHT도 함께 씁니다. LEFT는 왼쪽 글자, RIGHT는 오른쪽 글자를 가져옵니다.</w:t>
      </w:r>
    </w:p>
    <w:p>
      <w:pPr>
        <w:pStyle w:val="Heading1"/>
        <w:pageBreakBefore/>
        <w:snapToGrid w:val="0"/>
      </w:pPr>
      <w:r>
        <w:t>1 셀 선택과 수식 입력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34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화면  이름 상자 G3와 수식 입력줄 왼쪽 fx 버튼</w:t>
      </w:r>
    </w:p>
    <w:p>
      <w:pPr>
        <w:pStyle w:val="Heading2"/>
        <w:snapToGrid w:val="0"/>
      </w:pPr>
      <w:r>
        <w:t>가장 쉬운 입력 방법</w:t>
      </w:r>
    </w:p>
    <w:p>
      <w:pPr>
        <w:snapToGrid w:val="0"/>
      </w:pPr>
      <w:r>
        <w:t>1. 찾기참조_실습 시트를 클릭합니다.</w:t>
      </w:r>
    </w:p>
    <w:p>
      <w:pPr>
        <w:snapToGrid w:val="0"/>
      </w:pPr>
      <w:r>
        <w:t>2. 왼쪽 위 이름 상자에 G3를 입력하고 Enter를 누릅니다. 해당 셀로 바로 이동합니다.</w:t>
      </w:r>
    </w:p>
    <w:p>
      <w:pPr>
        <w:snapToGrid w:val="0"/>
      </w:pPr>
      <w:r>
        <w:t>3. 수식 입력줄 또는 셀에 =VLOOKUP(LEFT(B3,1),$K$3:$L$6,2,0)을 입력합니다.</w:t>
      </w:r>
    </w:p>
    <w:p>
      <w:pPr>
        <w:snapToGrid w:val="0"/>
      </w:pPr>
      <w:r>
        <w:t>4. Enter를 누릅니다. G3에 10,000이 나오면 성공입니다.</w:t>
      </w:r>
    </w:p>
    <w:p>
      <w:pPr>
        <w:snapToGrid w:val="0"/>
      </w:pPr>
      <w:r>
        <w:t>모든 수식은 =로 시작합니다. 괄호는 여는 수와 닫는 수가 같아야 하며, 글자 답은 "슈퍼"처럼 큰따옴표로 묶습니다.</w:t>
      </w:r>
    </w:p>
    <w:p>
      <w:pPr>
        <w:pStyle w:val="Heading2"/>
        <w:snapToGrid w:val="0"/>
      </w:pPr>
      <w:r>
        <w:t>메뉴에서 함수를 찾아 넣는 방법</w:t>
      </w:r>
    </w:p>
    <w:p>
      <w:pPr>
        <w:snapToGrid w:val="0"/>
      </w:pPr>
      <w:r>
        <w:t>1. 결과를 넣을 G3 셀을 선택합니다.</w:t>
      </w:r>
    </w:p>
    <w:p>
      <w:pPr>
        <w:snapToGrid w:val="0"/>
      </w:pPr>
      <w:r>
        <w:t>2. 상단 수식 탭 → 함수 라이브러리 → 함수 삽입을 클릭합니다. 수식 입력줄 왼쪽 fx 또는 Shift+F3으로도 열 수 있습니다.</w:t>
      </w:r>
    </w:p>
    <w:p>
      <w:pPr>
        <w:snapToGrid w:val="0"/>
      </w:pPr>
      <w:r>
        <w:t>3. 함수 검색에 VLOOKUP을 입력하고 검색 → VLOOKUP 선택 → 확인을 누릅니다.</w:t>
      </w:r>
    </w:p>
    <w:p>
      <w:pPr>
        <w:snapToGrid w:val="0"/>
      </w:pPr>
      <w:r>
        <w:t>4. 함수 인수 창에 아래 내용을 넣고 확인을 누릅니다.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입력 상자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넣을 내용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Lookup_value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LEFT(B3,1)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A-1의 첫 글자 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Table_array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$K$3:$L$6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제품코드와 단가가 있는 표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Col_index_num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표의 두 번째 열인 단가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Range_lookup</w:t>
            </w:r>
          </w:p>
        </w:tc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정확하게 같은 제품코드</w:t>
            </w:r>
          </w:p>
        </w:tc>
      </w:tr>
    </w:tbl>
    <w:p>
      <w:pPr>
        <w:pStyle w:val="Heading2"/>
        <w:snapToGrid w:val="0"/>
      </w:pPr>
      <w:r>
        <w:t>메뉴에서 채우기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2664000" cy="88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4000" cy="88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홈 탭  편집 그룹의 채우기 메뉴</w:t>
      </w:r>
    </w:p>
    <w:p>
      <w:pPr>
        <w:snapToGrid w:val="0"/>
      </w:pPr>
      <w:r>
        <w:t>G3:G13을 선택한 뒤 홈 → 편집 → 채우기 → 아래쪽을 클릭합니다. Ctrl+D를 눌러도 같습니다. 첫 셀 G3에 수식이 있어야 합니다.</w:t>
      </w:r>
    </w:p>
    <w:p>
      <w:pPr>
        <w:snapToGrid w:val="0"/>
      </w:pPr>
      <w:r>
        <w:t>메뉴 배치는 Excel 버전과 창 크기에 따라 달라질 수 있습니다. 함수 삽입은 fx, 아래쪽 채우기는 Ctrl+D로 찾을 수 있습니다.</w:t>
      </w:r>
    </w:p>
    <w:p>
      <w:pPr>
        <w:pStyle w:val="Heading1"/>
        <w:pageBreakBefore/>
        <w:snapToGrid w:val="0"/>
      </w:pPr>
      <w:r>
        <w:t>2 제품코드로 단가 찾기</w:t>
      </w:r>
    </w:p>
    <w:p>
      <w:pPr>
        <w:snapToGrid w:val="0"/>
      </w:pPr>
      <w:r>
        <w:t>문제 1  G3에서 제품코드 B3의 첫 글자를 이용해 K3:L6 표의 단가를 구하고 G13까지 채우세요.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111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11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정답 화면  왼쪽 제품코드와 오른쪽 단가표</w:t>
      </w:r>
    </w:p>
    <w:p>
      <w:pPr>
        <w:pStyle w:val="Heading2"/>
        <w:snapToGrid w:val="0"/>
      </w:pPr>
      <w:r>
        <w:t>VLOOKUP을 쉽게 이해하기</w:t>
      </w:r>
    </w:p>
    <w:p>
      <w:pPr>
        <w:snapToGrid w:val="0"/>
      </w:pPr>
      <w:r>
        <w:t>A-1에서 A만 꺼낸 뒤, 단가표의 첫 번째 열에서 A를 찾습니다. 같은 행의 두 번째 열을 읽으면 10,000입니다. VLOOKUP의 열 번호는 시트의 L열 번호가 아니라 선택한 표 안에서 센 번호입니다.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=VLOOKUP(LEFT(B3,1),$K$3:$L$6,2,0)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수식 조각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계산 과정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LEFT(B3,1)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A-1 → 왼쪽 한 글자 A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$K$3:$L$6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K열은 제품코드, L열은 단가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K열을 1, L열을 2로 셉니다.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65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A와 정확히 같은 항목을 찾습니다.</w:t>
            </w:r>
          </w:p>
        </w:tc>
      </w:tr>
    </w:tbl>
    <w:p>
      <w:pPr>
        <w:pStyle w:val="Heading2"/>
        <w:snapToGrid w:val="0"/>
      </w:pPr>
      <w:r>
        <w:t>아래로 복사해도 기준표는 그대로</w:t>
      </w:r>
    </w:p>
    <w:p>
      <w:pPr>
        <w:snapToGrid w:val="0"/>
      </w:pPr>
      <w:r>
        <w:t>1. G3에 수식을 입력하고 Enter를 누릅니다.</w:t>
      </w:r>
    </w:p>
    <w:p>
      <w:pPr>
        <w:snapToGrid w:val="0"/>
      </w:pPr>
      <w:r>
        <w:t>2. 이름 상자에 G3:G13을 입력하고 Enter를 누릅니다.</w:t>
      </w:r>
    </w:p>
    <w:p>
      <w:pPr>
        <w:snapToGrid w:val="0"/>
      </w:pPr>
      <w:r>
        <w:t>3. Ctrl+D를 누릅니다. G4에서는 B4를, G5에서는 B5를 찾습니다.</w:t>
      </w:r>
    </w:p>
    <w:p>
      <w:pPr>
        <w:snapToGrid w:val="0"/>
      </w:pPr>
      <w:r>
        <w:t>$가 붙은 $K$3:$L$6은 복사해도 움직이지 않습니다. B3에는 $가 없으므로 B4, B5처럼 바뀝니다. 수식 편집 중 K3:L6을 선택하고 F4를 누르면 절대참조를 넣을 수 있습니다. 일부 노트북에서는 Fn+F4를 누릅니다.</w:t>
      </w:r>
    </w:p>
    <w:p>
      <w:pPr>
        <w:pStyle w:val="Heading2"/>
        <w:snapToGrid w:val="0"/>
      </w:pPr>
      <w:r>
        <w:t>결과 확인</w:t>
      </w:r>
    </w:p>
    <w:p>
      <w:pPr>
        <w:snapToGrid w:val="0"/>
      </w:pPr>
      <w:r>
        <w:t>G3=10,000 / G5=20,000 / G7=15,000 / G10=25,000</w:t>
      </w:r>
    </w:p>
    <w:p>
      <w:pPr>
        <w:snapToGrid w:val="0"/>
      </w:pPr>
      <w:r>
        <w:t>제품코드 A, B, C, D처럼 이름을 정확히 맞춰 찾을 때는 마지막 인수를 0으로 씁니다. 기준표의 제목 행 K2:L2는 이 수식에서 제외합니다.</w:t>
      </w:r>
    </w:p>
    <w:p>
      <w:pPr>
        <w:pStyle w:val="Heading1"/>
        <w:pageBreakBefore/>
        <w:snapToGrid w:val="0"/>
      </w:pPr>
      <w:r>
        <w:t>3 점수에 따라 등급 정하기</w:t>
      </w:r>
    </w:p>
    <w:p>
      <w:pPr>
        <w:snapToGrid w:val="0"/>
      </w:pPr>
      <w:r>
        <w:t>문제 2  H3에서 E3의 점수로 L8:P9 표의 등급을 구하고 H13까지 채우세요.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048000" cy="104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loo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0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화면  첫 행의 점수 기준과 두 번째 행의 등급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=HLOOKUP(E3,$L$8:$P$9,2,1)</w:t>
      </w:r>
    </w:p>
    <w:p>
      <w:pPr>
        <w:pStyle w:val="Heading2"/>
        <w:snapToGrid w:val="0"/>
      </w:pPr>
      <w:r>
        <w:t>점수 구간을 찾는 방법</w:t>
      </w:r>
    </w:p>
    <w:p>
      <w:pPr>
        <w:snapToGrid w:val="0"/>
      </w:pPr>
      <w:r>
        <w:t>HLOOKUP은 표의 첫 번째 행을 가로로 찾습니다. 2는 두 번째 행의 등급을 가져오라는 뜻입니다. 1은 근사값 찾기입니다. 점수보다 작거나 같은 기준 중 가장 큰 값을 선택합니다.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입력 점수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선택되는 기준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등급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79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80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90</w:t>
            </w:r>
          </w:p>
        </w:tc>
        <w:tc>
          <w:tcPr>
            <w:tcW w:type="dxa" w:w="334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</w:t>
            </w:r>
          </w:p>
        </w:tc>
      </w:tr>
    </w:tbl>
    <w:p>
      <w:pPr>
        <w:snapToGrid w:val="0"/>
      </w:pPr>
      <w:r>
        <w:t>예를 들어 79점은 70 이상 80 미만이므로 C입니다. 기준 행 L8:P8은 0, 60, 70, 80, 90처럼 반드시 오름차순으로 놓습니다.</w:t>
      </w:r>
    </w:p>
    <w:p>
      <w:pPr>
        <w:pStyle w:val="Heading2"/>
        <w:snapToGrid w:val="0"/>
      </w:pPr>
      <w:r>
        <w:t>직접 따라 하기</w:t>
      </w:r>
    </w:p>
    <w:p>
      <w:pPr>
        <w:snapToGrid w:val="0"/>
      </w:pPr>
      <w:r>
        <w:t>1. H3에 위 수식을 입력합니다.</w:t>
      </w:r>
    </w:p>
    <w:p>
      <w:pPr>
        <w:snapToGrid w:val="0"/>
      </w:pPr>
      <w:r>
        <w:t>2. H3:H13을 선택하고 Ctrl+D로 아래까지 채웁니다.</w:t>
      </w:r>
    </w:p>
    <w:p>
      <w:pPr>
        <w:snapToGrid w:val="0"/>
      </w:pPr>
      <w:r>
        <w:t>3. H3는 A, H4는 B, H9는 C인지 확인합니다.</w:t>
      </w:r>
    </w:p>
    <w:p>
      <w:pPr>
        <w:pStyle w:val="Heading2"/>
        <w:snapToGrid w:val="0"/>
      </w:pPr>
      <w:r>
        <w:t>함수 인수 창으로 입력하려면</w:t>
      </w:r>
    </w:p>
    <w:p>
      <w:pPr>
        <w:snapToGrid w:val="0"/>
      </w:pPr>
      <w:r>
        <w:t>H3 선택 → fx → HLOOKUP 검색 → 확인. Lookup_value에 E3, Table_array에 $L$8:$P$9, Row_index_num에 2, Range_lookup에 1을 넣습니다.</w:t>
      </w:r>
    </w:p>
    <w:p>
      <w:pPr>
        <w:pStyle w:val="Heading2"/>
        <w:snapToGrid w:val="0"/>
      </w:pPr>
      <w:r>
        <w:t>0과 1을 구분하세요</w:t>
      </w:r>
    </w:p>
    <w:p>
      <w:pPr>
        <w:snapToGrid w:val="0"/>
      </w:pPr>
      <w:r>
        <w:t>0은 정확히 같은 값입니다. 1은 구간 찾기입니다. 점수가 79인데 마지막 인수를 0으로 쓰면 표에 79가 없어 #N/A가 나옵니다. 마지막 인수를 생략하면 근사값 찾기가 적용되므로, 이 교재에서는 0 또는 1을 직접 적습니다.</w:t>
      </w:r>
    </w:p>
    <w:p>
      <w:pPr>
        <w:pStyle w:val="Heading1"/>
        <w:pageBreakBefore/>
        <w:snapToGrid w:val="0"/>
      </w:pPr>
      <w:r>
        <w:t>4 답 고르기와 글자 위치 찾기</w:t>
      </w:r>
    </w:p>
    <w:p>
      <w:pPr>
        <w:pStyle w:val="Heading2"/>
        <w:snapToGrid w:val="0"/>
      </w:pPr>
      <w:r>
        <w:t>문제 3 CHOOSE로 비고 표시하기</w:t>
      </w:r>
    </w:p>
    <w:p>
      <w:pPr>
        <w:snapToGrid w:val="0"/>
      </w:pPr>
      <w:r>
        <w:t>제품코드의 마지막 숫자가 1이면 슈퍼, 2이면 골드, 3이면 실버, 4이면 브론즈를 표시합니다. I3에 입력한 뒤 I13까지 채우세요.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=CHOOSE(RIGHT(B3,1),"슈퍼","골드","실버","브론즈")</w:t>
      </w:r>
    </w:p>
    <w:p>
      <w:pPr>
        <w:snapToGrid w:val="0"/>
      </w:pPr>
      <w:r>
        <w:t>RIGHT(B3,1)은 A-1에서 마지막 한 글자 1을 가져옵니다. CHOOSE는 그 번호로 답을 고릅니다. 첫 인수는 선택 번호이고, 두 번째 인수부터 실제 답 목록입니다. RIGHT의 결과는 글자이지만 여기서는 숫자 1~4로 변환되어 사용됩니다.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cantSplit/>
          <w:tblHeader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제품코드 끝 숫자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표시할 답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슈퍼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골드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실버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브론즈</w:t>
            </w:r>
          </w:p>
        </w:tc>
      </w:tr>
    </w:tbl>
    <w:p>
      <w:pPr>
        <w:snapToGrid w:val="0"/>
      </w:pPr>
      <w:r>
        <w:t>I3=슈퍼 / I4=골드 / I7=실버 / I10=슈퍼입니다. D-1은 마지막 숫자가 1이므로 슈퍼입니다. 번호가 0이나 5이면 이 답 목록에서 고를 수 없어 #VALUE!가 나옵니다.</w:t>
      </w:r>
    </w:p>
    <w:p>
      <w:pPr>
        <w:pStyle w:val="Heading2"/>
        <w:snapToGrid w:val="0"/>
      </w:pPr>
      <w:r>
        <w:t>문제 4와 5 SEARCH와 FIND 비교하기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4140000" cy="124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2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화면  AbcdafF에서 소문자 a 찾기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M12  =SEARCH("a",K11)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M13  =FIND("a",K11)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위치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글자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F</w:t>
            </w:r>
          </w:p>
        </w:tc>
      </w:tr>
    </w:tbl>
    <w:p>
      <w:pPr>
        <w:snapToGrid w:val="0"/>
      </w:pPr>
      <w:r>
        <w:t>SEARCH는 대소문자를 구분하지 않아 첫 글자 A도 a로 봅니다. 결과는 1입니다. FIND는 대소문자를 구분하므로 소문자 a가 있는 다섯 번째 위치를 돌려줍니다.</w:t>
      </w:r>
    </w:p>
    <w:p>
      <w:pPr>
        <w:snapToGrid w:val="0"/>
      </w:pPr>
      <w:r>
        <w:t>두 함수 모두 위치는 1부터 셉니다. 찾는 글자가 없으면 #VALUE!가 나옵니다. 함수 인수 창에서는 Find_text에 "a", Within_text에 K11을 입력하고 Start_num은 비워 두면 처음부터 찾습니다.</w:t>
      </w:r>
    </w:p>
    <w:p>
      <w:pPr>
        <w:snapToGrid w:val="0"/>
      </w:pPr>
      <w:r>
        <w:t>원본 문제 ⑤에는 M12로 적혀 있지만 결과 화면의 다음 행에 맞춰 FIND의 입력 위치를 M13으로 정리했습니다.</w:t>
      </w:r>
    </w:p>
    <w:p>
      <w:pPr>
        <w:pStyle w:val="Heading1"/>
        <w:pageBreakBefore/>
        <w:snapToGrid w:val="0"/>
      </w:pPr>
      <w:r>
        <w:t>5 등급으로 월간 판매액 구하기</w:t>
      </w:r>
    </w:p>
    <w:p>
      <w:pPr>
        <w:snapToGrid w:val="0"/>
      </w:pPr>
      <w:r>
        <w:t>문제 6  E18:E22에 3월 판매량 × 등급별 kg당 판매가를 계산하세요. 판매가는 G18:H22에서 찾습니다.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5220000" cy="21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실제 Excel 정답 화면  판매량과 등급별 판매가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=D18*INDEX($G$18:$H$22,MATCH(C18,$G$18:$G$22,0),2)</w:t>
      </w:r>
    </w:p>
    <w:p>
      <w:pPr>
        <w:pStyle w:val="Heading2"/>
        <w:snapToGrid w:val="0"/>
      </w:pPr>
      <w:r>
        <w:t>안쪽 함수부터 읽으면 쉽습니다</w:t>
      </w:r>
    </w:p>
    <w:p>
      <w:pPr>
        <w:snapToGrid w:val="0"/>
      </w:pPr>
      <w:r>
        <w:t>1. C18의 국산(A++)를 G18:G22에서 찾습니다. MATCH(C18,$G$18:$G$22,0)은 1입니다.</w:t>
      </w:r>
    </w:p>
    <w:p>
      <w:pPr>
        <w:snapToGrid w:val="0"/>
      </w:pPr>
      <w:r>
        <w:t>2. INDEX($G$18:$H$22,1,2)는 선택한 표의 첫 번째 행, 두 번째 열에 있는 58,600을 가져옵니다.</w:t>
      </w:r>
    </w:p>
    <w:p>
      <w:pPr>
        <w:snapToGrid w:val="0"/>
      </w:pPr>
      <w:r>
        <w:t>3. D18의 판매량 200을 곱합니다. 200 × 58,600 = 11,720,000입니다.</w:t>
      </w:r>
    </w:p>
    <w:p>
      <w:pPr>
        <w:snapToGrid w:val="0"/>
      </w:pPr>
      <w:r>
        <w:t>MATCH는 값을 돌려주는 함수가 아니라 위치 번호를 돌려줍니다. 마지막 인수 0은 등급 이름이 정확히 같아야 한다는 뜻입니다. INDEX의 범위 G18:H22에는 제목 행을 넣지 않습니다.</w:t>
      </w:r>
    </w:p>
    <w:p>
      <w:pPr>
        <w:pStyle w:val="Heading2"/>
        <w:snapToGrid w:val="0"/>
      </w:pPr>
      <w:r>
        <w:t>따라 입력하기</w:t>
      </w:r>
    </w:p>
    <w:p>
      <w:pPr>
        <w:snapToGrid w:val="0"/>
      </w:pPr>
      <w:r>
        <w:t>1. E18에 수식을 입력합니다.</w:t>
      </w:r>
    </w:p>
    <w:p>
      <w:pPr>
        <w:snapToGrid w:val="0"/>
      </w:pPr>
      <w:r>
        <w:t>2. E18:E22를 선택하고 Ctrl+D를 누릅니다.</w:t>
      </w:r>
    </w:p>
    <w:p>
      <w:pPr>
        <w:snapToGrid w:val="0"/>
      </w:pPr>
      <w:r>
        <w:t>3. E19는 D19와 C19로 바뀌고, $가 붙은 판매가 표는 고정되는지 확인합니다.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지점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판매량 kg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kg당 판매가 원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월간 판매액 원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횡성점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58,600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11,720,000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이천점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310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51,200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15,872,000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보령점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250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45,600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11,400,000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제주점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39,200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7,056,000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부산점</w:t>
            </w:r>
          </w:p>
        </w:tc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220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41,300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9,086,000</w:t>
            </w:r>
          </w:p>
        </w:tc>
      </w:tr>
    </w:tbl>
    <w:p>
      <w:pPr>
        <w:pStyle w:val="Heading1"/>
        <w:pageBreakBefore/>
        <w:snapToGrid w:val="0"/>
      </w:pPr>
      <w:r>
        <w:t>6 가장 많이 판매한 지점 찾기</w:t>
      </w:r>
    </w:p>
    <w:p>
      <w:pPr>
        <w:snapToGrid w:val="0"/>
      </w:pPr>
      <w:r>
        <w:t>문제 7  D18:D22의 판매량이 가장 큰 지점을 B25에 표시하세요. 판매액이 아니라 판매량을 비교합니다.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=INDEX(B18:E22,MATCH(LARGE(D18:D22,1),D18:D22,0),1)</w:t>
      </w:r>
    </w:p>
    <w:p>
      <w:pPr>
        <w:pStyle w:val="Heading2"/>
        <w:snapToGrid w:val="0"/>
      </w:pPr>
      <w:r>
        <w:t>세 단계로 나눠 보기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단계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수식 조각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큰 판매량 구하기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LARGE(D18:D22,1)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310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310의 위치 찾기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MATCH(310,D18:D22,0)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지점명 가져오기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INDEX(B18:E22,2,1)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이천점</w:t>
            </w:r>
          </w:p>
        </w:tc>
      </w:tr>
    </w:tbl>
    <w:p>
      <w:pPr>
        <w:snapToGrid w:val="0"/>
      </w:pPr>
      <w:r>
        <w:t>LARGE의 1은 첫 번째로 큰 값입니다. MATCH의 2는 실제 시트의 2행이 아니라 D18:D22 범위의 두 번째 항목 D19라는 뜻입니다. INDEX의 마지막 1은 선택한 표에서 첫 번째 열인 지점명을 가져옵니다.</w:t>
      </w:r>
    </w:p>
    <w:p>
      <w:pPr>
        <w:pStyle w:val="Heading2"/>
        <w:snapToGrid w:val="0"/>
      </w:pPr>
      <w:r>
        <w:t>초보자를 위한 분리 연습</w:t>
      </w:r>
    </w:p>
    <w:p>
      <w:pPr>
        <w:snapToGrid w:val="0"/>
      </w:pPr>
      <w:r>
        <w:t>빈 셀에서 아래 수식을 각각 입력해 중간 결과를 확인한 뒤 B25에 완성 수식을 입력해 보세요.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=LARGE(D18:D22,1)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=MATCH(LARGE(D18:D22,1),D18:D22,0)</w:t>
      </w:r>
    </w:p>
    <w:p>
      <w:pPr>
        <w:spacing w:before="80" w:after="200"/>
        <w:shd w:fill="EFF4F9"/>
        <w:snapToGrid w:val="0"/>
      </w:pPr>
      <w:r>
        <w:rPr>
          <w:rFonts w:ascii="Consolas" w:hAnsi="Consolas"/>
          <w:sz w:val="20"/>
        </w:rPr>
        <w:t>=INDEX(B18:E22,2,1)</w:t>
      </w:r>
    </w:p>
    <w:p>
      <w:pPr>
        <w:pStyle w:val="Heading2"/>
        <w:snapToGrid w:val="0"/>
      </w:pPr>
      <w:r>
        <w:t>헷갈리기 쉬운 세 개의 1과 0</w:t>
      </w:r>
    </w:p>
    <w:p>
      <w:pPr>
        <w:snapToGrid w:val="0"/>
      </w:pPr>
      <w:r>
        <w:t>LARGE의 1은 순위, MATCH의 0은 정확히 일치, INDEX의 1은 가져올 열 번호입니다. 같은 숫자라도 함수에서 하는 일이 다릅니다.</w:t>
      </w:r>
    </w:p>
    <w:p>
      <w:pPr>
        <w:pStyle w:val="Heading2"/>
        <w:snapToGrid w:val="0"/>
      </w:pPr>
      <w:r>
        <w:t>두 번째 지점은 어떻게 구할까요</w:t>
      </w:r>
    </w:p>
    <w:p>
      <w:pPr>
        <w:snapToGrid w:val="0"/>
      </w:pPr>
      <w:r>
        <w:t>LARGE(D18:D22,1)의 마지막 숫자를 2로 바꾸면 두 번째로 큰 판매량 250을 찾습니다. 완성 수식은 보령점을 돌려줍니다.</w:t>
      </w:r>
    </w:p>
    <w:p>
      <w:pPr>
        <w:snapToGrid w:val="0"/>
      </w:pPr>
      <w:r>
        <w:t>최대 판매량이 같은 지점이 둘이면 MATCH는 위에서 먼저 나오는 지점만 찾습니다. 이 수식은 동점인 모든 지점을 한꺼번에 표시하지 않습니다.</w:t>
      </w:r>
    </w:p>
    <w:p>
      <w:pPr>
        <w:pStyle w:val="Heading1"/>
        <w:pageBreakBefore/>
        <w:snapToGrid w:val="0"/>
      </w:pPr>
      <w:r>
        <w:t>7 직접 풀어 보는 7개 문제</w:t>
      </w:r>
    </w:p>
    <w:p>
      <w:pPr>
        <w:snapToGrid w:val="0"/>
      </w:pPr>
      <w:r>
        <w:t>찾기참조_실습 시트를 열고 노란 칸을 채우세요. 이 페이지에서는 풀이를 가리고 직접 풀어 본 뒤 정답 시트와 비교합니다.</w:t>
      </w:r>
    </w:p>
    <w:p>
      <w:pPr>
        <w:spacing w:line="240" w:lineRule="auto"/>
        <w:snapToGrid w:val="0"/>
      </w:pPr>
      <w:r>
        <w:drawing>
          <wp:inline xmlns:a="http://schemas.openxmlformats.org/drawingml/2006/main" xmlns:pic="http://schemas.openxmlformats.org/drawingml/2006/picture">
            <wp:extent cx="6300000" cy="3417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41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napToGrid w:val="0"/>
      </w:pPr>
      <w:r>
        <w:t>실습표 미리보기  원본과 같은 셀 위치의 빈 답안 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번호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입력할 셀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문제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G3:G13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제품코드 첫 글자로 단가를 찾으세요. VLOOKUP과 LEFT를 사용합니다.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H3:H13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점수 구간에 따라 등급을 찾으세요. HLOOKUP을 사용합니다.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I3:I13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끝 숫자로 슈퍼 골드 실버 브론즈를 고르세요. CHOOSE와 RIGHT를 사용합니다.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M12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소문자 a의 위치를 SEARCH로 구하세요.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M13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소문자 a의 위치를 FIND로 구하세요.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E18:E22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판매량에 등급별 판매가를 곱하세요. INDEX와 MATCH를 사용합니다.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B25</w:t>
            </w:r>
          </w:p>
        </w:tc>
        <w:tc>
          <w:tcPr>
            <w:tcW w:type="dxa" w:w="73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가장 많은 판매량의 지점명을 찾으세요. INDEX MATCH LARGE를 사용합니다.</w:t>
            </w:r>
          </w:p>
        </w:tc>
      </w:tr>
    </w:tbl>
    <w:p>
      <w:pPr>
        <w:pStyle w:val="Heading2"/>
        <w:snapToGrid w:val="0"/>
      </w:pPr>
      <w:r>
        <w:t>풀고 나서 확인하기</w:t>
      </w:r>
    </w:p>
    <w:p>
      <w:pPr>
        <w:snapToGrid w:val="0"/>
      </w:pPr>
      <w:r>
        <w:t>G3, H3, I3뿐 아니라 13행까지 채웠는지 확인합니다. E18:E22에는 숫자 판매액이 나와야 합니다. 정답 셀을 클릭하면 위 수식 입력줄에서 어떤 범위를 참조했는지 볼 수 있습니다.</w:t>
      </w:r>
    </w:p>
    <w:p>
      <w:pPr>
        <w:pStyle w:val="Heading1"/>
        <w:pageBreakBefore/>
        <w:snapToGrid w:val="0"/>
      </w:pPr>
      <w:r>
        <w:t>8 추가 연습과 오류 해결</w:t>
      </w:r>
    </w:p>
    <w:p>
      <w:pPr>
        <w:pStyle w:val="Heading2"/>
        <w:snapToGrid w:val="0"/>
      </w:pPr>
      <w:r>
        <w:t>추가 연습</w:t>
      </w:r>
    </w:p>
    <w:p>
      <w:pPr>
        <w:snapToGrid w:val="0"/>
      </w:pPr>
      <w:r>
        <w:t>Excel의 추가연습 시트 B4:B8에 답을 구하는 수식을 입력하세요. 아래 정답은 풀이 후 비교합니다.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문제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정답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사용할 함수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79점의 등급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HLOOKUP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D-4의 단가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25,000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VLOOKUP LEFT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D-4의 비고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브론즈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CHOOSE RIGHT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두 번째로 많이 판매한 지점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보령점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INDEX MATCH LARGE</w:t>
            </w:r>
          </w:p>
        </w:tc>
      </w:tr>
      <w:tr>
        <w:trPr>
          <w:cantSplit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60점의 등급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D</w:t>
            </w:r>
          </w:p>
        </w:tc>
        <w:tc>
          <w:tcPr>
            <w:tcW w:type="dxa" w:w="36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HLOOKUP</w:t>
            </w:r>
          </w:p>
        </w:tc>
      </w:tr>
    </w:tbl>
    <w:p>
      <w:pPr>
        <w:pStyle w:val="Heading2"/>
        <w:snapToGrid w:val="0"/>
      </w:pPr>
      <w:r>
        <w:t>문제가 생기면 여기부터 확인하세요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화면 표시 또는 증상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2EDF7"/>
          </w:tcPr>
          <w:p>
            <w:pPr>
              <w:spacing w:after="60" w:before="60" w:line="270" w:lineRule="exact"/>
            </w:pPr>
            <w:r>
              <w:rPr>
                <w:b/>
                <w:sz w:val="20"/>
              </w:rPr>
              <w:t>확인할 내용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#N/A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찾는 값이 표에 있는지, 글자 앞뒤에 공백이 있는지 확인합니다. 점수 구간은 마지막 인수 1을 씁니다.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#VALUE!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SEARCH나 FIND의 글자가 없을 수 있습니다. CHOOSE 선택 번호가 1~4인지 확인합니다.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#REF!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VLOOKUP의 열 번호나 HLOOKUP의 행 번호가 선택한 표보다 크지 않은지 확인합니다.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수식이 그대로 글자로 보임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셀 서식이 텍스트인지 확인합니다. 홈 → 표시 형식 → 일반로 바꾼 뒤 F2 → Enter를 누릅니다. 앞의 작은따옴표도 확인합니다.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####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열 너비가 좁습니다. 열 머리글의 오른쪽 경계를 두 번 클릭해 너비를 자동 맞춤합니다.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아래 행만 틀림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기준표에 $를 넣었는지 확인합니다. 예: $K$3:$L$6.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모든 셀에서 수식이 보임</w:t>
            </w:r>
          </w:p>
        </w:tc>
        <w:tc>
          <w:tcPr>
            <w:tcW w:type="dxa" w:w="737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 w:line="270" w:lineRule="exact"/>
            </w:pPr>
            <w:r>
              <w:rPr>
                <w:b w:val="0"/>
                <w:sz w:val="20"/>
              </w:rPr>
              <w:t>수식 → 수식 표시가 켜졌는지 확인합니다. Ctrl+`로 켜고 끌 수 있습니다.</w:t>
            </w:r>
          </w:p>
        </w:tc>
      </w:tr>
    </w:tbl>
    <w:p>
      <w:pPr>
        <w:pStyle w:val="Heading2"/>
        <w:snapToGrid w:val="0"/>
      </w:pPr>
      <w:r>
        <w:t>저장과 숫자 표시</w:t>
      </w:r>
    </w:p>
    <w:p>
      <w:pPr>
        <w:snapToGrid w:val="0"/>
      </w:pPr>
      <w:r>
        <w:t>Ctrl+S로 저장합니다. 원본 실습 파일을 보관하려면 F12 → 다른 이름으로 저장에서 파일 이름을 바꿉니다. 판매액에 쉼표를 넣으려면 범위 선택 → 홈 → 표시 형식 → 쉼표 스타일을 누릅니다. 소수 자릿수가 생기면 자릿수 줄임으로 0자리까지 줄입니다.</w:t>
      </w:r>
    </w:p>
    <w:p>
      <w:pPr>
        <w:pStyle w:val="Heading2"/>
        <w:snapToGrid w:val="0"/>
      </w:pPr>
      <w:r>
        <w:t>참고 자료</w:t>
      </w:r>
    </w:p>
    <w:p>
      <w:pPr>
        <w:snapToGrid w:val="0"/>
      </w:pPr>
      <w:r>
        <w:t>학습 자료: 제공된 촬영 노트 020페이지 함수 요약과 문제, 021페이지 결과표와 정답 수식. 실습 파일은 촬영 표의 셀 위치와 계산 자료를 기준으로 구성했습니다. 판매사원 이름은 계산에 사용하지 않습니다.</w:t>
      </w:r>
    </w:p>
    <w:p>
      <w:pPr>
        <w:pStyle w:val="Caption"/>
        <w:snapToGrid w:val="0"/>
      </w:pPr>
      <w:r>
        <w:t>함수 동작 확인: Microsoft Excel 공식 도움말 VLOOKUP 함수 및 HLOOKUP 함수. 아래 주소에서 정확한 일치와 근사값 찾기의 조건을 확인할 수 있습니다.</w:t>
      </w:r>
    </w:p>
    <w:p>
      <w:pPr>
        <w:pStyle w:val="Caption"/>
        <w:snapToGrid w:val="0"/>
      </w:pPr>
      <w:r>
        <w:t>https://support.microsoft.com/ko-kr/excel/functions/vlookup-function</w:t>
      </w:r>
    </w:p>
    <w:p>
      <w:pPr>
        <w:pStyle w:val="Caption"/>
        <w:snapToGrid w:val="0"/>
      </w:pPr>
      <w:r>
        <w:t>https://support.microsoft.com/ko-kr/excel/functions/hlookup-function</w:t>
      </w:r>
    </w:p>
    <w:sectPr w:rsidR="00FC693F" w:rsidRPr="0006063C" w:rsidSect="00034616">
      <w:footerReference w:type="default" r:id="rId9"/>
      <w:pgSz w:w="11906" w:h="16838"/>
      <w:pgMar w:top="907" w:right="964" w:bottom="850" w:left="964" w:header="340" w:footer="39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찾기 참조 함수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찾기 참조 함수 020 021페이지</dc:title>
  <dc:subject>기초 사용법 메뉴 안내 문제와 풀이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