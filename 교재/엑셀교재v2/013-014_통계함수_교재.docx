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9FA7" w14:textId="77777777" w:rsidR="00040F27" w:rsidRDefault="00000000">
      <w:pPr>
        <w:pStyle w:val="a8"/>
        <w:rPr>
          <w:lang w:eastAsia="ko-KR"/>
        </w:rPr>
      </w:pP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575C82DD" w14:textId="77777777" w:rsidR="00040F27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436D9FB" wp14:editId="67552E59">
            <wp:extent cx="6264000" cy="5285978"/>
            <wp:effectExtent l="0" t="0" r="0" b="0"/>
            <wp:docPr id="1" name="Picture 1" descr="실제 Excel에서 계산한 원본 문제의 정답 화면. 총점·코드·수량의 셀 주소는 원본을 따라 배치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528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5FC7" w14:textId="61A36ED5" w:rsidR="00040F27" w:rsidRDefault="00040F27">
      <w:pPr>
        <w:spacing w:after="100"/>
        <w:jc w:val="center"/>
      </w:pPr>
    </w:p>
    <w:p w14:paraId="0537DEAE" w14:textId="6F229719" w:rsidR="00040F27" w:rsidRDefault="00040F27">
      <w:pPr>
        <w:spacing w:after="100"/>
        <w:jc w:val="center"/>
      </w:pPr>
    </w:p>
    <w:p w14:paraId="241B3601" w14:textId="1D0B9D6F" w:rsidR="00040F27" w:rsidRDefault="00040F27">
      <w:pPr>
        <w:spacing w:after="100"/>
        <w:jc w:val="center"/>
      </w:pPr>
    </w:p>
    <w:p w14:paraId="6DCFFF0C" w14:textId="77777777" w:rsidR="00040F27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 xml:space="preserve">3. </w:t>
      </w:r>
      <w:r>
        <w:rPr>
          <w:b w:val="0"/>
          <w:lang w:eastAsia="ko-KR"/>
        </w:rPr>
        <w:t>함수의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뜻을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쉽게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이해하기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040F27" w14:paraId="11B9361C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5F7864C5" w14:textId="77777777" w:rsidR="00040F27" w:rsidRDefault="00000000">
            <w:pPr>
              <w:spacing w:before="80" w:after="80"/>
            </w:pPr>
            <w:proofErr w:type="spellStart"/>
            <w:r>
              <w:rPr>
                <w:b/>
                <w:sz w:val="18"/>
              </w:rPr>
              <w:t>함수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8BECBAF" w14:textId="77777777" w:rsidR="00040F27" w:rsidRDefault="00000000">
            <w:pPr>
              <w:spacing w:before="80" w:after="80"/>
            </w:pPr>
            <w:r>
              <w:rPr>
                <w:b/>
                <w:sz w:val="18"/>
              </w:rPr>
              <w:t>쉽게 이해하기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A98C48D" w14:textId="77777777" w:rsidR="00040F27" w:rsidRDefault="00000000">
            <w:pPr>
              <w:spacing w:before="80" w:after="80"/>
            </w:pPr>
            <w:r>
              <w:rPr>
                <w:b/>
                <w:sz w:val="18"/>
              </w:rPr>
              <w:t>기본 모양</w:t>
            </w:r>
          </w:p>
        </w:tc>
      </w:tr>
      <w:tr w:rsidR="00040F27" w14:paraId="73823F71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5D7E55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RANK.EQ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C43228" w14:textId="77777777" w:rsidR="00040F27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어떤 숫자가 비교 대상 중 몇 등인지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C519FA" w14:textId="77777777" w:rsidR="00040F27" w:rsidRDefault="00000000">
            <w:pPr>
              <w:spacing w:before="80" w:after="8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=RANK.EQ(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숫자</w:t>
            </w:r>
            <w:r>
              <w:rPr>
                <w:rFonts w:ascii="Consolas" w:hAnsi="Consolas"/>
                <w:sz w:val="18"/>
                <w:lang w:eastAsia="ko-KR"/>
              </w:rPr>
              <w:t>,</w:t>
            </w:r>
            <w:r>
              <w:rPr>
                <w:rFonts w:ascii="Consolas" w:hAnsi="Consolas"/>
                <w:sz w:val="18"/>
                <w:lang w:eastAsia="ko-KR"/>
              </w:rPr>
              <w:t>비교범위</w:t>
            </w:r>
            <w:proofErr w:type="gramEnd"/>
            <w:r>
              <w:rPr>
                <w:rFonts w:ascii="Consolas" w:hAnsi="Consolas"/>
                <w:sz w:val="18"/>
                <w:lang w:eastAsia="ko-KR"/>
              </w:rPr>
              <w:t>,</w:t>
            </w:r>
            <w:r>
              <w:rPr>
                <w:rFonts w:ascii="Consolas" w:hAnsi="Consolas"/>
                <w:sz w:val="18"/>
                <w:lang w:eastAsia="ko-KR"/>
              </w:rPr>
              <w:t>순서</w:t>
            </w:r>
            <w:r>
              <w:rPr>
                <w:rFonts w:ascii="Consolas" w:hAnsi="Consolas"/>
                <w:sz w:val="18"/>
                <w:lang w:eastAsia="ko-KR"/>
              </w:rPr>
              <w:t>)</w:t>
            </w:r>
          </w:p>
        </w:tc>
      </w:tr>
      <w:tr w:rsidR="00040F27" w14:paraId="11E33E7C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C8D805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LARGE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142F54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큰 순서로 k번째 숫자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68787E" w14:textId="77777777" w:rsidR="00040F27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=LARGE(</w:t>
            </w:r>
            <w:r>
              <w:rPr>
                <w:rFonts w:ascii="Consolas" w:hAnsi="Consolas"/>
                <w:sz w:val="18"/>
              </w:rPr>
              <w:t>범위</w:t>
            </w:r>
            <w:r>
              <w:rPr>
                <w:rFonts w:ascii="Consolas" w:hAnsi="Consolas"/>
                <w:sz w:val="18"/>
              </w:rPr>
              <w:t>,k)</w:t>
            </w:r>
          </w:p>
        </w:tc>
      </w:tr>
      <w:tr w:rsidR="00040F27" w14:paraId="5E827ED1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E0E42D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SMALL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9E76FA" w14:textId="77777777" w:rsidR="00040F27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작은 순서로 k번째 숫자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472C7C" w14:textId="77777777" w:rsidR="00040F27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</w:t>
            </w:r>
            <w:proofErr w:type="gramStart"/>
            <w:r>
              <w:rPr>
                <w:rFonts w:ascii="Consolas" w:hAnsi="Consolas"/>
                <w:sz w:val="18"/>
              </w:rPr>
              <w:t>SMALL(</w:t>
            </w:r>
            <w:proofErr w:type="spellStart"/>
            <w:r>
              <w:rPr>
                <w:rFonts w:ascii="Consolas" w:hAnsi="Consolas"/>
                <w:sz w:val="18"/>
              </w:rPr>
              <w:t>범위</w:t>
            </w:r>
            <w:r>
              <w:rPr>
                <w:rFonts w:ascii="Consolas" w:hAnsi="Consolas"/>
                <w:sz w:val="18"/>
              </w:rPr>
              <w:t>,k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40F27" w14:paraId="3E1AFF61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47F5CF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lastRenderedPageBreak/>
              <w:t>VAR.S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ADF6E5" w14:textId="77777777" w:rsidR="00040F27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표본 숫자들이 얼마나 흩어져 있는지: 분산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E569DD" w14:textId="77777777" w:rsidR="00040F27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=VAR.S(</w:t>
            </w:r>
            <w:proofErr w:type="spellStart"/>
            <w:r>
              <w:rPr>
                <w:rFonts w:ascii="Consolas" w:hAnsi="Consolas"/>
                <w:sz w:val="18"/>
              </w:rPr>
              <w:t>범위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40F27" w14:paraId="29C0F868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C3F9A4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STDEV.S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4CD467" w14:textId="77777777" w:rsidR="00040F27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분산의 제곱근: 표준편차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7D6CBB" w14:textId="77777777" w:rsidR="00040F27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=STDEV.S(</w:t>
            </w:r>
            <w:proofErr w:type="spellStart"/>
            <w:r>
              <w:rPr>
                <w:rFonts w:ascii="Consolas" w:hAnsi="Consolas"/>
                <w:sz w:val="18"/>
              </w:rPr>
              <w:t>범위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40F27" w14:paraId="1C5E6F21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0689A4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COUNT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DB4CF0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숫자가 들어 있는 셀 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2396D7" w14:textId="77777777" w:rsidR="00040F27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=COUNT(</w:t>
            </w:r>
            <w:r>
              <w:rPr>
                <w:rFonts w:ascii="Consolas" w:hAnsi="Consolas"/>
                <w:sz w:val="18"/>
              </w:rPr>
              <w:t>범위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40F27" w14:paraId="25849585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DA013A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COUNTA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6E0FC5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비어 있지 않은 셀 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5FE298" w14:textId="77777777" w:rsidR="00040F27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=COUNTA(</w:t>
            </w:r>
            <w:r>
              <w:rPr>
                <w:rFonts w:ascii="Consolas" w:hAnsi="Consolas"/>
                <w:sz w:val="18"/>
              </w:rPr>
              <w:t>범위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40F27" w14:paraId="018E9315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68E0E9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COUNTBLANK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89436E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빈 셀 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ECA54F" w14:textId="77777777" w:rsidR="00040F27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=COUNTBLANK(</w:t>
            </w:r>
            <w:r>
              <w:rPr>
                <w:rFonts w:ascii="Consolas" w:hAnsi="Consolas"/>
                <w:sz w:val="18"/>
              </w:rPr>
              <w:t>범위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40F27" w14:paraId="317A245C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AD35C3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COUNTIF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F46F53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조건 하나에 맞는 셀 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5FC7A0" w14:textId="77777777" w:rsidR="00040F27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=COUNTIF(</w:t>
            </w:r>
            <w:r>
              <w:rPr>
                <w:rFonts w:ascii="Consolas" w:hAnsi="Consolas"/>
                <w:sz w:val="18"/>
              </w:rPr>
              <w:t>범위</w:t>
            </w:r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조건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40F27" w14:paraId="0A65DA20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D1B22B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COUNTIFS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ACDFCE" w14:textId="77777777" w:rsidR="00040F27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여러 조건을 같은 행에서 모두 만족하는 개수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12C6EA" w14:textId="77777777" w:rsidR="00040F27" w:rsidRDefault="00000000">
            <w:pPr>
              <w:spacing w:before="80" w:after="8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=COUNTIFS(</w:t>
            </w:r>
            <w:r>
              <w:rPr>
                <w:rFonts w:ascii="Consolas" w:hAnsi="Consolas"/>
                <w:sz w:val="18"/>
                <w:lang w:eastAsia="ko-KR"/>
              </w:rPr>
              <w:t>범위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>1,</w:t>
            </w:r>
            <w:r>
              <w:rPr>
                <w:rFonts w:ascii="Consolas" w:hAnsi="Consolas"/>
                <w:sz w:val="18"/>
                <w:lang w:eastAsia="ko-KR"/>
              </w:rPr>
              <w:t>조건</w:t>
            </w:r>
            <w:r>
              <w:rPr>
                <w:rFonts w:ascii="Consolas" w:hAnsi="Consolas"/>
                <w:sz w:val="18"/>
                <w:lang w:eastAsia="ko-KR"/>
              </w:rPr>
              <w:t>1,</w:t>
            </w:r>
            <w:r>
              <w:rPr>
                <w:rFonts w:ascii="Consolas" w:hAnsi="Consolas"/>
                <w:sz w:val="18"/>
                <w:lang w:eastAsia="ko-KR"/>
              </w:rPr>
              <w:t>범위</w:t>
            </w:r>
            <w:r>
              <w:rPr>
                <w:rFonts w:ascii="Consolas" w:hAnsi="Consolas"/>
                <w:sz w:val="18"/>
                <w:lang w:eastAsia="ko-KR"/>
              </w:rPr>
              <w:t>2,</w:t>
            </w:r>
            <w:r>
              <w:rPr>
                <w:rFonts w:ascii="Consolas" w:hAnsi="Consolas"/>
                <w:sz w:val="18"/>
                <w:lang w:eastAsia="ko-KR"/>
              </w:rPr>
              <w:t>조건</w:t>
            </w:r>
            <w:proofErr w:type="gramEnd"/>
            <w:r>
              <w:rPr>
                <w:rFonts w:ascii="Consolas" w:hAnsi="Consolas"/>
                <w:sz w:val="18"/>
                <w:lang w:eastAsia="ko-KR"/>
              </w:rPr>
              <w:t>2)</w:t>
            </w:r>
          </w:p>
        </w:tc>
      </w:tr>
      <w:tr w:rsidR="00040F27" w14:paraId="6807FFA1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6DAC4F" w14:textId="77777777" w:rsidR="00040F27" w:rsidRDefault="00000000">
            <w:pPr>
              <w:spacing w:before="80" w:after="80"/>
            </w:pPr>
            <w:r>
              <w:rPr>
                <w:sz w:val="18"/>
              </w:rPr>
              <w:t>VALUE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780C66" w14:textId="77777777" w:rsidR="00040F27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숫자 모양의 글자를 실제 숫자로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80534A" w14:textId="77777777" w:rsidR="00040F27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</w:t>
            </w:r>
            <w:proofErr w:type="gramStart"/>
            <w:r>
              <w:rPr>
                <w:rFonts w:ascii="Consolas" w:hAnsi="Consolas"/>
                <w:sz w:val="18"/>
              </w:rPr>
              <w:t>VALUE(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글자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</w:tr>
    </w:tbl>
    <w:p w14:paraId="15E6BF6C" w14:textId="77777777" w:rsidR="00040F27" w:rsidRDefault="00040F27">
      <w:pPr>
        <w:spacing w:after="40"/>
      </w:pPr>
    </w:p>
    <w:sectPr w:rsidR="00040F27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225434">
    <w:abstractNumId w:val="8"/>
  </w:num>
  <w:num w:numId="2" w16cid:durableId="432090023">
    <w:abstractNumId w:val="6"/>
  </w:num>
  <w:num w:numId="3" w16cid:durableId="87312112">
    <w:abstractNumId w:val="5"/>
  </w:num>
  <w:num w:numId="4" w16cid:durableId="924915891">
    <w:abstractNumId w:val="4"/>
  </w:num>
  <w:num w:numId="5" w16cid:durableId="1669551786">
    <w:abstractNumId w:val="7"/>
  </w:num>
  <w:num w:numId="6" w16cid:durableId="1359550267">
    <w:abstractNumId w:val="3"/>
  </w:num>
  <w:num w:numId="7" w16cid:durableId="1807696015">
    <w:abstractNumId w:val="2"/>
  </w:num>
  <w:num w:numId="8" w16cid:durableId="1456026689">
    <w:abstractNumId w:val="1"/>
  </w:num>
  <w:num w:numId="9" w16cid:durableId="84864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A6"/>
    <w:rsid w:val="00034616"/>
    <w:rsid w:val="00040F27"/>
    <w:rsid w:val="0006063C"/>
    <w:rsid w:val="000F0034"/>
    <w:rsid w:val="0015074B"/>
    <w:rsid w:val="001F2A22"/>
    <w:rsid w:val="0022461F"/>
    <w:rsid w:val="0029639D"/>
    <w:rsid w:val="00326F90"/>
    <w:rsid w:val="005F3633"/>
    <w:rsid w:val="009D69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F590D"/>
  <w14:defaultImageDpi w14:val="300"/>
  <w15:docId w15:val="{AFA9D6AB-091F-40B9-9A7A-C32C5329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013~014 통계 함수 교재</dc:title>
  <dc:subject/>
  <dc:creator>python-docx</dc:creator>
  <cp:keywords/>
  <dc:description>generated by python-docx</dc:description>
  <cp:lastModifiedBy>jong park</cp:lastModifiedBy>
  <cp:revision>6</cp:revision>
  <dcterms:created xsi:type="dcterms:W3CDTF">2013-12-23T23:15:00Z</dcterms:created>
  <dcterms:modified xsi:type="dcterms:W3CDTF">2026-10-12T09:13:00Z</dcterms:modified>
  <cp:category/>
</cp:coreProperties>
</file>