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매크로 기록과 실행</w:t>
      </w:r>
    </w:p>
    <w:p>
      <w:pPr>
        <w:pStyle w:val="Subtitle"/>
        <w:snapToGrid w:val="0"/>
      </w:pPr>
      <w:r>
        <w:t>030페이지 기본 사용법과 문제풀이</w:t>
      </w:r>
    </w:p>
    <w:p>
      <w:pPr>
        <w:snapToGrid w:val="0"/>
      </w:pPr>
      <w:r>
        <w:t>매크로는 여러 작업을 한 번 기록해 두었다가 다시 실행하는 기능입니다. 이번에는 합계를 계산하는 매크로와 제목 행을 노란색으로 바꾸는 매크로를 만들고, 단추와 하트 도형에 연결합니다. 버튼을 클릭하면 같은 작업이 다시 실행됩니다.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56000" cy="3218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21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완성 화면  합계 단추와 서식 하트</w:t>
      </w:r>
    </w:p>
    <w:p>
      <w:pPr>
        <w:pStyle w:val="Heading2"/>
        <w:snapToGrid w:val="0"/>
      </w:pPr>
      <w:r>
        <w:t>문제에서 요구하는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조건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 매크로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C13:E13에 사용금액·부가세·결제금액 합계 계산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 단추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개발 도구의 양식 컨트롤 단추를 G3:H4에 배치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서식 매크로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A3:E3의 채우기 색을 표준 노랑으로 변경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서식 하트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G6:H7에 하트 도형, 글자 서식, 가로·세로 가운데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클릭 동작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단추는 합계, 하트는 서식 매크로 실행</w:t>
            </w:r>
          </w:p>
        </w:tc>
      </w:tr>
    </w:tbl>
    <w:p>
      <w:pPr>
        <w:snapToGrid w:val="0"/>
      </w:pPr>
      <w:r>
        <w:t>촬영 파일 이름은 030페이지이며 사진 하단 인쇄 쪽수는 31입니다. 이 교재는 요청하신 파일 이름에 맞춰 030으로 표기했습니다. 금액은 사진 그대로 입력했고 흐린 사용내역 이름은 일부 보완했습니다.</w:t>
      </w:r>
    </w:p>
    <w:p>
      <w:pPr>
        <w:pStyle w:val="Heading1"/>
        <w:pageBreakBefore/>
        <w:snapToGrid w:val="0"/>
      </w:pPr>
      <w:r>
        <w:t>1 실습 준비와 개발 도구 탭</w:t>
      </w:r>
    </w:p>
    <w:p>
      <w:pPr>
        <w:pStyle w:val="Heading2"/>
        <w:snapToGrid w:val="0"/>
      </w:pPr>
      <w:r>
        <w:t>두 Excel 파일의 역할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사용 방법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030_매크로_실습.xlsx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직접 매크로를 기록하는 연습용 원본. 합계 칸과 노랑 서식은 비어 있음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030_매크로_정답.xlsm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실행 가능한 매크로 2개와 합계 단추·서식 하트가 들어 있는 완성본</w:t>
            </w:r>
          </w:p>
        </w:tc>
      </w:tr>
    </w:tbl>
    <w:p>
      <w:pPr>
        <w:snapToGrid w:val="0"/>
      </w:pPr>
      <w:r>
        <w:t>Windows 데스크톱 Excel에서 엽니다. 정답 파일은 사용안내 다음의 매크로작업 시트를 클릭하면 됩니다. 직접 연습할 때는 실습 파일을 다른 이름으로 저장한 복사본에서 시작하세요.</w:t>
      </w:r>
    </w:p>
    <w:p>
      <w:pPr>
        <w:pStyle w:val="Heading2"/>
        <w:snapToGrid w:val="0"/>
      </w:pPr>
      <w:r>
        <w:t>개발 도구가 안 보이면</w:t>
      </w:r>
    </w:p>
    <w:p>
      <w:pPr>
        <w:snapToGrid w:val="0"/>
      </w:pPr>
      <w:r>
        <w:t>1. 파일 → 옵션을 선택합니다.</w:t>
      </w:r>
    </w:p>
    <w:p>
      <w:pPr>
        <w:snapToGrid w:val="0"/>
      </w:pPr>
      <w:r>
        <w:t>2. 리본 사용자 지정을 선택합니다.</w:t>
      </w:r>
    </w:p>
    <w:p>
      <w:pPr>
        <w:snapToGrid w:val="0"/>
      </w:pPr>
      <w:r>
        <w:t>3. 오른쪽 기본 탭 목록의 개발 도구를 체크합니다.</w:t>
      </w:r>
    </w:p>
    <w:p>
      <w:pPr>
        <w:snapToGrid w:val="0"/>
      </w:pPr>
      <w:r>
        <w:t>4. 확인을 누르면 상단에 개발 도구 탭이 나타납니다.</w:t>
      </w:r>
    </w:p>
    <w:p>
      <w:pPr>
        <w:pStyle w:val="Heading2"/>
        <w:snapToGrid w:val="0"/>
      </w:pPr>
      <w:r>
        <w:t>시작 전에 확인하기</w:t>
      </w:r>
    </w:p>
    <w:p>
      <w:pPr>
        <w:snapToGrid w:val="0"/>
      </w:pPr>
      <w:r>
        <w:t>매크로작업 시트의 원본은 A3:E12입니다. A3:E3은 제목, A4:E12는 9건의 내역입니다. 합계는 13행에 넣습니다. D열은 사용금액의 10%, E열은 사용금액과 부가세의 합입니다.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셀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수식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=C4*10%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내역의 부가세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E4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=C4+D4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내역의 결제금액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D5:E12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각 행에 맞게 복사된 수식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나머지 내역 계산</w:t>
            </w:r>
          </w:p>
        </w:tc>
      </w:tr>
    </w:tbl>
    <w:p>
      <w:pPr>
        <w:pStyle w:val="Heading2"/>
        <w:snapToGrid w:val="0"/>
      </w:pPr>
      <w:r>
        <w:t>기록할 때의 선택 상태</w:t>
      </w:r>
    </w:p>
    <w:p>
      <w:pPr>
        <w:snapToGrid w:val="0"/>
      </w:pPr>
      <w:r>
        <w:t>개발 도구 → 상대 참조로 기록이 눌려 있다면 해제합니다. 이번 문제는 고정된 C13:E13과 A3:E3을 바꾸므로 절대 위치로 기록합니다. 매크로를 기록하는 동안에는 문제에 필요한 작업만 하고 바로 기록을 중지하세요.</w:t>
      </w:r>
    </w:p>
    <w:p>
      <w:pPr>
        <w:pStyle w:val="Heading2"/>
        <w:snapToGrid w:val="0"/>
      </w:pPr>
      <w:r>
        <w:t>매크로 실행 안내</w:t>
      </w:r>
    </w:p>
    <w:p>
      <w:pPr>
        <w:snapToGrid w:val="0"/>
      </w:pPr>
      <w:r>
        <w:t>자신이 만든 파일이나 출처를 확인한 이 실습 파일에서만, Excel의 보안 안내가 나타나면 콘텐츠 사용을 선택합니다. 모든 파일의 매크로를 항상 허용하도록 설정할 필요는 없습니다. 조직 정책으로 차단된 경우에는 관리자의 안내를 따릅니다.</w:t>
      </w:r>
    </w:p>
    <w:p>
      <w:pPr>
        <w:pStyle w:val="Heading1"/>
        <w:pageBreakBefore/>
        <w:snapToGrid w:val="0"/>
      </w:pPr>
      <w:r>
        <w:t>2 합계 매크로 기록하기</w:t>
      </w:r>
    </w:p>
    <w:p>
      <w:pPr>
        <w:pStyle w:val="Heading2"/>
        <w:snapToGrid w:val="0"/>
      </w:pPr>
      <w:r>
        <w:t>기록 시작</w:t>
      </w:r>
    </w:p>
    <w:p>
      <w:pPr>
        <w:snapToGrid w:val="0"/>
      </w:pPr>
      <w:r>
        <w:t>1. 매크로작업 시트를 선택합니다.</w:t>
      </w:r>
    </w:p>
    <w:p>
      <w:pPr>
        <w:snapToGrid w:val="0"/>
      </w:pPr>
      <w:r>
        <w:t>2. 개발 도구 → 매크로 기록을 누릅니다.</w:t>
      </w:r>
    </w:p>
    <w:p>
      <w:pPr>
        <w:snapToGrid w:val="0"/>
      </w:pPr>
      <w:r>
        <w:t>3. 매크로 이름에 합계를 입력합니다.</w:t>
      </w:r>
    </w:p>
    <w:p>
      <w:pPr>
        <w:snapToGrid w:val="0"/>
      </w:pPr>
      <w:r>
        <w:t>4. 매크로 저장 위치를 현재 통합 문서로 지정합니다. 바로 가기 키는 비워 둡니다.</w:t>
      </w:r>
    </w:p>
    <w:p>
      <w:pPr>
        <w:snapToGrid w:val="0"/>
      </w:pPr>
      <w:r>
        <w:t>5. 확인을 누릅니다. 이제부터 작업이 기록됩니다.</w:t>
      </w:r>
    </w:p>
    <w:p>
      <w:pPr>
        <w:pStyle w:val="Heading2"/>
        <w:snapToGrid w:val="0"/>
      </w:pPr>
      <w:r>
        <w:t>세 칸에 합계 수식 입력</w:t>
      </w:r>
    </w:p>
    <w:p>
      <w:pPr>
        <w:snapToGrid w:val="0"/>
      </w:pPr>
      <w:r>
        <w:t>1. 이름 상자에 C13을 입력 → Enter. 수식 =SUM(C4:C12)을 입력 → Enter.</w:t>
      </w:r>
    </w:p>
    <w:p>
      <w:pPr>
        <w:snapToGrid w:val="0"/>
      </w:pPr>
      <w:r>
        <w:t>2. D13에 =SUM(D4:D12)을 입력합니다.</w:t>
      </w:r>
    </w:p>
    <w:p>
      <w:pPr>
        <w:snapToGrid w:val="0"/>
      </w:pPr>
      <w:r>
        <w:t>3. E13에 =SUM(E4:E12)을 입력합니다.</w:t>
      </w:r>
    </w:p>
    <w:p>
      <w:pPr>
        <w:snapToGrid w:val="0"/>
      </w:pPr>
      <w:r>
        <w:t>4. 개발 도구 → 기록 중지를 누릅니다.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결과 셀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더할 범위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수식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정답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C13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사용금액 C4:C12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=SUM(C4:C12)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294,000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D13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부가세 D4:D12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=SUM(D4:D12)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29,400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E13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결제금액 E4:E12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=SUM(E4:E12)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323,400</w:t>
            </w:r>
          </w:p>
        </w:tc>
      </w:tr>
    </w:tbl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56000" cy="3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합계 결과</w:t>
      </w:r>
    </w:p>
    <w:p>
      <w:pPr>
        <w:snapToGrid w:val="0"/>
      </w:pPr>
      <w:r>
        <w:t>합계를 구할 때 13행 자신을 포함하지 않습니다. 예를 들어 C13에 =SUM(C4:C13)을 쓰면 자기 자신을 계산하는 순환 참조가 됩니다. 반드시 C4:C12까지만 더하세요.</w:t>
      </w:r>
    </w:p>
    <w:p>
      <w:pPr>
        <w:pStyle w:val="Heading2"/>
        <w:snapToGrid w:val="0"/>
      </w:pPr>
      <w:r>
        <w:t>기록이 되었는지 확인</w:t>
      </w:r>
    </w:p>
    <w:p>
      <w:pPr>
        <w:snapToGrid w:val="0"/>
      </w:pPr>
      <w:r>
        <w:t>1. C13:E13을 선택하고 Delete로 합계 수식을 지웁니다.</w:t>
      </w:r>
    </w:p>
    <w:p>
      <w:pPr>
        <w:snapToGrid w:val="0"/>
      </w:pPr>
      <w:r>
        <w:t>2. 개발 도구 → 매크로 또는 Alt+F8을 누릅니다.</w:t>
      </w:r>
    </w:p>
    <w:p>
      <w:pPr>
        <w:snapToGrid w:val="0"/>
      </w:pPr>
      <w:r>
        <w:t>3. 합계를 선택하고 실행을 누릅니다.</w:t>
      </w:r>
    </w:p>
    <w:p>
      <w:pPr>
        <w:snapToGrid w:val="0"/>
      </w:pPr>
      <w:r>
        <w:t>4. 세 합계가 다시 표시되면 기록이 잘 된 것입니다.</w:t>
      </w:r>
    </w:p>
    <w:p>
      <w:pPr>
        <w:snapToGrid w:val="0"/>
      </w:pPr>
      <w:r>
        <w:t>정답 파일의 합계 매크로는 항상 이 통합 문서의 매크로작업 시트에 수식을 넣도록 구성했습니다. 기록한 매크로는 선택한 시트의 영향을 받을 수 있으므로 직접 연습할 때는 매크로작업 시트에서 실행하세요.</w:t>
      </w:r>
    </w:p>
    <w:p>
      <w:pPr>
        <w:pStyle w:val="Heading1"/>
        <w:pageBreakBefore/>
        <w:snapToGrid w:val="0"/>
      </w:pPr>
      <w:r>
        <w:t>3 합계 단추를 만들고 연결하기</w:t>
      </w:r>
    </w:p>
    <w:p>
      <w:pPr>
        <w:pStyle w:val="Heading2"/>
        <w:snapToGrid w:val="0"/>
      </w:pPr>
      <w:r>
        <w:t>양식 컨트롤 단추 선택</w:t>
      </w:r>
    </w:p>
    <w:p>
      <w:pPr>
        <w:snapToGrid w:val="0"/>
      </w:pPr>
      <w:r>
        <w:t>1. 개발 도구 → 삽입을 누릅니다.</w:t>
      </w:r>
    </w:p>
    <w:p>
      <w:pPr>
        <w:snapToGrid w:val="0"/>
      </w:pPr>
      <w:r>
        <w:t>2. 양식 컨트롤 영역에서 단추를 선택합니다. ActiveX 영역의 단추와 구별하세요.</w:t>
      </w:r>
    </w:p>
    <w:p>
      <w:pPr>
        <w:snapToGrid w:val="0"/>
      </w:pPr>
      <w:r>
        <w:t>3. 시트의 G3 왼쪽 위에서 H4 오른쪽 아래까지 드래그해 그립니다.</w:t>
      </w:r>
    </w:p>
    <w:p>
      <w:pPr>
        <w:snapToGrid w:val="0"/>
      </w:pPr>
      <w:r>
        <w:t>4. 매크로 지정 창에서 합계를 선택 → 확인합니다.</w:t>
      </w:r>
    </w:p>
    <w:p>
      <w:pPr>
        <w:pStyle w:val="Heading2"/>
        <w:snapToGrid w:val="0"/>
      </w:pPr>
      <w:r>
        <w:t>단추의 글자와 위치</w:t>
      </w:r>
    </w:p>
    <w:p>
      <w:pPr>
        <w:snapToGrid w:val="0"/>
      </w:pPr>
      <w:r>
        <w:t>1. 단추를 오른쪽 클릭 → 텍스트 편집 → 기존 글자를 지우고 합계를 입력합니다.</w:t>
      </w:r>
    </w:p>
    <w:p>
      <w:pPr>
        <w:snapToGrid w:val="0"/>
      </w:pPr>
      <w:r>
        <w:t>2. 단추의 테두리를 선택한 상태에서 크기와 위치를 조절합니다.</w:t>
      </w:r>
    </w:p>
    <w:p>
      <w:pPr>
        <w:snapToGrid w:val="0"/>
      </w:pPr>
      <w:r>
        <w:t>3. Alt 키를 누른 채 이동하거나 크기를 바꾸면 셀 경계에 맞추기 쉽습니다. G3:H4 영역에 맞춥니다.</w:t>
      </w:r>
    </w:p>
    <w:p>
      <w:pPr>
        <w:snapToGrid w:val="0"/>
      </w:pPr>
      <w:r>
        <w:t>4. 빈 셀을 클릭해 편집 상태를 끝낸 뒤 합계 단추를 클릭합니다.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096000" cy="2498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49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양식 단추와 하트 도형</w:t>
      </w:r>
    </w:p>
    <w:p>
      <w:pPr>
        <w:pStyle w:val="Heading2"/>
        <w:snapToGrid w:val="0"/>
      </w:pPr>
      <w:r>
        <w:t>매크로를 다시 지정하려면</w:t>
      </w:r>
    </w:p>
    <w:p>
      <w:pPr>
        <w:snapToGrid w:val="0"/>
      </w:pPr>
      <w:r>
        <w:t>합계 단추를 오른쪽 클릭 → 매크로 지정 → 합계 선택 → 확인합니다. 단추를 왼쪽 클릭하면 바로 실행되므로, 글자나 위치를 수정할 때는 오른쪽 클릭으로 선택합니다.</w:t>
      </w:r>
    </w:p>
    <w:p>
      <w:pPr>
        <w:pStyle w:val="Heading2"/>
        <w:snapToGrid w:val="0"/>
      </w:pPr>
      <w:r>
        <w:t>동작 확인</w:t>
      </w:r>
    </w:p>
    <w:p>
      <w:pPr>
        <w:snapToGrid w:val="0"/>
      </w:pPr>
      <w:r>
        <w:t>C13:E13의 수식을 지운 다음 빈 셀을 클릭하고 합계 단추를 누릅니다. 세 칸이 294,000·29,400·323,400으로 채워지는지 확인합니다. 단추는 합계 숫자를 직접 저장하는 것이 아니라 합계 수식을 입력하는 작업을 실행합니다.</w:t>
      </w:r>
    </w:p>
    <w:p>
      <w:pPr>
        <w:pStyle w:val="Heading1"/>
        <w:pageBreakBefore/>
        <w:snapToGrid w:val="0"/>
      </w:pPr>
      <w:r>
        <w:t>4 서식 매크로와 하트 도형</w:t>
      </w:r>
    </w:p>
    <w:p>
      <w:pPr>
        <w:pStyle w:val="Heading2"/>
        <w:snapToGrid w:val="0"/>
      </w:pPr>
      <w:r>
        <w:t>표준 노랑을 기록</w:t>
      </w:r>
    </w:p>
    <w:p>
      <w:pPr>
        <w:snapToGrid w:val="0"/>
      </w:pPr>
      <w:r>
        <w:t>1. 개발 도구 → 매크로 기록 → 이름 서식 → 저장 위치 현재 통합 문서 → 확인합니다.</w:t>
      </w:r>
    </w:p>
    <w:p>
      <w:pPr>
        <w:snapToGrid w:val="0"/>
      </w:pPr>
      <w:r>
        <w:t>2. 이름 상자에 A3:E3 입력 → Enter로 제목 다섯 칸을 선택합니다.</w:t>
      </w:r>
    </w:p>
    <w:p>
      <w:pPr>
        <w:snapToGrid w:val="0"/>
      </w:pPr>
      <w:r>
        <w:t>3. 홈 → 글꼴 그룹 → 채우기 색 ▼ → 표준 색의 노랑을 선택합니다. 테마 색의 비슷한 노랑과 구별합니다.</w:t>
      </w:r>
    </w:p>
    <w:p>
      <w:pPr>
        <w:snapToGrid w:val="0"/>
      </w:pPr>
      <w:r>
        <w:t>4. 개발 도구 → 기록 중지를 누릅니다.</w:t>
      </w:r>
    </w:p>
    <w:p>
      <w:pPr>
        <w:snapToGrid w:val="0"/>
      </w:pPr>
      <w:r>
        <w:t>서식 매크로는 채우기 색만 바꿉니다. 제목 글자나 금액을 다시 입력할 필요는 없습니다. 색을 잠시 흰색으로 바꾼 뒤 서식 매크로를 실행하면 노랑이 돌아오는지 확인할 수 있습니다.</w:t>
      </w:r>
    </w:p>
    <w:p>
      <w:pPr>
        <w:pStyle w:val="Heading2"/>
        <w:snapToGrid w:val="0"/>
      </w:pPr>
      <w:r>
        <w:t>하트에 서식 매크로 연결</w:t>
      </w:r>
    </w:p>
    <w:p>
      <w:pPr>
        <w:snapToGrid w:val="0"/>
      </w:pPr>
      <w:r>
        <w:t>1. 삽입 → 도형 → 기본 도형 → 하트를 선택합니다.</w:t>
      </w:r>
    </w:p>
    <w:p>
      <w:pPr>
        <w:snapToGrid w:val="0"/>
      </w:pPr>
      <w:r>
        <w:t>2. G6 왼쪽 위에서 H7 오른쪽 아래까지 드래그해 하트를 그립니다.</w:t>
      </w:r>
    </w:p>
    <w:p>
      <w:pPr>
        <w:snapToGrid w:val="0"/>
      </w:pPr>
      <w:r>
        <w:t>3. 하트를 오른쪽 클릭 → 텍스트 편집 → 서식을 입력합니다.</w:t>
      </w:r>
    </w:p>
    <w:p>
      <w:pPr>
        <w:snapToGrid w:val="0"/>
      </w:pPr>
      <w:r>
        <w:t>4. 하트 오른쪽 클릭 → 매크로 지정 → 서식 선택 → 확인합니다.</w:t>
      </w:r>
    </w:p>
    <w:p>
      <w:pPr>
        <w:pStyle w:val="Heading2"/>
        <w:snapToGrid w:val="0"/>
      </w:pPr>
      <w:r>
        <w:t>글자 가로와 세로 가운데 맞춤</w:t>
      </w:r>
    </w:p>
    <w:p>
      <w:pPr>
        <w:snapToGrid w:val="0"/>
      </w:pPr>
      <w:r>
        <w:t>1. 하트를 오른쪽 클릭 → 도형 서식을 선택합니다.</w:t>
      </w:r>
    </w:p>
    <w:p>
      <w:pPr>
        <w:snapToGrid w:val="0"/>
      </w:pPr>
      <w:r>
        <w:t>2. 텍스트 옵션 → 텍스트 상자 → 세로 맞춤을 가운데로 지정합니다.</w:t>
      </w:r>
    </w:p>
    <w:p>
      <w:pPr>
        <w:snapToGrid w:val="0"/>
      </w:pPr>
      <w:r>
        <w:t>3. 하트 안의 서식 글자를 선택하고 홈 → 맞춤 → 가운데 맞춤을 누릅니다. 또는 도형 서식의 텍스트 가로 정렬을 가운데로 지정합니다.</w:t>
      </w:r>
    </w:p>
    <w:p>
      <w:pPr>
        <w:snapToGrid w:val="0"/>
      </w:pPr>
      <w:r>
        <w:t>4. 도형 바깥의 빈 셀을 클릭한 뒤 하트를 클릭해 실행합니다.</w:t>
      </w:r>
    </w:p>
    <w:p>
      <w:pPr>
        <w:snapToGrid w:val="0"/>
      </w:pPr>
      <w:r>
        <w:t>글자의 가운데 맞춤은 도형 안의 텍스트에 적용합니다. 시트의 G6:H7 셀 맞춤을 바꾸는 것만으로는 하트 글자가 가운데로 옮겨지지 않습니다.</w:t>
      </w:r>
    </w:p>
    <w:p>
      <w:pPr>
        <w:pStyle w:val="Heading2"/>
        <w:snapToGrid w:val="0"/>
      </w:pPr>
      <w:r>
        <w:t>완성 동작</w:t>
      </w:r>
    </w:p>
    <w:p>
      <w:pPr>
        <w:snapToGrid w:val="0"/>
      </w:pPr>
      <w:r>
        <w:t>제목 행을 흰색으로 바꾼 뒤 하트를 클릭하면 A3:E3이 다시 표준 노랑으로 채워집니다. 사진에서는 하트의 겉모양이 파란 계열이며, 문제의 필수 조건은 하트 형태·위치·글자·가운데 맞춤·매크로 연결입니다.</w:t>
      </w:r>
    </w:p>
    <w:p>
      <w:pPr>
        <w:pStyle w:val="Heading1"/>
        <w:pageBreakBefore/>
        <w:snapToGrid w:val="0"/>
      </w:pPr>
      <w:r>
        <w:t>5 저장과 문제풀이 확인</w:t>
      </w:r>
    </w:p>
    <w:p>
      <w:pPr>
        <w:pStyle w:val="Heading2"/>
        <w:snapToGrid w:val="0"/>
      </w:pPr>
      <w:r>
        <w:t>매크로를 유지하는 저장 방법</w:t>
      </w:r>
    </w:p>
    <w:p>
      <w:pPr>
        <w:snapToGrid w:val="0"/>
      </w:pPr>
      <w:r>
        <w:t>1. 파일 → 다른 이름으로 저장 → 찾아보기를 선택합니다.</w:t>
      </w:r>
    </w:p>
    <w:p>
      <w:pPr>
        <w:snapToGrid w:val="0"/>
      </w:pPr>
      <w:r>
        <w:t>2. 파일 형식을 Excel 매크로 사용 통합 문서 (*.xlsm)로 지정합니다.</w:t>
      </w:r>
    </w:p>
    <w:p>
      <w:pPr>
        <w:snapToGrid w:val="0"/>
      </w:pPr>
      <w:r>
        <w:t>3. 새 파일 이름으로 저장하고 닫았다가 다시 엽니다.</w:t>
      </w:r>
    </w:p>
    <w:p>
      <w:pPr>
        <w:snapToGrid w:val="0"/>
      </w:pPr>
      <w:r>
        <w:t>4. 합계 단추와 서식 하트를 각각 클릭해 동작을 확인합니다.</w:t>
      </w:r>
    </w:p>
    <w:p>
      <w:pPr>
        <w:snapToGrid w:val="0"/>
      </w:pPr>
      <w:r>
        <w:t>일반 Excel 통합 문서(.xlsx)는 VBA 매크로를 저장하지 않습니다. 직접 기록한 실습 파일도 최종 저장은 .xlsm으로 해야 합니다.</w:t>
      </w:r>
    </w:p>
    <w:p>
      <w:pPr>
        <w:pStyle w:val="Heading2"/>
        <w:snapToGrid w:val="0"/>
      </w:pPr>
      <w:r>
        <w:t>혼자 풀 문제와 정답</w:t>
      </w:r>
    </w:p>
    <w:p>
      <w:pPr>
        <w:snapToGrid w:val="0"/>
      </w:pPr>
      <w:r>
        <w:t>① 합계 칸을 지우고 단추를 눌러 복원하세요. 답: 294,000 / 29,400 / 323,400. ② 제목을 흰색으로 바꾸고 하트를 클릭하세요. 답: A3:E3이 표준 노랑. ③ 첫 사용금액 C4를 60,000에서 70,000으로 바꾸세요. 답: C13 304,000 / D13 30,400 / E13 334,400. 끝나면 C4를 60,000으로 되돌립니다.</w:t>
      </w:r>
    </w:p>
    <w:p>
      <w:pPr>
        <w:snapToGrid w:val="0"/>
      </w:pPr>
      <w:r>
        <w:t>합계 수식이 이미 들어 있으면 원본 금액을 바꿀 때 결과가 자동으로 계산됩니다. 합계 단추는 수식이 지워졌을 때도 다시 넣어 줍니다. 숫자를 고정해서 쓰는 매크로로 만들지 않도록 SUM 수식을 기록합니다.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막히는 상황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매크로 이름을 못 찾음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저장 위치를 현재 통합 문서로 지정했는지, 기록 중지를 눌렀는지 확인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다른 셀에 합계가 입력됨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상대 참조로 기록 해제 후 정확한 셀을 선택해 다시 기록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단추를 눌러도 실행 안 됨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우클릭 → 매크로 지정 → 합계 또는 서식 선택. 파일의 매크로 허용 상태 확인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하트 글자가 위에 붙음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도형 서식 → 텍스트 옵션 → 텍스트 상자 → 세로 가운데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파일을 다시 열면 매크로가 없음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.xlsx 대신 .xlsm으로 저장했는지 확인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단추 위치나 글자를 못 고침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왼쪽 클릭 실행 대신 오른쪽 클릭으로 편집 상태 진입</w:t>
            </w:r>
          </w:p>
        </w:tc>
      </w:tr>
    </w:tbl>
    <w:p>
      <w:pPr>
        <w:pStyle w:val="Heading2"/>
        <w:snapToGrid w:val="0"/>
      </w:pPr>
      <w:r>
        <w:t>참고 자료</w:t>
      </w:r>
    </w:p>
    <w:p>
      <w:pPr>
        <w:pStyle w:val="Caption"/>
        <w:snapToGrid w:val="0"/>
      </w:pPr>
      <w:r>
        <w:t>촬영 노트 030페이지 매크로 기출유형 01. 화면은 제공 실습 파일을 실제 Microsoft Excel에서 실행하여 촬영했습니다.</w:t>
      </w:r>
    </w:p>
    <w:p>
      <w:pPr>
        <w:pStyle w:val="Caption"/>
        <w:snapToGrid w:val="0"/>
      </w:pPr>
      <w:r>
        <w:t>Microsoft 공식 도움말 매크로 기록을 사용하여 작업 자동화</w:t>
        <w:br/>
        <w:t>https://support.microsoft.com/ko-kr/excel/automate-tasks-with-the-macro-recorder</w:t>
        <w:br/>
        <w:t>Excel에서 매크로 실행</w:t>
        <w:br/>
        <w:t>https://support.microsoft.com/ko-kr/excel/run-a-macro-in-excel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매크로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매크로 030페이지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