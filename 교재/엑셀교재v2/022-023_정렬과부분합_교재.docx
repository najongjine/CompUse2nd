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EDCD7" w14:textId="77777777" w:rsidR="00540657" w:rsidRDefault="00000000" w:rsidP="00540657">
      <w:pPr>
        <w:pStyle w:val="a8"/>
        <w:snapToGrid w:val="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엑셀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정렬과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부분합</w:t>
      </w:r>
    </w:p>
    <w:p w14:paraId="706F3286" w14:textId="3307B04C" w:rsidR="00DD6615" w:rsidRDefault="00000000" w:rsidP="00540657">
      <w:pPr>
        <w:pStyle w:val="a8"/>
        <w:snapToGrid w:val="0"/>
        <w:rPr>
          <w:lang w:eastAsia="ko-KR"/>
        </w:rPr>
      </w:pP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제품명으로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먼저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정렬하기</w:t>
      </w:r>
    </w:p>
    <w:p w14:paraId="74F2379C" w14:textId="77777777" w:rsidR="00DD6615" w:rsidRDefault="00000000">
      <w:pPr>
        <w:snapToGrid w:val="0"/>
        <w:rPr>
          <w:lang w:eastAsia="ko-KR"/>
        </w:rPr>
      </w:pPr>
      <w:r>
        <w:rPr>
          <w:lang w:eastAsia="ko-KR"/>
        </w:rPr>
        <w:t>부분합은 제품명이 바뀌는 위치마다 요약 행을 만듭니다. 같은 제품이 여기저기 흩어져 있으면 에어컨 요약 행이 여러 번 생기므로, 제품명 정렬을 먼저 합니다.</w:t>
      </w:r>
    </w:p>
    <w:p w14:paraId="0B4C6279" w14:textId="77777777" w:rsidR="00DD6615" w:rsidRDefault="00000000">
      <w:pPr>
        <w:pStyle w:val="21"/>
        <w:snapToGrid w:val="0"/>
        <w:rPr>
          <w:lang w:eastAsia="ko-KR"/>
        </w:rPr>
      </w:pPr>
      <w:r>
        <w:rPr>
          <w:lang w:eastAsia="ko-KR"/>
        </w:rPr>
        <w:t>메뉴</w:t>
      </w:r>
      <w:r>
        <w:rPr>
          <w:lang w:eastAsia="ko-KR"/>
        </w:rPr>
        <w:t xml:space="preserve"> </w:t>
      </w:r>
      <w:r>
        <w:rPr>
          <w:lang w:eastAsia="ko-KR"/>
        </w:rPr>
        <w:t>찾아가기</w:t>
      </w:r>
    </w:p>
    <w:p w14:paraId="009402B7" w14:textId="0BE991CC" w:rsidR="00DD6615" w:rsidRDefault="00D3169C">
      <w:pPr>
        <w:snapToGrid w:val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상단 데이터 → 정렬 및 필터 → 정렬을 클릭합니다.</w:t>
      </w:r>
    </w:p>
    <w:p w14:paraId="4938C93F" w14:textId="21AC9E85" w:rsidR="00DD6615" w:rsidRDefault="00D3169C">
      <w:pPr>
        <w:snapToGrid w:val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내 데이터에 머리글 표시를 체크합니다. 정렬 기준은 제품명, 정렬 기준 값은 셀 값, 정렬 순서는 내림차순을 선택합니다.</w:t>
      </w:r>
    </w:p>
    <w:p w14:paraId="228D5A85" w14:textId="099128AA" w:rsidR="00DD6615" w:rsidRDefault="00D3169C">
      <w:pPr>
        <w:snapToGrid w:val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확인을 누릅니다. 에어컨 → 공기청정기 → LED-TV 순서로 모였는지 확인합니다.</w:t>
      </w:r>
    </w:p>
    <w:p w14:paraId="23D65D16" w14:textId="77777777" w:rsidR="00DD6615" w:rsidRDefault="00000000">
      <w:pPr>
        <w:snapToGrid w:val="0"/>
        <w:spacing w:line="240" w:lineRule="auto"/>
      </w:pPr>
      <w:r>
        <w:rPr>
          <w:noProof/>
        </w:rPr>
        <w:drawing>
          <wp:inline distT="0" distB="0" distL="0" distR="0" wp14:anchorId="23133173" wp14:editId="325CC159">
            <wp:extent cx="5976000" cy="24862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_sort_dialo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8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80B5" w14:textId="77777777" w:rsidR="00DD6615" w:rsidRDefault="00000000">
      <w:pPr>
        <w:pStyle w:val="21"/>
        <w:snapToGrid w:val="0"/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움직이세요</w:t>
      </w:r>
    </w:p>
    <w:p w14:paraId="281B4FC9" w14:textId="77777777" w:rsidR="00DD6615" w:rsidRDefault="00000000">
      <w:pPr>
        <w:snapToGrid w:val="0"/>
        <w:rPr>
          <w:lang w:eastAsia="ko-KR"/>
        </w:rPr>
      </w:pPr>
      <w:r>
        <w:rPr>
          <w:lang w:eastAsia="ko-KR"/>
        </w:rPr>
        <w:t xml:space="preserve">제품명 열만 따로 정렬하면 담당자와 금액이 다른 행에 붙을 수 있습니다. B3:G18처럼 표 전체를 선택하는 것이 쉽습니다. 선택 영역을 </w:t>
      </w:r>
      <w:proofErr w:type="spellStart"/>
      <w:r>
        <w:rPr>
          <w:lang w:eastAsia="ko-KR"/>
        </w:rPr>
        <w:t>확장하시겠습니까라는</w:t>
      </w:r>
      <w:proofErr w:type="spellEnd"/>
      <w:r>
        <w:rPr>
          <w:lang w:eastAsia="ko-KR"/>
        </w:rPr>
        <w:t xml:space="preserve"> 창이 뜨면 선택 영역 확장을 선택하세요.</w:t>
      </w:r>
    </w:p>
    <w:p w14:paraId="6F196E3A" w14:textId="77777777" w:rsidR="00DD6615" w:rsidRDefault="00000000">
      <w:pPr>
        <w:pStyle w:val="21"/>
        <w:snapToGrid w:val="0"/>
        <w:rPr>
          <w:lang w:eastAsia="ko-KR"/>
        </w:rPr>
      </w:pPr>
      <w:r>
        <w:rPr>
          <w:lang w:eastAsia="ko-KR"/>
        </w:rPr>
        <w:t>부분합을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3DA68A6D" w14:textId="77777777" w:rsidR="00DD6615" w:rsidRDefault="00000000">
      <w:pPr>
        <w:snapToGrid w:val="0"/>
        <w:rPr>
          <w:lang w:eastAsia="ko-KR"/>
        </w:rPr>
      </w:pPr>
      <w:r>
        <w:rPr>
          <w:lang w:eastAsia="ko-KR"/>
        </w:rPr>
        <w:t>제품명은 세 그룹으로 모여 있어야 하고, 자료 중간에 빈 행이 없어야 합니다. 화면에서 같은 제품명끼리 붙어 있는지 먼저 봅니다.</w:t>
      </w:r>
    </w:p>
    <w:p w14:paraId="39194C0B" w14:textId="1CE749FB" w:rsidR="00DD6615" w:rsidRDefault="00000000">
      <w:pPr>
        <w:pStyle w:val="1"/>
        <w:pageBreakBefore/>
        <w:snapToGrid w:val="0"/>
        <w:rPr>
          <w:lang w:eastAsia="ko-KR"/>
        </w:rPr>
      </w:pPr>
      <w:r>
        <w:rPr>
          <w:lang w:eastAsia="ko-KR"/>
        </w:rPr>
        <w:lastRenderedPageBreak/>
        <w:t xml:space="preserve"> </w:t>
      </w:r>
      <w:r>
        <w:rPr>
          <w:lang w:eastAsia="ko-KR"/>
        </w:rPr>
        <w:t>판매수량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</w:p>
    <w:p w14:paraId="1A8710AC" w14:textId="77777777" w:rsidR="00DD6615" w:rsidRDefault="00000000">
      <w:pPr>
        <w:snapToGrid w:val="0"/>
        <w:rPr>
          <w:lang w:eastAsia="ko-KR"/>
        </w:rPr>
      </w:pPr>
      <w:r>
        <w:rPr>
          <w:lang w:eastAsia="ko-KR"/>
        </w:rPr>
        <w:t>첫 번째 부분합은 제품명별 판매수량 평균입니다. 판매단가 합계는 다음 단계에서 추가합니다.</w:t>
      </w:r>
    </w:p>
    <w:p w14:paraId="4A9765AF" w14:textId="77777777" w:rsidR="00DD6615" w:rsidRDefault="00000000">
      <w:pPr>
        <w:pStyle w:val="21"/>
        <w:snapToGrid w:val="0"/>
        <w:rPr>
          <w:lang w:eastAsia="ko-KR"/>
        </w:rPr>
      </w:pPr>
      <w:r>
        <w:rPr>
          <w:lang w:eastAsia="ko-KR"/>
        </w:rPr>
        <w:t>메뉴와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</w:p>
    <w:p w14:paraId="76874891" w14:textId="6E8123DE" w:rsidR="00DD6615" w:rsidRDefault="003A1300">
      <w:pPr>
        <w:snapToGrid w:val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데이터 → 개요 → 부분합을 클릭합니다. 창이 좁으면 개요 메뉴 안에 부분합이 접혀 있을 수 있습니다.</w:t>
      </w:r>
    </w:p>
    <w:p w14:paraId="3EF7C86E" w14:textId="6F5FF17F" w:rsidR="00DD6615" w:rsidRDefault="003A1300">
      <w:pPr>
        <w:snapToGrid w:val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그룹화할 항목은 제품명, 사용할 함수는 평균을 선택합니다.</w:t>
      </w:r>
    </w:p>
    <w:p w14:paraId="42D0F136" w14:textId="335971A9" w:rsidR="00DD6615" w:rsidRDefault="003A1300">
      <w:pPr>
        <w:snapToGrid w:val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부분합 계산 항목에서 판매수량만 체크합니다. 다른 항목이 체크되어 있으면 해제합니다.</w:t>
      </w:r>
    </w:p>
    <w:p w14:paraId="64C288DF" w14:textId="46B940A0" w:rsidR="00DD6615" w:rsidRDefault="003A1300">
      <w:pPr>
        <w:snapToGrid w:val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새로운 값으로 대치는 체크하고, 그룹 사이에서 페이지 나누기는 해제하고, 데이터 아래에 요약 표시는 체크합니다.</w:t>
      </w:r>
    </w:p>
    <w:p w14:paraId="1609AE34" w14:textId="1C76010B" w:rsidR="00DD6615" w:rsidRDefault="003A1300">
      <w:pPr>
        <w:snapToGrid w:val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확인을 누릅니다. 각 제품 끝에 평균 행과 맨 아래 전체 평균 행이 생깁니다.</w:t>
      </w:r>
    </w:p>
    <w:p w14:paraId="0C6CB68B" w14:textId="77777777" w:rsidR="00DD6615" w:rsidRDefault="00000000">
      <w:pPr>
        <w:snapToGrid w:val="0"/>
        <w:spacing w:line="240" w:lineRule="auto"/>
      </w:pPr>
      <w:r>
        <w:rPr>
          <w:noProof/>
        </w:rPr>
        <w:drawing>
          <wp:inline distT="0" distB="0" distL="0" distR="0" wp14:anchorId="2B72527E" wp14:editId="5BD37979">
            <wp:extent cx="2556000" cy="33970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total_dia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339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A812" w14:textId="7612BBDD" w:rsidR="00DD6615" w:rsidRDefault="00DD6615">
      <w:pPr>
        <w:pStyle w:val="af0"/>
        <w:snapToGrid w:val="0"/>
        <w:rPr>
          <w:lang w:eastAsia="ko-K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5386"/>
      </w:tblGrid>
      <w:tr w:rsidR="00DD6615" w14:paraId="4C9DC724" w14:textId="77777777">
        <w:trPr>
          <w:cantSplit/>
          <w:tblHeader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3E738F82" w14:textId="77777777" w:rsidR="00DD6615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sz w:val="20"/>
              </w:rPr>
              <w:t>확인할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결과</w:t>
            </w:r>
            <w:proofErr w:type="spellEnd"/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72554750" w14:textId="77777777" w:rsidR="00DD6615" w:rsidRDefault="00000000">
            <w:pPr>
              <w:spacing w:before="60" w:after="60" w:line="270" w:lineRule="exact"/>
            </w:pPr>
            <w:r>
              <w:rPr>
                <w:b/>
                <w:sz w:val="20"/>
              </w:rPr>
              <w:t>값</w:t>
            </w:r>
          </w:p>
        </w:tc>
      </w:tr>
      <w:tr w:rsidR="00DD6615" w14:paraId="284A91E3" w14:textId="77777777">
        <w:trPr>
          <w:cantSplit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ED8C50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에어컨 평균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2CC9E8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59.83333</w:t>
            </w:r>
          </w:p>
        </w:tc>
      </w:tr>
      <w:tr w:rsidR="00DD6615" w14:paraId="5F0F9491" w14:textId="77777777">
        <w:trPr>
          <w:cantSplit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CB8BAE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공기청정기 평균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BA605C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67.33333</w:t>
            </w:r>
          </w:p>
        </w:tc>
      </w:tr>
      <w:tr w:rsidR="00DD6615" w14:paraId="1E1C82C0" w14:textId="77777777">
        <w:trPr>
          <w:cantSplit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C37522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LED-TV 평균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71A039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45.66667</w:t>
            </w:r>
          </w:p>
        </w:tc>
      </w:tr>
      <w:tr w:rsidR="00DD6615" w14:paraId="3485AD78" w14:textId="77777777">
        <w:trPr>
          <w:cantSplit/>
        </w:trPr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D0C3A3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전체 평균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EE0D6B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60</w:t>
            </w:r>
          </w:p>
        </w:tc>
      </w:tr>
    </w:tbl>
    <w:p w14:paraId="08AB34DD" w14:textId="293108DC" w:rsidR="00DD6615" w:rsidRDefault="00000000">
      <w:pPr>
        <w:pStyle w:val="1"/>
        <w:pageBreakBefore/>
        <w:snapToGrid w:val="0"/>
        <w:rPr>
          <w:lang w:eastAsia="ko-KR"/>
        </w:rPr>
      </w:pPr>
      <w:r>
        <w:rPr>
          <w:lang w:eastAsia="ko-KR"/>
        </w:rPr>
        <w:lastRenderedPageBreak/>
        <w:t xml:space="preserve"> </w:t>
      </w:r>
      <w:r>
        <w:rPr>
          <w:lang w:eastAsia="ko-KR"/>
        </w:rPr>
        <w:t>판매단가</w:t>
      </w:r>
      <w:r>
        <w:rPr>
          <w:lang w:eastAsia="ko-KR"/>
        </w:rPr>
        <w:t xml:space="preserve"> </w:t>
      </w:r>
      <w:r>
        <w:rPr>
          <w:lang w:eastAsia="ko-KR"/>
        </w:rPr>
        <w:t>합계</w:t>
      </w:r>
      <w:r>
        <w:rPr>
          <w:lang w:eastAsia="ko-KR"/>
        </w:rPr>
        <w:t xml:space="preserve"> </w:t>
      </w:r>
      <w:r>
        <w:rPr>
          <w:lang w:eastAsia="ko-KR"/>
        </w:rPr>
        <w:t>추가하기</w:t>
      </w:r>
    </w:p>
    <w:p w14:paraId="2B17B636" w14:textId="77777777" w:rsidR="00DD6615" w:rsidRDefault="00000000">
      <w:pPr>
        <w:snapToGrid w:val="0"/>
        <w:rPr>
          <w:lang w:eastAsia="ko-KR"/>
        </w:rPr>
      </w:pPr>
      <w:r>
        <w:rPr>
          <w:lang w:eastAsia="ko-KR"/>
        </w:rPr>
        <w:t>평균을 남긴 채 판매단가 합계를 추가합니다. 두 번째 부분합에서 새로운 값으로 대치를 해제하는 것이 핵심입니다.</w:t>
      </w:r>
    </w:p>
    <w:p w14:paraId="47B60ABC" w14:textId="77777777" w:rsidR="00DD6615" w:rsidRDefault="00000000">
      <w:pPr>
        <w:pStyle w:val="21"/>
        <w:snapToGrid w:val="0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부분합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14:paraId="3B2701A0" w14:textId="62F57803" w:rsidR="00DD6615" w:rsidRDefault="00B7710A">
      <w:pPr>
        <w:snapToGrid w:val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데이터 → 개요 → 부분합을 엽니다.</w:t>
      </w:r>
    </w:p>
    <w:p w14:paraId="6276341C" w14:textId="65527BEF" w:rsidR="00DD6615" w:rsidRDefault="00B7710A">
      <w:pPr>
        <w:snapToGrid w:val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그룹화할 항목은 제품명을 유지하고, 사용할 함수를 합계로 바꿉니다.</w:t>
      </w:r>
    </w:p>
    <w:p w14:paraId="6BB9FFF8" w14:textId="7990A2AF" w:rsidR="00DD6615" w:rsidRDefault="00B7710A">
      <w:pPr>
        <w:snapToGrid w:val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판매수량 체크를 해제하고 판매단가만 체크합니다.</w:t>
      </w:r>
    </w:p>
    <w:p w14:paraId="599DB937" w14:textId="1057E85C" w:rsidR="00DD6615" w:rsidRDefault="00B7710A">
      <w:pPr>
        <w:snapToGrid w:val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새로운 값으로 대치 체크를 반드시 해제합니다. 데이터 아래에 요약 표시는 체크하고 페이지 나누기는 해제합니다.</w:t>
      </w:r>
    </w:p>
    <w:p w14:paraId="12D75105" w14:textId="12109D50" w:rsidR="00DD6615" w:rsidRDefault="00B7710A">
      <w:pPr>
        <w:snapToGrid w:val="0"/>
        <w:rPr>
          <w:lang w:eastAsia="ko-KR"/>
        </w:rPr>
      </w:pPr>
      <w:r>
        <w:rPr>
          <w:rFonts w:hint="eastAsia"/>
          <w:lang w:eastAsia="ko-KR"/>
        </w:rPr>
        <w:t>-</w:t>
      </w:r>
      <w:r w:rsidR="00000000">
        <w:rPr>
          <w:lang w:eastAsia="ko-KR"/>
        </w:rPr>
        <w:t xml:space="preserve"> 확인을 누릅니다. 제품별 요약 행과 평균 행이 모두 남습니다.</w:t>
      </w:r>
    </w:p>
    <w:p w14:paraId="694BDEB7" w14:textId="11BBA40B" w:rsidR="00DD6615" w:rsidRDefault="00C332EF">
      <w:pPr>
        <w:snapToGrid w:val="0"/>
        <w:spacing w:line="240" w:lineRule="auto"/>
      </w:pPr>
      <w:r>
        <w:rPr>
          <w:noProof/>
        </w:rPr>
        <w:drawing>
          <wp:inline distT="0" distB="0" distL="0" distR="0" wp14:anchorId="02F6A4BF" wp14:editId="73113DCE">
            <wp:extent cx="2560320" cy="1005840"/>
            <wp:effectExtent l="0" t="0" r="0" b="3810"/>
            <wp:docPr id="9194587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C01A7" w14:textId="77777777" w:rsidR="00DD6615" w:rsidRDefault="00000000">
      <w:pPr>
        <w:pStyle w:val="21"/>
        <w:snapToGrid w:val="0"/>
      </w:pPr>
      <w:r>
        <w:t>왜</w:t>
      </w:r>
      <w:r>
        <w:t xml:space="preserve"> </w:t>
      </w:r>
      <w:proofErr w:type="spellStart"/>
      <w:r>
        <w:t>대치를</w:t>
      </w:r>
      <w:proofErr w:type="spellEnd"/>
      <w:r>
        <w:t xml:space="preserve"> </w:t>
      </w:r>
      <w:proofErr w:type="spellStart"/>
      <w:r>
        <w:t>해제하나요</w:t>
      </w:r>
      <w:proofErr w:type="spellEnd"/>
    </w:p>
    <w:p w14:paraId="7FD82141" w14:textId="77777777" w:rsidR="00DD6615" w:rsidRDefault="00000000">
      <w:pPr>
        <w:snapToGrid w:val="0"/>
        <w:rPr>
          <w:lang w:eastAsia="ko-KR"/>
        </w:rPr>
      </w:pPr>
      <w:r>
        <w:rPr>
          <w:lang w:eastAsia="ko-KR"/>
        </w:rPr>
        <w:t xml:space="preserve">대치는 기존 내용을 새것으로 바꾼다는 뜻입니다. 두 </w:t>
      </w:r>
      <w:proofErr w:type="spellStart"/>
      <w:r>
        <w:rPr>
          <w:lang w:eastAsia="ko-KR"/>
        </w:rPr>
        <w:t>번째에</w:t>
      </w:r>
      <w:proofErr w:type="spellEnd"/>
      <w:r>
        <w:rPr>
          <w:lang w:eastAsia="ko-KR"/>
        </w:rPr>
        <w:t xml:space="preserve"> 체크한 채 확인하면 첫 번째 평균이 없어지고 합계만 남습니다. 두 계산을 함께 보려면 두 번째 적용에서 해제해야 합니다.</w:t>
      </w:r>
    </w:p>
    <w:p w14:paraId="2180C6A8" w14:textId="77777777" w:rsidR="00DD6615" w:rsidRDefault="00000000">
      <w:pPr>
        <w:snapToGrid w:val="0"/>
        <w:rPr>
          <w:lang w:eastAsia="ko-KR"/>
        </w:rPr>
      </w:pPr>
      <w:r>
        <w:rPr>
          <w:lang w:eastAsia="ko-KR"/>
        </w:rPr>
        <w:t>문제는 평균을 먼저, 합계를 나중에 처리하도록 지시합니다. 완성 화면에서는 합계 요약 행이 평균 행 위에 놓입니다. 작업한 순서와 행이 보이는 순서를 구분하세요.</w:t>
      </w:r>
    </w:p>
    <w:p w14:paraId="4D47139C" w14:textId="50C2256D" w:rsidR="00DD6615" w:rsidRDefault="00000000">
      <w:pPr>
        <w:pStyle w:val="1"/>
        <w:pageBreakBefore/>
        <w:snapToGrid w:val="0"/>
      </w:pPr>
      <w:r>
        <w:lastRenderedPageBreak/>
        <w:t xml:space="preserve"> </w:t>
      </w:r>
      <w:proofErr w:type="spellStart"/>
      <w:r>
        <w:t>부분합</w:t>
      </w:r>
      <w:proofErr w:type="spellEnd"/>
      <w:r>
        <w:t xml:space="preserve"> </w:t>
      </w:r>
      <w:proofErr w:type="spellStart"/>
      <w:r>
        <w:t>결과</w:t>
      </w:r>
      <w:proofErr w:type="spellEnd"/>
      <w:r>
        <w:t xml:space="preserve"> </w:t>
      </w:r>
      <w:proofErr w:type="spellStart"/>
      <w:r>
        <w:t>확인하기</w:t>
      </w:r>
      <w:proofErr w:type="spellEnd"/>
    </w:p>
    <w:p w14:paraId="3AC826D5" w14:textId="77777777" w:rsidR="00DD6615" w:rsidRDefault="00000000">
      <w:pPr>
        <w:snapToGrid w:val="0"/>
        <w:spacing w:line="240" w:lineRule="auto"/>
      </w:pPr>
      <w:r>
        <w:rPr>
          <w:noProof/>
        </w:rPr>
        <w:drawing>
          <wp:inline distT="0" distB="0" distL="0" distR="0" wp14:anchorId="47CDBED1" wp14:editId="3B1E4519">
            <wp:extent cx="6048000" cy="18716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_gro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87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8715" w14:textId="77777777" w:rsidR="00DD6615" w:rsidRDefault="00000000">
      <w:pPr>
        <w:pStyle w:val="af0"/>
        <w:snapToGrid w:val="0"/>
        <w:rPr>
          <w:lang w:eastAsia="ko-KR"/>
        </w:rPr>
      </w:pPr>
      <w:r>
        <w:rPr>
          <w:lang w:eastAsia="ko-KR"/>
        </w:rPr>
        <w:t xml:space="preserve">실제 Excel </w:t>
      </w:r>
      <w:proofErr w:type="gramStart"/>
      <w:r>
        <w:rPr>
          <w:lang w:eastAsia="ko-KR"/>
        </w:rPr>
        <w:t>결과  에어컨</w:t>
      </w:r>
      <w:proofErr w:type="gramEnd"/>
      <w:r>
        <w:rPr>
          <w:lang w:eastAsia="ko-KR"/>
        </w:rPr>
        <w:t xml:space="preserve"> 요약 행과 평균 행이 함께 표시됩니다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3402"/>
        <w:gridCol w:w="3402"/>
      </w:tblGrid>
      <w:tr w:rsidR="00DD6615" w14:paraId="5FA5BDA3" w14:textId="77777777">
        <w:trPr>
          <w:cantSplit/>
          <w:tblHeader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62F8F1F7" w14:textId="77777777" w:rsidR="00DD6615" w:rsidRDefault="00000000">
            <w:pPr>
              <w:spacing w:before="60" w:after="60" w:line="270" w:lineRule="exact"/>
            </w:pPr>
            <w:proofErr w:type="spellStart"/>
            <w:r>
              <w:rPr>
                <w:b/>
                <w:sz w:val="20"/>
              </w:rPr>
              <w:t>제품명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0367798F" w14:textId="77777777" w:rsidR="00DD6615" w:rsidRDefault="00000000">
            <w:pPr>
              <w:spacing w:before="60" w:after="60" w:line="270" w:lineRule="exact"/>
            </w:pPr>
            <w:r>
              <w:rPr>
                <w:b/>
                <w:sz w:val="20"/>
              </w:rPr>
              <w:t>판매단가 합계 원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33AF1AD9" w14:textId="77777777" w:rsidR="00DD6615" w:rsidRDefault="00000000">
            <w:pPr>
              <w:spacing w:before="60" w:after="60" w:line="270" w:lineRule="exact"/>
            </w:pPr>
            <w:r>
              <w:rPr>
                <w:b/>
                <w:sz w:val="20"/>
              </w:rPr>
              <w:t>판매수량 평균</w:t>
            </w:r>
          </w:p>
        </w:tc>
      </w:tr>
      <w:tr w:rsidR="00DD6615" w14:paraId="65960F57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690901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에어컨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8B4FB0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7,300,000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7D1B89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59.83333</w:t>
            </w:r>
          </w:p>
        </w:tc>
      </w:tr>
      <w:tr w:rsidR="00DD6615" w14:paraId="000B3A3A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D75BC4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공기청정기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E83BE8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9,210,000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4EF49E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67.33333</w:t>
            </w:r>
          </w:p>
        </w:tc>
      </w:tr>
      <w:tr w:rsidR="00DD6615" w14:paraId="15AB90C3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C57AF7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LED-TV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0B42E7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3,940,000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1271FC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45.66667</w:t>
            </w:r>
          </w:p>
        </w:tc>
      </w:tr>
      <w:tr w:rsidR="00DD6615" w14:paraId="4E0B6632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DD55DD" w14:textId="77777777" w:rsidR="00DD6615" w:rsidRDefault="00000000">
            <w:pPr>
              <w:spacing w:before="60" w:after="60" w:line="270" w:lineRule="exact"/>
            </w:pPr>
            <w:proofErr w:type="spellStart"/>
            <w:r>
              <w:rPr>
                <w:sz w:val="20"/>
              </w:rPr>
              <w:t>전체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33F4FF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20,450,000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4AC244" w14:textId="77777777" w:rsidR="00DD6615" w:rsidRDefault="00000000">
            <w:pPr>
              <w:spacing w:before="60" w:after="60" w:line="270" w:lineRule="exact"/>
            </w:pPr>
            <w:r>
              <w:rPr>
                <w:sz w:val="20"/>
              </w:rPr>
              <w:t>60</w:t>
            </w:r>
          </w:p>
        </w:tc>
      </w:tr>
    </w:tbl>
    <w:p w14:paraId="5978C95C" w14:textId="6AC7C956" w:rsidR="00DD6615" w:rsidRDefault="00000000">
      <w:pPr>
        <w:pStyle w:val="1"/>
        <w:pageBreakBefore/>
        <w:snapToGrid w:val="0"/>
        <w:rPr>
          <w:lang w:eastAsia="ko-KR"/>
        </w:rPr>
      </w:pPr>
      <w:r>
        <w:rPr>
          <w:lang w:eastAsia="ko-KR"/>
        </w:rPr>
        <w:lastRenderedPageBreak/>
        <w:t>지역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</w:p>
    <w:p w14:paraId="4D644AAA" w14:textId="77777777" w:rsidR="00DD6615" w:rsidRDefault="00000000">
      <w:pPr>
        <w:pStyle w:val="21"/>
        <w:snapToGrid w:val="0"/>
        <w:rPr>
          <w:lang w:eastAsia="ko-KR"/>
        </w:rPr>
      </w:pP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창에서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</w:p>
    <w:p w14:paraId="1B91330D" w14:textId="77777777" w:rsidR="00DD6615" w:rsidRDefault="00000000">
      <w:pPr>
        <w:snapToGrid w:val="0"/>
        <w:rPr>
          <w:lang w:eastAsia="ko-KR"/>
        </w:rPr>
      </w:pPr>
      <w:r>
        <w:rPr>
          <w:lang w:eastAsia="ko-KR"/>
        </w:rPr>
        <w:t>1. 정렬_실습 시트에서 이름 상자에 B3:H18을 입력하고 Enter를 누릅니다.</w:t>
      </w:r>
    </w:p>
    <w:p w14:paraId="2C6044A7" w14:textId="77777777" w:rsidR="00DD6615" w:rsidRDefault="00000000">
      <w:pPr>
        <w:snapToGrid w:val="0"/>
        <w:rPr>
          <w:lang w:eastAsia="ko-KR"/>
        </w:rPr>
      </w:pPr>
      <w:r>
        <w:rPr>
          <w:lang w:eastAsia="ko-KR"/>
        </w:rPr>
        <w:t>2. 데이터 → 정렬 및 필터 → 정렬을 클릭하고 내 데이터에 머리글 표시를 체크합니다.</w:t>
      </w:r>
    </w:p>
    <w:p w14:paraId="043686B9" w14:textId="77777777" w:rsidR="00DD6615" w:rsidRDefault="00000000">
      <w:pPr>
        <w:snapToGrid w:val="0"/>
        <w:rPr>
          <w:lang w:eastAsia="ko-KR"/>
        </w:rPr>
      </w:pPr>
      <w:r>
        <w:rPr>
          <w:lang w:eastAsia="ko-KR"/>
        </w:rPr>
        <w:t>3. 첫 번째 정렬 기준은 지역, 가운데 정렬 기준 값은 셀 값을 선택합니다.</w:t>
      </w:r>
    </w:p>
    <w:p w14:paraId="3ADB28B2" w14:textId="77777777" w:rsidR="00DD6615" w:rsidRDefault="00000000">
      <w:pPr>
        <w:snapToGrid w:val="0"/>
        <w:rPr>
          <w:lang w:eastAsia="ko-KR"/>
        </w:rPr>
      </w:pPr>
      <w:r>
        <w:rPr>
          <w:lang w:eastAsia="ko-KR"/>
        </w:rPr>
        <w:t>4. 오른쪽 정렬 순서 목록을 열고 사용자 지정 목록을 클릭합니다.</w:t>
      </w:r>
    </w:p>
    <w:p w14:paraId="04B50511" w14:textId="77777777" w:rsidR="00DD6615" w:rsidRDefault="00000000">
      <w:pPr>
        <w:snapToGrid w:val="0"/>
        <w:rPr>
          <w:lang w:eastAsia="ko-KR"/>
        </w:rPr>
      </w:pPr>
      <w:r>
        <w:rPr>
          <w:lang w:eastAsia="ko-KR"/>
        </w:rPr>
        <w:t>5. 사용자 지정 목록 창에서 새 목록을 선택합니다. 목록 항목 칸에 아래 지역을 한 줄에 하나씩 입력합니다.</w:t>
      </w:r>
    </w:p>
    <w:p w14:paraId="2F900CD5" w14:textId="77777777" w:rsidR="00DD6615" w:rsidRDefault="00000000">
      <w:pPr>
        <w:snapToGrid w:val="0"/>
        <w:rPr>
          <w:lang w:eastAsia="ko-KR"/>
        </w:rPr>
      </w:pPr>
      <w:r>
        <w:rPr>
          <w:lang w:eastAsia="ko-KR"/>
        </w:rPr>
        <w:t>6. 추가를 눌러 목록을 등록한 다음 확인을 누릅니다. 정렬 창 오른쪽에 지역 순서가 나타납니다.</w:t>
      </w:r>
    </w:p>
    <w:p w14:paraId="44490EEF" w14:textId="77777777" w:rsidR="00DD6615" w:rsidRDefault="00000000">
      <w:pPr>
        <w:shd w:val="clear" w:color="auto" w:fill="EFF4F9"/>
        <w:snapToGrid w:val="0"/>
        <w:spacing w:before="80" w:after="200"/>
        <w:rPr>
          <w:lang w:eastAsia="ko-KR"/>
        </w:rPr>
      </w:pPr>
      <w:r>
        <w:rPr>
          <w:rFonts w:ascii="Consolas" w:hAnsi="Consolas"/>
          <w:sz w:val="20"/>
          <w:lang w:eastAsia="ko-KR"/>
        </w:rPr>
        <w:t>서울</w:t>
      </w:r>
      <w:r>
        <w:rPr>
          <w:rFonts w:ascii="Consolas" w:hAnsi="Consolas"/>
          <w:sz w:val="20"/>
          <w:lang w:eastAsia="ko-KR"/>
        </w:rPr>
        <w:br/>
      </w:r>
      <w:r>
        <w:rPr>
          <w:rFonts w:ascii="Consolas" w:hAnsi="Consolas"/>
          <w:sz w:val="20"/>
          <w:lang w:eastAsia="ko-KR"/>
        </w:rPr>
        <w:t>부산</w:t>
      </w:r>
      <w:r>
        <w:rPr>
          <w:rFonts w:ascii="Consolas" w:hAnsi="Consolas"/>
          <w:sz w:val="20"/>
          <w:lang w:eastAsia="ko-KR"/>
        </w:rPr>
        <w:br/>
      </w:r>
      <w:r>
        <w:rPr>
          <w:rFonts w:ascii="Consolas" w:hAnsi="Consolas"/>
          <w:sz w:val="20"/>
          <w:lang w:eastAsia="ko-KR"/>
        </w:rPr>
        <w:t>인천</w:t>
      </w:r>
      <w:r>
        <w:rPr>
          <w:rFonts w:ascii="Consolas" w:hAnsi="Consolas"/>
          <w:sz w:val="20"/>
          <w:lang w:eastAsia="ko-KR"/>
        </w:rPr>
        <w:br/>
      </w:r>
      <w:r>
        <w:rPr>
          <w:rFonts w:ascii="Consolas" w:hAnsi="Consolas"/>
          <w:sz w:val="20"/>
          <w:lang w:eastAsia="ko-KR"/>
        </w:rPr>
        <w:t>광주</w:t>
      </w:r>
      <w:r>
        <w:rPr>
          <w:rFonts w:ascii="Consolas" w:hAnsi="Consolas"/>
          <w:sz w:val="20"/>
          <w:lang w:eastAsia="ko-KR"/>
        </w:rPr>
        <w:br/>
      </w:r>
      <w:r>
        <w:rPr>
          <w:rFonts w:ascii="Consolas" w:hAnsi="Consolas"/>
          <w:sz w:val="20"/>
          <w:lang w:eastAsia="ko-KR"/>
        </w:rPr>
        <w:t>대구</w:t>
      </w:r>
      <w:r>
        <w:rPr>
          <w:rFonts w:ascii="Consolas" w:hAnsi="Consolas"/>
          <w:sz w:val="20"/>
          <w:lang w:eastAsia="ko-KR"/>
        </w:rPr>
        <w:br/>
      </w:r>
      <w:r>
        <w:rPr>
          <w:rFonts w:ascii="Consolas" w:hAnsi="Consolas"/>
          <w:sz w:val="20"/>
          <w:lang w:eastAsia="ko-KR"/>
        </w:rPr>
        <w:t>강원</w:t>
      </w:r>
    </w:p>
    <w:p w14:paraId="41CED292" w14:textId="77777777" w:rsidR="00DD6615" w:rsidRDefault="00000000">
      <w:pPr>
        <w:snapToGrid w:val="0"/>
        <w:rPr>
          <w:lang w:eastAsia="ko-KR"/>
        </w:rPr>
      </w:pPr>
      <w:r>
        <w:rPr>
          <w:lang w:eastAsia="ko-KR"/>
        </w:rPr>
        <w:t>목록 항목을 입력할 때 각 지역 사이에서 Enter를 누릅니다. 빈 줄이나 앞뒤 공백을 넣지 않습니다. 이미 같은 목록이 있다면 그 목록을 선택하고 확인을 누르면 됩니다.</w:t>
      </w:r>
    </w:p>
    <w:p w14:paraId="36710C86" w14:textId="77777777" w:rsidR="00DD6615" w:rsidRDefault="00000000">
      <w:pPr>
        <w:pStyle w:val="21"/>
        <w:snapToGrid w:val="0"/>
      </w:pPr>
      <w:proofErr w:type="spellStart"/>
      <w:r>
        <w:t>완성된</w:t>
      </w:r>
      <w:proofErr w:type="spellEnd"/>
      <w:r>
        <w:t xml:space="preserve"> </w:t>
      </w:r>
      <w:r>
        <w:t>두</w:t>
      </w:r>
      <w:r>
        <w:t xml:space="preserve"> </w:t>
      </w:r>
      <w:proofErr w:type="spellStart"/>
      <w:r>
        <w:t>가지</w:t>
      </w:r>
      <w:proofErr w:type="spellEnd"/>
      <w:r>
        <w:t xml:space="preserve"> </w:t>
      </w:r>
      <w:proofErr w:type="spellStart"/>
      <w:r>
        <w:t>정렬</w:t>
      </w:r>
      <w:proofErr w:type="spellEnd"/>
      <w:r>
        <w:t xml:space="preserve"> </w:t>
      </w:r>
      <w:r>
        <w:t>기준</w:t>
      </w:r>
    </w:p>
    <w:p w14:paraId="29FA3038" w14:textId="77777777" w:rsidR="00DD6615" w:rsidRDefault="00000000">
      <w:pPr>
        <w:snapToGrid w:val="0"/>
        <w:spacing w:line="240" w:lineRule="auto"/>
      </w:pPr>
      <w:r>
        <w:rPr>
          <w:noProof/>
        </w:rPr>
        <w:drawing>
          <wp:inline distT="0" distB="0" distL="0" distR="0" wp14:anchorId="1C1A28BF" wp14:editId="3299D8EA">
            <wp:extent cx="6048000" cy="25161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rt_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1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A12D" w14:textId="3247C4BD" w:rsidR="00DD6615" w:rsidRDefault="00000000">
      <w:pPr>
        <w:pStyle w:val="1"/>
        <w:pageBreakBefore/>
        <w:snapToGrid w:val="0"/>
        <w:rPr>
          <w:lang w:eastAsia="ko-KR"/>
        </w:rPr>
      </w:pPr>
      <w:r>
        <w:rPr>
          <w:lang w:eastAsia="ko-KR"/>
        </w:rPr>
        <w:lastRenderedPageBreak/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입고량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정렬하기</w:t>
      </w:r>
    </w:p>
    <w:p w14:paraId="0E451D82" w14:textId="77777777" w:rsidR="00DD6615" w:rsidRDefault="00000000">
      <w:pPr>
        <w:pStyle w:val="21"/>
        <w:snapToGrid w:val="0"/>
        <w:rPr>
          <w:lang w:eastAsia="ko-KR"/>
        </w:rPr>
      </w:pPr>
      <w:r>
        <w:rPr>
          <w:lang w:eastAsia="ko-KR"/>
        </w:rPr>
        <w:t>2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추가하기</w:t>
      </w:r>
    </w:p>
    <w:p w14:paraId="0C89B5C2" w14:textId="77777777" w:rsidR="00DD6615" w:rsidRDefault="00000000">
      <w:pPr>
        <w:snapToGrid w:val="0"/>
        <w:rPr>
          <w:lang w:eastAsia="ko-KR"/>
        </w:rPr>
      </w:pPr>
      <w:r>
        <w:rPr>
          <w:lang w:eastAsia="ko-KR"/>
        </w:rPr>
        <w:t>1. 지역 기준을 설정한 정렬 창에서 왼쪽 위 기준 추가를 클릭합니다.</w:t>
      </w:r>
    </w:p>
    <w:p w14:paraId="1A0E896D" w14:textId="77777777" w:rsidR="00DD6615" w:rsidRDefault="00000000">
      <w:pPr>
        <w:snapToGrid w:val="0"/>
        <w:rPr>
          <w:lang w:eastAsia="ko-KR"/>
        </w:rPr>
      </w:pPr>
      <w:r>
        <w:rPr>
          <w:lang w:eastAsia="ko-KR"/>
        </w:rPr>
        <w:t xml:space="preserve">2. 새로 생긴 다음 기준에서 </w:t>
      </w:r>
      <w:proofErr w:type="spellStart"/>
      <w:r>
        <w:rPr>
          <w:lang w:eastAsia="ko-KR"/>
        </w:rPr>
        <w:t>입고량을</w:t>
      </w:r>
      <w:proofErr w:type="spellEnd"/>
      <w:r>
        <w:rPr>
          <w:lang w:eastAsia="ko-KR"/>
        </w:rPr>
        <w:t xml:space="preserve"> 선택합니다. 가운데는 셀 값, 오른쪽 순서는 내림차순을 선택합니다.</w:t>
      </w:r>
    </w:p>
    <w:p w14:paraId="3ABAEC0C" w14:textId="77777777" w:rsidR="00DD6615" w:rsidRDefault="00000000">
      <w:pPr>
        <w:snapToGrid w:val="0"/>
        <w:rPr>
          <w:lang w:eastAsia="ko-KR"/>
        </w:rPr>
      </w:pPr>
      <w:r>
        <w:rPr>
          <w:lang w:eastAsia="ko-KR"/>
        </w:rPr>
        <w:t xml:space="preserve">3. 위쪽이 지역, 아래쪽이 </w:t>
      </w:r>
      <w:proofErr w:type="spellStart"/>
      <w:r>
        <w:rPr>
          <w:lang w:eastAsia="ko-KR"/>
        </w:rPr>
        <w:t>입고량인지</w:t>
      </w:r>
      <w:proofErr w:type="spellEnd"/>
      <w:r>
        <w:rPr>
          <w:lang w:eastAsia="ko-KR"/>
        </w:rPr>
        <w:t xml:space="preserve"> 확인합니다. 순서가 반대라면 기준을 선택한 뒤 위·아래 화살표로 이동합니다.</w:t>
      </w:r>
    </w:p>
    <w:p w14:paraId="2FFE4CD8" w14:textId="77777777" w:rsidR="00DD6615" w:rsidRDefault="00000000">
      <w:pPr>
        <w:snapToGrid w:val="0"/>
        <w:rPr>
          <w:lang w:eastAsia="ko-KR"/>
        </w:rPr>
      </w:pPr>
      <w:r>
        <w:rPr>
          <w:lang w:eastAsia="ko-KR"/>
        </w:rPr>
        <w:t xml:space="preserve">4. 확인을 누릅니다. 서울 그룹부터 강원 그룹까지 모이고 각 지역 안에서 </w:t>
      </w:r>
      <w:proofErr w:type="spellStart"/>
      <w:r>
        <w:rPr>
          <w:lang w:eastAsia="ko-KR"/>
        </w:rPr>
        <w:t>입고량이</w:t>
      </w:r>
      <w:proofErr w:type="spellEnd"/>
      <w:r>
        <w:rPr>
          <w:lang w:eastAsia="ko-KR"/>
        </w:rPr>
        <w:t xml:space="preserve"> 큰 값부터 나옵니다.</w:t>
      </w:r>
    </w:p>
    <w:p w14:paraId="49D6D50F" w14:textId="77777777" w:rsidR="00DD6615" w:rsidRDefault="00000000">
      <w:pPr>
        <w:snapToGrid w:val="0"/>
        <w:spacing w:line="240" w:lineRule="auto"/>
      </w:pPr>
      <w:r>
        <w:rPr>
          <w:noProof/>
        </w:rPr>
        <w:drawing>
          <wp:inline distT="0" distB="0" distL="0" distR="0" wp14:anchorId="53236552" wp14:editId="0FF2CC3D">
            <wp:extent cx="5940000" cy="34565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rt_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5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615" w:rsidSect="00034616">
      <w:footerReference w:type="default" r:id="rId14"/>
      <w:pgSz w:w="11906" w:h="16838"/>
      <w:pgMar w:top="907" w:right="964" w:bottom="850" w:left="964" w:header="340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8B935" w14:textId="77777777" w:rsidR="00463F7F" w:rsidRDefault="00463F7F">
      <w:pPr>
        <w:spacing w:after="0" w:line="240" w:lineRule="auto"/>
      </w:pPr>
      <w:r>
        <w:separator/>
      </w:r>
    </w:p>
  </w:endnote>
  <w:endnote w:type="continuationSeparator" w:id="0">
    <w:p w14:paraId="3B963B01" w14:textId="77777777" w:rsidR="00463F7F" w:rsidRDefault="00463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FBB42" w14:textId="77777777" w:rsidR="00DD6615" w:rsidRDefault="00000000">
    <w:pPr>
      <w:pStyle w:val="a6"/>
      <w:jc w:val="right"/>
    </w:pPr>
    <w:proofErr w:type="spellStart"/>
    <w:r>
      <w:t>정렬과</w:t>
    </w:r>
    <w:proofErr w:type="spellEnd"/>
    <w:r>
      <w:t xml:space="preserve"> </w:t>
    </w:r>
    <w:proofErr w:type="spellStart"/>
    <w:proofErr w:type="gramStart"/>
    <w:r>
      <w:t>부분합</w:t>
    </w:r>
    <w:proofErr w:type="spellEnd"/>
    <w:r>
      <w:t xml:space="preserve">  |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4A045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6B3BF" w14:textId="77777777" w:rsidR="00463F7F" w:rsidRDefault="00463F7F">
      <w:pPr>
        <w:spacing w:after="0" w:line="240" w:lineRule="auto"/>
      </w:pPr>
      <w:r>
        <w:separator/>
      </w:r>
    </w:p>
  </w:footnote>
  <w:footnote w:type="continuationSeparator" w:id="0">
    <w:p w14:paraId="6118CDCE" w14:textId="77777777" w:rsidR="00463F7F" w:rsidRDefault="00463F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0801867">
    <w:abstractNumId w:val="8"/>
  </w:num>
  <w:num w:numId="2" w16cid:durableId="605819041">
    <w:abstractNumId w:val="6"/>
  </w:num>
  <w:num w:numId="3" w16cid:durableId="1954748596">
    <w:abstractNumId w:val="5"/>
  </w:num>
  <w:num w:numId="4" w16cid:durableId="823938025">
    <w:abstractNumId w:val="4"/>
  </w:num>
  <w:num w:numId="5" w16cid:durableId="1831944731">
    <w:abstractNumId w:val="7"/>
  </w:num>
  <w:num w:numId="6" w16cid:durableId="1745565350">
    <w:abstractNumId w:val="3"/>
  </w:num>
  <w:num w:numId="7" w16cid:durableId="1766917584">
    <w:abstractNumId w:val="2"/>
  </w:num>
  <w:num w:numId="8" w16cid:durableId="1990163769">
    <w:abstractNumId w:val="1"/>
  </w:num>
  <w:num w:numId="9" w16cid:durableId="1843734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C75"/>
    <w:rsid w:val="0006063C"/>
    <w:rsid w:val="0015074B"/>
    <w:rsid w:val="001B29E3"/>
    <w:rsid w:val="0029639D"/>
    <w:rsid w:val="003176EB"/>
    <w:rsid w:val="00326F90"/>
    <w:rsid w:val="00393472"/>
    <w:rsid w:val="003A1300"/>
    <w:rsid w:val="00463F7F"/>
    <w:rsid w:val="004A045F"/>
    <w:rsid w:val="00533E53"/>
    <w:rsid w:val="00540657"/>
    <w:rsid w:val="00611462"/>
    <w:rsid w:val="00805D95"/>
    <w:rsid w:val="00904DDD"/>
    <w:rsid w:val="00953C9E"/>
    <w:rsid w:val="00A504CC"/>
    <w:rsid w:val="00AA1D8D"/>
    <w:rsid w:val="00B47730"/>
    <w:rsid w:val="00B7710A"/>
    <w:rsid w:val="00BB34EA"/>
    <w:rsid w:val="00C332EF"/>
    <w:rsid w:val="00CB0664"/>
    <w:rsid w:val="00D3169C"/>
    <w:rsid w:val="00DA7078"/>
    <w:rsid w:val="00DD66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0D483"/>
  <w14:defaultImageDpi w14:val="300"/>
  <w15:docId w15:val="{55C839F1-4521-4BEC-94CF-467E02851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0" w:lineRule="exact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엑셀 정렬과 부분합 022 023페이지</dc:title>
  <dc:subject>기초 사용법 메뉴 안내 문제와 풀이</dc:subject>
  <dc:creator>python-docx</dc:creator>
  <cp:keywords/>
  <dc:description>generated by python-docx</dc:description>
  <cp:lastModifiedBy>jong park</cp:lastModifiedBy>
  <cp:revision>18</cp:revision>
  <dcterms:created xsi:type="dcterms:W3CDTF">2013-12-23T23:15:00Z</dcterms:created>
  <dcterms:modified xsi:type="dcterms:W3CDTF">2026-10-07T06:29:00Z</dcterms:modified>
  <cp:category/>
</cp:coreProperties>
</file>