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엑셀 시나리오</w:t>
      </w:r>
    </w:p>
    <w:p>
      <w:pPr>
        <w:pStyle w:val="Subtitle"/>
        <w:snapToGrid w:val="0"/>
      </w:pPr>
      <w:r>
        <w:t>026페이지 기본 사용법과 문제풀이</w:t>
      </w:r>
    </w:p>
    <w:p>
      <w:pPr>
        <w:snapToGrid w:val="0"/>
      </w:pPr>
      <w:r>
        <w:t>불량률이 높아지거나 낮아지면 손실금액은 얼마나 달라질까요? 시나리오 관리자는 바꾸어 볼 값을 이름과 함께 저장하는 기능입니다. 불량률 7%와 3%를 각각 저장하고, 두 결과를 비교하는 요약보고서를 만듭니다.</w:t>
      </w:r>
    </w:p>
    <w:p>
      <w:pPr>
        <w:pStyle w:val="Heading2"/>
        <w:snapToGrid w:val="0"/>
      </w:pPr>
      <w:r>
        <w:t>이번 문제의 완성 기준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해야 할 일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변경 셀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G14에 불량률이라는 이름 정의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결과 셀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G12에 손실금액합계라는 이름 정의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시나리오 1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불량률증가 이름으로 7% 저장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시나리오 2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불량률감소 이름으로 3% 저장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보고서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결과 셀 G12를 사용하는 시나리오 요약 생성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시트 위치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요약보고서를 시나리오 시트 바로 앞에 배치</w:t>
            </w:r>
          </w:p>
        </w:tc>
      </w:tr>
    </w:tbl>
    <w:p>
      <w:pPr>
        <w:pStyle w:val="Heading2"/>
        <w:snapToGrid w:val="0"/>
      </w:pPr>
      <w:r>
        <w:t>실습 파일 열기</w:t>
      </w:r>
    </w:p>
    <w:p>
      <w:pPr>
        <w:snapToGrid w:val="0"/>
      </w:pPr>
      <w:r>
        <w:t>026_시나리오_실습.xlsx를 엽니다. 시나리오_실습 시트에서 직접 작업하고, 시나리오 시트와 시나리오 요약보고서 시트에서 정답을 확인합니다.</w:t>
      </w:r>
    </w:p>
    <w:p>
      <w:pPr>
        <w:snapToGrid w:val="0"/>
      </w:pPr>
      <w:r>
        <w:t>시나리오_실습 탭 우클릭 → 이동/복사 → 복사본 만들기 체크 → 확인으로 복사하세요. 정답 시트에는 실제 Excel 시나리오가 저장되어 있고, 실습 시트에는 처음 자료만 들어 있습니다.</w:t>
      </w:r>
    </w:p>
    <w:p>
      <w:pPr>
        <w:pStyle w:val="Heading2"/>
        <w:snapToGrid w:val="0"/>
      </w:pPr>
      <w:r>
        <w:t>자료를 구성한 기준</w:t>
      </w:r>
    </w:p>
    <w:p>
      <w:pPr>
        <w:snapToGrid w:val="0"/>
      </w:pPr>
      <w:r>
        <w:t>사진에는 판매현황 원본 표가 없으므로, 판매금액 합계가 33,730,000원인 학습용 판매자료 9개를 구성했습니다. 이 합계에 불량률을 곱하면 사진의 정답과 같습니다. 판매수량과 단가는 학습용으로 만든 값입니다.</w:t>
      </w:r>
    </w:p>
    <w:p>
      <w:pPr>
        <w:snapToGrid w:val="0"/>
      </w:pPr>
      <w:r>
        <w:t>사진 지시문 일부의 수익률 7%·3%는 변경 셀 G14와 요약 화면의 불량률을 기준으로 해석합니다. 이 교재에서는 불량률을 7%와 3%로 저장합니다.</w:t>
      </w:r>
    </w:p>
    <w:p>
      <w:pPr>
        <w:pStyle w:val="Heading2"/>
        <w:snapToGrid w:val="0"/>
      </w:pPr>
      <w:r>
        <w:t>처음 보는 용어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용어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쉬운 뜻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변경 셀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시나리오에서 값을 바꿀 입력 셀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결과 셀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변경 셀에 따라 계산값이 바뀌는 수식 셀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표시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저장한 시나리오 값을 원래 표에 적용하기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요약보고서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여러 시나리오의 입력 값과 계산 결과를 나란히 비교하기</w:t>
            </w:r>
          </w:p>
        </w:tc>
      </w:tr>
    </w:tbl>
    <w:p>
      <w:pPr>
        <w:pStyle w:val="Heading1"/>
        <w:pageBreakBefore/>
        <w:snapToGrid w:val="0"/>
      </w:pPr>
      <w:r>
        <w:t>1 변경 셀과 결과 셀 이름 정의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5652000" cy="354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54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학습용 판매현황  불량률 G14와 손실금액 합계 G12</w:t>
      </w:r>
    </w:p>
    <w:p>
      <w:pPr>
        <w:pStyle w:val="Heading2"/>
        <w:snapToGrid w:val="0"/>
      </w:pPr>
      <w:r>
        <w:t>먼저 계산 관계를 확인하세요</w:t>
      </w:r>
    </w:p>
    <w:p>
      <w:pPr>
        <w:snapToGrid w:val="0"/>
      </w:pPr>
      <w:r>
        <w:t>판매금액 E열은 판매수량 × 판매단가입니다. 손실금액 G열은 각 판매금액 × 불량률 G14입니다. G12는 손실금액 전체를 더한 수식 셀이므로 직접 숫자를 입력하지 않습니다.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셀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입력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G14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기준 불량률 5%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계산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G3:G11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각 판매금액 × $G$14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결과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G12</w:t>
            </w:r>
          </w:p>
        </w:tc>
        <w:tc>
          <w:tcPr>
            <w:tcW w:type="dxa" w:w="59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=SUM(G3:G11)</w:t>
            </w:r>
          </w:p>
        </w:tc>
      </w:tr>
    </w:tbl>
    <w:p>
      <w:pPr>
        <w:pStyle w:val="Heading2"/>
        <w:snapToGrid w:val="0"/>
      </w:pPr>
      <w:r>
        <w:t>가장 쉬운 이름 정의 방법</w:t>
      </w:r>
    </w:p>
    <w:p>
      <w:pPr>
        <w:snapToGrid w:val="0"/>
      </w:pPr>
      <w:r>
        <w:t>1. 시나리오_실습의 복사본에서 이름 상자에 G14를 입력하고 Enter를 누릅니다.</w:t>
      </w:r>
    </w:p>
    <w:p>
      <w:pPr>
        <w:snapToGrid w:val="0"/>
      </w:pPr>
      <w:r>
        <w:t>2. 수식 → 정의된 이름 → 이름 정의를 클릭합니다.</w:t>
      </w:r>
    </w:p>
    <w:p>
      <w:pPr>
        <w:snapToGrid w:val="0"/>
      </w:pPr>
      <w:r>
        <w:t>3. 이름에 불량률을 입력합니다. 범위는 현재 작업 중인 실습 복사본 시트를 선택하고, 참조 대상이 그 시트의 =$G$14인지 확인한 뒤 확인을 누릅니다.</w:t>
      </w:r>
    </w:p>
    <w:p>
      <w:pPr>
        <w:snapToGrid w:val="0"/>
      </w:pPr>
      <w:r>
        <w:t>4. 같은 방법으로 G12를 선택해 이름을 손실금액합계로 정의합니다. 범위는 같은 실습 시트, 참조 대상은 =$G$12입니다.</w:t>
      </w:r>
    </w:p>
    <w:p>
      <w:pPr>
        <w:snapToGrid w:val="0"/>
      </w:pPr>
      <w:r>
        <w:t>정답 시트에는 같은 이름이 통합 문서 범위로 이미 정의되어 있습니다. 실습용 이름의 범위를 해당 시트로 지정하면 충돌하지 않고 실습 시트에서 그 이름을 사용할 수 있습니다.</w:t>
      </w:r>
    </w:p>
    <w:p>
      <w:pPr>
        <w:snapToGrid w:val="0"/>
      </w:pPr>
      <w:r>
        <w:t>정답 시트에서 G14를 선택하면 왼쪽 위 이름 상자에 불량률이 표시됩니다. 정의한 이름을 다시 보려면 수식 → 이름 관리자를 엽니다.</w:t>
      </w:r>
    </w:p>
    <w:p>
      <w:pPr>
        <w:pStyle w:val="Heading1"/>
        <w:pageBreakBefore/>
        <w:snapToGrid w:val="0"/>
      </w:pPr>
      <w:r>
        <w:t>2 불량률증가와 불량률감소 저장</w:t>
      </w:r>
    </w:p>
    <w:p>
      <w:pPr>
        <w:pStyle w:val="Heading2"/>
        <w:snapToGrid w:val="0"/>
      </w:pPr>
      <w:r>
        <w:t>메뉴 찾아가기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1512000" cy="109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0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데이터 탭의 가상 분석 버튼</w:t>
      </w:r>
    </w:p>
    <w:p>
      <w:pPr>
        <w:snapToGrid w:val="0"/>
      </w:pPr>
      <w:r>
        <w:t>데이터 → 예측 그룹의 가상 분석 → 시나리오 관리자를 클릭합니다. 버전에 따라 가상 분석이 데이터 도구 그룹 안에 있을 수 있습니다.</w:t>
      </w:r>
    </w:p>
    <w:p>
      <w:pPr>
        <w:pStyle w:val="Heading2"/>
        <w:snapToGrid w:val="0"/>
      </w:pPr>
      <w:r>
        <w:t>첫 번째 시나리오 추가</w:t>
      </w:r>
    </w:p>
    <w:p>
      <w:pPr>
        <w:snapToGrid w:val="0"/>
      </w:pPr>
      <w:r>
        <w:t>1. 시나리오 관리자에서 추가를 클릭합니다.</w:t>
      </w:r>
    </w:p>
    <w:p>
      <w:pPr>
        <w:snapToGrid w:val="0"/>
      </w:pPr>
      <w:r>
        <w:t>2. 시나리오 이름에 불량률증가를 입력합니다.</w:t>
      </w:r>
    </w:p>
    <w:p>
      <w:pPr>
        <w:snapToGrid w:val="0"/>
      </w:pPr>
      <w:r>
        <w:t>3. 변경 셀 칸에 $G$14를 입력하거나 G14 셀을 선택합니다. 확인을 누릅니다.</w:t>
      </w:r>
    </w:p>
    <w:p>
      <w:pPr>
        <w:snapToGrid w:val="0"/>
      </w:pPr>
      <w:r>
        <w:t>4. 시나리오 값 창에서 불량률 값을 7%로 입력하고 확인을 누릅니다.</w:t>
      </w:r>
    </w:p>
    <w:p>
      <w:pPr>
        <w:pStyle w:val="Heading2"/>
        <w:snapToGrid w:val="0"/>
      </w:pPr>
      <w:r>
        <w:t>두 번째 시나리오 추가</w:t>
      </w:r>
    </w:p>
    <w:p>
      <w:pPr>
        <w:snapToGrid w:val="0"/>
      </w:pPr>
      <w:r>
        <w:t>1. 시나리오 관리자에서 추가를 다시 클릭합니다.</w:t>
      </w:r>
    </w:p>
    <w:p>
      <w:pPr>
        <w:snapToGrid w:val="0"/>
      </w:pPr>
      <w:r>
        <w:t>2. 시나리오 이름은 불량률감소, 변경 셀은 $G$14로 지정하고 확인을 누릅니다.</w:t>
      </w:r>
    </w:p>
    <w:p>
      <w:pPr>
        <w:snapToGrid w:val="0"/>
      </w:pPr>
      <w:r>
        <w:t>3. 시나리오 값 창에서 3%를 입력하고 확인을 누릅니다.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2916000" cy="3698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6000" cy="3698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시나리오 관리자  두 시나리오와 변경 셀 불량률</w:t>
      </w:r>
    </w:p>
    <w:p>
      <w:pPr>
        <w:snapToGrid w:val="0"/>
      </w:pPr>
      <w:r>
        <w:t>변경 셀은 두 시나리오 모두 G14입니다. G12는 결과 수식이므로 변경 셀로 지정하면 안 됩니다. 입력 값에는 7 또는 3 대신 7%와 3%를 사용합니다.</w:t>
      </w:r>
    </w:p>
    <w:p>
      <w:pPr>
        <w:pStyle w:val="Heading1"/>
        <w:pageBreakBefore/>
        <w:snapToGrid w:val="0"/>
      </w:pPr>
      <w:r>
        <w:t>3 시나리오 표시와 요약보고서 생성</w:t>
      </w:r>
    </w:p>
    <w:p>
      <w:pPr>
        <w:pStyle w:val="Heading2"/>
        <w:snapToGrid w:val="0"/>
      </w:pPr>
      <w:r>
        <w:t>저장한 값 적용하기</w:t>
      </w:r>
    </w:p>
    <w:p>
      <w:pPr>
        <w:snapToGrid w:val="0"/>
      </w:pPr>
      <w:r>
        <w:t>1. 시나리오 관리자 목록에서 불량률증가를 선택하고 표시를 클릭합니다.</w:t>
      </w:r>
    </w:p>
    <w:p>
      <w:pPr>
        <w:snapToGrid w:val="0"/>
      </w:pPr>
      <w:r>
        <w:t>2. 원래 표 G14가 7%, G12가 2,361,100으로 바뀌는지 확인합니다.</w:t>
      </w:r>
    </w:p>
    <w:p>
      <w:pPr>
        <w:snapToGrid w:val="0"/>
      </w:pPr>
      <w:r>
        <w:t>3. 불량률감소를 선택하고 표시를 클릭합니다. G14는 3%, G12는 1,011,900이 됩니다.</w:t>
      </w:r>
    </w:p>
    <w:p>
      <w:pPr>
        <w:snapToGrid w:val="0"/>
      </w:pPr>
      <w:r>
        <w:t>4. 관리자를 닫고 G14에 5%를 직접 입력해 기준 상태로 되돌립니다.</w:t>
      </w:r>
    </w:p>
    <w:p>
      <w:pPr>
        <w:snapToGrid w:val="0"/>
      </w:pPr>
      <w:r>
        <w:t>목록을 클릭하는 것만으로는 원래 셀 값이 바뀌지 않습니다. 표시 버튼을 눌러야 저장한 값이 적용됩니다. 기준 5%로 되돌리는 방법은 G14에 직접 5%를 입력하는 것입니다.</w:t>
      </w:r>
    </w:p>
    <w:p>
      <w:pPr>
        <w:pStyle w:val="Heading2"/>
        <w:snapToGrid w:val="0"/>
      </w:pPr>
      <w:r>
        <w:t>시나리오 요약 만들기</w:t>
      </w:r>
    </w:p>
    <w:p>
      <w:pPr>
        <w:snapToGrid w:val="0"/>
      </w:pPr>
      <w:r>
        <w:t>1. 데이터 → 가상 분석 → 시나리오 관리자를 다시 엽니다.</w:t>
      </w:r>
    </w:p>
    <w:p>
      <w:pPr>
        <w:snapToGrid w:val="0"/>
      </w:pPr>
      <w:r>
        <w:t>2. 오른쪽 아래 요약을 클릭합니다.</w:t>
      </w:r>
    </w:p>
    <w:p>
      <w:pPr>
        <w:snapToGrid w:val="0"/>
      </w:pPr>
      <w:r>
        <w:t>3. 보고서 종류에서 시나리오 요약을 선택합니다.</w:t>
      </w:r>
    </w:p>
    <w:p>
      <w:pPr>
        <w:snapToGrid w:val="0"/>
      </w:pPr>
      <w:r>
        <w:t>4. 결과 셀 칸의 기존 내용을 지우고 =$G$12를 입력하거나 G12 셀만 선택합니다.</w:t>
      </w:r>
    </w:p>
    <w:p>
      <w:pPr>
        <w:snapToGrid w:val="0"/>
      </w:pPr>
      <w:r>
        <w:t>5. 확인을 누릅니다. 새 시트에 시나리오 요약보고서가 생성됩니다.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2520000" cy="11948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op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9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요약 창  보고서 종류는 시나리오 요약 선택</w:t>
      </w:r>
    </w:p>
    <w:p>
      <w:pPr>
        <w:snapToGrid w:val="0"/>
      </w:pPr>
      <w:r>
        <w:t>결과 셀에는 손실금액합계인 G12 하나만 지정합니다. Excel이 여러 수식 셀을 자동으로 넣었다면 그대로 두지 말고 G12로 바꾸세요. G14는 변경 셀이므로 결과 셀 칸에 넣지 않습니다.</w:t>
      </w:r>
    </w:p>
    <w:p>
      <w:pPr>
        <w:pStyle w:val="Heading2"/>
        <w:snapToGrid w:val="0"/>
      </w:pPr>
      <w:r>
        <w:t>시트 위치 맞추기</w:t>
      </w:r>
    </w:p>
    <w:p>
      <w:pPr>
        <w:snapToGrid w:val="0"/>
      </w:pPr>
      <w:r>
        <w:t>1. 새 요약보고서의 시트 탭을 마우스로 잡습니다.</w:t>
      </w:r>
    </w:p>
    <w:p>
      <w:pPr>
        <w:snapToGrid w:val="0"/>
      </w:pPr>
      <w:r>
        <w:t>2. 문제의 시나리오 시트 바로 왼쪽으로 끌어 놓습니다. 실습 복사본에서 작업했다면 해당 복사본 바로 앞에 둡니다.</w:t>
      </w:r>
    </w:p>
    <w:p>
      <w:pPr>
        <w:snapToGrid w:val="0"/>
      </w:pPr>
      <w:r>
        <w:t>3. 드래그가 어려우면 요약보고서 탭 우클릭 → 이동/복사 → 다음 시트의 앞에에서 시나리오 선택 → 확인을 누릅니다.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4680000" cy="301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ta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시트 순서  요약보고서가 시나리오 바로 앞에 위치</w:t>
      </w:r>
    </w:p>
    <w:p>
      <w:pPr>
        <w:pStyle w:val="Heading1"/>
        <w:pageBreakBefore/>
        <w:snapToGrid w:val="0"/>
      </w:pPr>
      <w:r>
        <w:t>4 요약보고서 정답 확인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300000" cy="16245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ta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6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기본 시나리오 요약보고서  사진의 결과와 같은 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항목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현재 값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불량률증가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불량률감소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불량률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5%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7%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3%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손실금액합계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1,686,500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2,361,100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1,011,900</w:t>
            </w:r>
          </w:p>
        </w:tc>
      </w:tr>
    </w:tbl>
    <w:p>
      <w:pPr>
        <w:pStyle w:val="Heading2"/>
        <w:snapToGrid w:val="0"/>
      </w:pPr>
      <w:r>
        <w:t>계산값 직접 검산하기</w:t>
      </w:r>
    </w:p>
    <w:p>
      <w:pPr>
        <w:snapToGrid w:val="0"/>
      </w:pPr>
      <w:r>
        <w:t>기준: 33,730,000 × 5% = 1,686,500</w:t>
        <w:br/>
        <w:t>증가: 33,730,000 × 7% = 2,361,100</w:t>
        <w:br/>
        <w:t>감소: 33,730,000 × 3% = 1,011,900</w:t>
      </w:r>
    </w:p>
    <w:p>
      <w:pPr>
        <w:snapToGrid w:val="0"/>
      </w:pPr>
      <w:r>
        <w:t>불량률을 기준보다 2%포인트 높이면 손실금액이 674,600원 늘고, 2%포인트 낮추면 674,600원 줄어듭니다. 퍼센트 7%는 0.07과 같은 값입니다.</w:t>
      </w:r>
    </w:p>
    <w:p>
      <w:pPr>
        <w:pStyle w:val="Heading2"/>
        <w:snapToGrid w:val="0"/>
      </w:pPr>
      <w:r>
        <w:t>현재 값 열은 언제의 값인가요</w:t>
      </w:r>
    </w:p>
    <w:p>
      <w:pPr>
        <w:snapToGrid w:val="0"/>
      </w:pPr>
      <w:r>
        <w:t>현재 값은 요약보고서를 만들 당시의 셀 값입니다. 보고서 생성 전에 G14를 5%로 되돌렸으므로 현재 값이 5%입니다. 3% 시나리오를 표시한 채 보고서를 만들면 현재 값도 3%가 될 수 있습니다. 두 시나리오 열의 7%·3%와 결과가 맞는지도 함께 확인하세요.</w:t>
      </w:r>
    </w:p>
    <w:p>
      <w:pPr>
        <w:pStyle w:val="Heading2"/>
        <w:snapToGrid w:val="0"/>
      </w:pPr>
      <w:r>
        <w:t>요약보고서는 자동으로 바뀌지 않습니다</w:t>
      </w:r>
    </w:p>
    <w:p>
      <w:pPr>
        <w:snapToGrid w:val="0"/>
      </w:pPr>
      <w:r>
        <w:t>원래 표의 판매수량이나 단가를 수정하면 손실금액 수식은 다시 계산됩니다. 저장한 시나리오를 표시하면 수정된 판매자료에 해당 불량률을 적용합니다. 그러나 이미 만든 요약보고서는 생성 당시의 값으로 남습니다.</w:t>
      </w:r>
    </w:p>
    <w:p>
      <w:pPr>
        <w:snapToGrid w:val="0"/>
      </w:pPr>
      <w:r>
        <w:t>판매자료나 시나리오 값을 수정한 뒤에는 시나리오 관리자 → 요약으로 새 보고서를 만들어야 최신 결과를 볼 수 있습니다. 기존 보고서와 구분할 수 있도록 시트 이름을 바꾸거나 필요한 보고서만 남기세요.</w:t>
      </w:r>
    </w:p>
    <w:p>
      <w:pPr>
        <w:pStyle w:val="Heading2"/>
        <w:snapToGrid w:val="0"/>
      </w:pPr>
      <w:r>
        <w:t>이름을 먼저 정의한 이유</w:t>
      </w:r>
    </w:p>
    <w:p>
      <w:pPr>
        <w:snapToGrid w:val="0"/>
      </w:pPr>
      <w:r>
        <w:t>이름이 없으면 보고서에 $G$14와 $G$12처럼 셀 주소가 표시됩니다. 불량률과 손실금액합계라는 이름을 정의한 뒤 보고서를 만들면 무엇을 바꾸고 무엇을 계산했는지 바로 알 수 있습니다.</w:t>
      </w:r>
    </w:p>
    <w:p>
      <w:pPr>
        <w:pStyle w:val="Heading1"/>
        <w:pageBreakBefore/>
        <w:snapToGrid w:val="0"/>
      </w:pPr>
      <w:r>
        <w:t>5 혼자 풀 문제와 자주 막히는 부분</w:t>
      </w:r>
    </w:p>
    <w:p>
      <w:pPr>
        <w:pStyle w:val="Heading2"/>
        <w:snapToGrid w:val="0"/>
      </w:pPr>
      <w:r>
        <w:t>본 문제</w:t>
      </w:r>
    </w:p>
    <w:p>
      <w:pPr>
        <w:snapToGrid w:val="0"/>
      </w:pPr>
      <w:r>
        <w:t>시나리오_실습 복사본에서 G14와 G12에 이름을 정의하고, 불량률증가 7%와 불량률감소 3%를 저장하세요. 결과 셀 G12를 사용하는 요약보고서를 만들고 실습 시트 바로 앞에 두세요.</w:t>
      </w:r>
    </w:p>
    <w:p>
      <w:pPr>
        <w:snapToGrid w:val="0"/>
      </w:pPr>
      <w:r>
        <w:t>풀이 순서: 이름 정의 → 시나리오 관리자 → 추가 → 변경 셀 G14 → 7% 저장 → 다시 추가 → 같은 변경 셀 G14 → 3% 저장 → G14를 5%로 복원 → 관리자 요약 → 결과 셀 G12 → 보고서 이동.</w:t>
      </w:r>
    </w:p>
    <w:p>
      <w:pPr>
        <w:pStyle w:val="Heading2"/>
        <w:snapToGrid w:val="0"/>
      </w:pPr>
      <w:r>
        <w:t>추가 문제 불량률 4%</w:t>
      </w:r>
    </w:p>
    <w:p>
      <w:pPr>
        <w:snapToGrid w:val="0"/>
      </w:pPr>
      <w:r>
        <w:t>새 시나리오 이름을 불량률4퍼센트로 정하고 4%를 저장하세요. 표시를 누른 뒤 손실금액을 확인하세요. 답은 33,730,000 × 4% = 1,349,200입니다. 새 요약보고서를 만들면 이 시나리오 열이 함께 나옵니다.</w:t>
      </w:r>
    </w:p>
    <w:p>
      <w:pPr>
        <w:pStyle w:val="Heading2"/>
        <w:snapToGrid w:val="0"/>
      </w:pPr>
      <w:r>
        <w:t>추가 문제 판매수량 변경</w:t>
      </w:r>
    </w:p>
    <w:p>
      <w:pPr>
        <w:snapToGrid w:val="0"/>
      </w:pPr>
      <w:r>
        <w:t>정답 시트 복사본에서 컴퓨터 판매수량 C3을 20으로 바꾸고 불량률증가를 표시하세요. 판매금액 합계는 45,230,000, 손실금액 합계는 3,166,100입니다. 기존 요약보고서는 그대로이므로 새 보고서를 만들어 비교합니다. 실습 후 C3을 10, G14를 5%로 되돌리세요.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상황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해결 방법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시나리오 결과가 그대로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목록 선택 후 표시를 눌렀는지 확인합니다.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손실금액 수식이 사라짐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변경 셀을 G12로 지정했을 수 있습니다. 원래 수식을 복원하고 변경 셀 G14로 다시 만듭니다.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7% 대신 큰 숫자가 적용됨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시나리오 값에 7% 또는 0.07을 입력합니다.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보고서에 셀 주소만 보임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셀 이름을 먼저 정의한 뒤 요약을 새로 만듭니다.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현재 값이 3%로 표시됨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3%를 적용한 상태에서 보고서를 만든 것입니다. G14를 5%로 바꾸고 새 요약을 만듭니다.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보고서 수정 값이 갱신되지 않음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요약보고서는 자동 갱신되지 않습니다. 원래 시트에서 요약을 다시 만듭니다.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입력 셀 이름이 정답 시트로 이동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실습 이름의 범위를 실습 시트로 지정하고 참조 대상이 현재 시트인지 확인합니다.</w:t>
            </w:r>
          </w:p>
        </w:tc>
      </w:tr>
    </w:tbl>
    <w:p>
      <w:pPr>
        <w:pStyle w:val="Heading2"/>
        <w:snapToGrid w:val="0"/>
      </w:pPr>
      <w:r>
        <w:t>참고 자료</w:t>
      </w:r>
    </w:p>
    <w:p>
      <w:pPr>
        <w:pStyle w:val="Caption"/>
        <w:snapToGrid w:val="0"/>
      </w:pPr>
      <w:r>
        <w:t>촬영 노트 026페이지 시나리오 기출유형 01. 원본 판매표를 재구성했으며, 화면은 이 파일을 실제 Microsoft Excel에서 실행해 촬영했습니다.</w:t>
      </w:r>
    </w:p>
    <w:p>
      <w:pPr>
        <w:pStyle w:val="Caption"/>
        <w:snapToGrid w:val="0"/>
      </w:pPr>
      <w:r>
        <w:t>Microsoft 공식 도움말 시나리오를 사용하여 다양한 값 집합 간 전환</w:t>
        <w:br/>
        <w:t>https://support.microsoft.com/ko-kr/excel/switch-between-various-sets-of-values-by-using-scenarios</w:t>
      </w:r>
    </w:p>
    <w:sectPr w:rsidR="00FC693F" w:rsidRPr="0006063C" w:rsidSect="00034616">
      <w:footerReference w:type="default" r:id="rId9"/>
      <w:pgSz w:w="11906" w:h="16838"/>
      <w:pgMar w:top="907" w:right="964" w:bottom="850" w:left="964" w:header="34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시나리오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시나리오 026페이지</dc:title>
  <dc:subject>기본 사용법 메뉴 안내 문제풀이 실제 Excel 화면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