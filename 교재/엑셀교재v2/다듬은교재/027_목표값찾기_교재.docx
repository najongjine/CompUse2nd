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583E" w14:textId="77777777" w:rsidR="004B3621" w:rsidRDefault="00000000" w:rsidP="004B3621">
      <w:pPr>
        <w:pStyle w:val="a8"/>
        <w:widowControl/>
        <w:snapToGrid w:val="0"/>
        <w:spacing w:line="276" w:lineRule="auto" w:after="10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엑셀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목표값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찾기</w:t>
      </w:r>
    </w:p>
    <w:p w14:paraId="7887F698" w14:textId="4574F0AE" w:rsidR="00B67975" w:rsidRDefault="00000000" w:rsidP="004B3621">
      <w:pPr>
        <w:pStyle w:val="1"/>
        <w:keepNext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판매금액과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손실금액의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계산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관계</w:t>
      </w:r>
    </w:p>
    <w:p w14:paraId="130C14B7" w14:textId="77777777" w:rsidR="00B67975" w:rsidRDefault="00000000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0DC294C1" wp14:editId="7CD16037">
            <wp:extent cx="5832000" cy="36810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8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5103" w14:textId="77777777" w:rsidR="00B769E2" w:rsidRDefault="006E0B01" w:rsidP="00B769E2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‘판매현황’표에서 손실금액 합계[G12]가 2,000,000이 되려면 불량률[G14]이 얼마가 되어야 하는지 ‘목표값 찾기’ 기능을 이용하여 계산하시오.</w:t>
      </w:r>
    </w:p>
    <w:p w14:paraId="10ACD948" w14:textId="2126FB7A" w:rsidR="00B67975" w:rsidRDefault="00000000">
      <w:pPr>
        <w:pStyle w:val="21"/>
        <w:keepNext/>
        <w:widowControl/>
        <w:snapToGrid w:val="0"/>
        <w:spacing w:line="276" w:lineRule="auto" w:after="100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메</w:t>
      </w:r>
      <w:r>
        <w:rPr>
          <w:color w:val="000000"/>
          <w:u w:val="none"/>
          <w:lang w:eastAsia="ko-KR"/>
        </w:rPr>
        <w:t>뉴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찾아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들어가기</w:t>
      </w:r>
    </w:p>
    <w:p w14:paraId="52186836" w14:textId="77777777" w:rsidR="00B67975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07650F5A" wp14:editId="4B0A9C6D">
            <wp:extent cx="1512000" cy="109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0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A329" w14:textId="6ADA871F" w:rsidR="00B67975" w:rsidRDefault="00000000" w:rsidP="00CF19D2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1. 결과 수식이 있는 G12 선택 → 데이터 → 가상 분석 → 목표값 찾기를 클릭합니다.</w:t>
      </w:r>
    </w:p>
    <w:p w14:paraId="39A13D3A" w14:textId="77777777" w:rsidR="00B67975" w:rsidRDefault="00000000">
      <w:pPr>
        <w:pStyle w:val="21"/>
        <w:keepNext/>
        <w:widowControl/>
        <w:snapToGrid w:val="0"/>
        <w:spacing w:line="276" w:lineRule="auto" w:after="100"/>
      </w:pPr>
      <w:r>
        <w:rPr>
          <w:rFonts w:ascii="맑은 고딕" w:eastAsia="맑은 고딕" w:hAnsi="맑은 고딕" w:cs="맑은 고딕" w:hint="eastAsia"/>
          <w:color w:val="000000"/>
          <w:u w:val="none"/>
        </w:rPr>
        <w:lastRenderedPageBreak/>
        <w:t>세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칸에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무엇을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넣나요</w:t>
      </w:r>
    </w:p>
    <w:p w14:paraId="79B6B208" w14:textId="79838F33" w:rsidR="00B67975" w:rsidRDefault="00862517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29F21E15" wp14:editId="5A3076ED">
            <wp:extent cx="2486025" cy="1828287"/>
            <wp:effectExtent l="0" t="0" r="0" b="635"/>
            <wp:docPr id="4776125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283" cy="183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7975" w:rsidRPr="00D94E58" w:rsidSect="00034616">
      <w:footerReference w:type="default" r:id="rId11"/>
      <w:pgSz w:w="11906" w:h="16838"/>
      <w:pgMar w:top="907" w:right="964" w:bottom="850" w:left="964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64FC" w14:textId="77777777" w:rsidR="00394BC0" w:rsidRDefault="00394BC0">
      <w:pPr>
        <w:spacing w:after="0" w:line="240" w:lineRule="auto"/>
      </w:pPr>
      <w:r>
        <w:separator/>
      </w:r>
    </w:p>
  </w:endnote>
  <w:endnote w:type="continuationSeparator" w:id="0">
    <w:p w14:paraId="284FA5A3" w14:textId="77777777" w:rsidR="00394BC0" w:rsidRDefault="00394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9F604" w14:textId="77777777" w:rsidR="00B67975" w:rsidRDefault="00000000">
    <w:pPr>
      <w:pStyle w:val="a6"/>
      <w:jc w:val="right"/>
    </w:pPr>
    <w:r>
      <w:t xml:space="preserve">목표값 찾기  |  </w:t>
    </w:r>
    <w:r>
      <w:fldChar w:fldCharType="begin"/>
    </w:r>
    <w:r>
      <w:instrText>PAGE</w:instrText>
    </w:r>
    <w:r>
      <w:fldChar w:fldCharType="separate"/>
    </w:r>
    <w:r w:rsidR="004B36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ACCE3" w14:textId="77777777" w:rsidR="00394BC0" w:rsidRDefault="00394BC0">
      <w:pPr>
        <w:spacing w:after="0" w:line="240" w:lineRule="auto"/>
      </w:pPr>
      <w:r>
        <w:separator/>
      </w:r>
    </w:p>
  </w:footnote>
  <w:footnote w:type="continuationSeparator" w:id="0">
    <w:p w14:paraId="29099A7A" w14:textId="77777777" w:rsidR="00394BC0" w:rsidRDefault="00394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494581">
    <w:abstractNumId w:val="8"/>
  </w:num>
  <w:num w:numId="2" w16cid:durableId="1376467578">
    <w:abstractNumId w:val="6"/>
  </w:num>
  <w:num w:numId="3" w16cid:durableId="1115756741">
    <w:abstractNumId w:val="5"/>
  </w:num>
  <w:num w:numId="4" w16cid:durableId="2067292913">
    <w:abstractNumId w:val="4"/>
  </w:num>
  <w:num w:numId="5" w16cid:durableId="537470758">
    <w:abstractNumId w:val="7"/>
  </w:num>
  <w:num w:numId="6" w16cid:durableId="1321926885">
    <w:abstractNumId w:val="3"/>
  </w:num>
  <w:num w:numId="7" w16cid:durableId="1375273188">
    <w:abstractNumId w:val="2"/>
  </w:num>
  <w:num w:numId="8" w16cid:durableId="799147106">
    <w:abstractNumId w:val="1"/>
  </w:num>
  <w:num w:numId="9" w16cid:durableId="183992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BC0"/>
    <w:rsid w:val="00457E19"/>
    <w:rsid w:val="004B3621"/>
    <w:rsid w:val="005A52E2"/>
    <w:rsid w:val="00620FF9"/>
    <w:rsid w:val="006E0B01"/>
    <w:rsid w:val="00862517"/>
    <w:rsid w:val="009C0F82"/>
    <w:rsid w:val="00AA1D8D"/>
    <w:rsid w:val="00B47730"/>
    <w:rsid w:val="00B67975"/>
    <w:rsid w:val="00B769E2"/>
    <w:rsid w:val="00CB0664"/>
    <w:rsid w:val="00CF19D2"/>
    <w:rsid w:val="00D94E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918EB"/>
  <w14:defaultImageDpi w14:val="300"/>
  <w15:docId w15:val="{06D46A24-DAEF-48FF-809D-AB6AEE33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목표값 찾기 027페이지</dc:title>
  <dc:subject>기본 사용법 메뉴 안내 문제풀이 실제 Excel 화면</dc:subject>
  <dc:creator>python-docx</dc:creator>
  <cp:keywords/>
  <dc:description>generated by python-docx</dc:description>
  <cp:lastModifiedBy>jong park</cp:lastModifiedBy>
  <cp:revision>10</cp:revision>
  <dcterms:created xsi:type="dcterms:W3CDTF">2013-12-23T23:15:00Z</dcterms:created>
  <dcterms:modified xsi:type="dcterms:W3CDTF">2026-10-09T04:19:00Z</dcterms:modified>
  <cp:category/>
</cp:coreProperties>
</file>