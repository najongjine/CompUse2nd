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A107" w14:textId="77777777" w:rsidR="00EA3D1C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컴퓨터활용능력 2급 실기 · 008~009페이지</w:t>
      </w:r>
    </w:p>
    <w:p w14:paraId="63A84A21" w14:textId="77777777" w:rsidR="00EA3D1C" w:rsidRDefault="00000000">
      <w:pPr>
        <w:pStyle w:val="a8"/>
        <w:widowControl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외부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가져오기와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붙여넣기</w:t>
      </w:r>
    </w:p>
    <w:p w14:paraId="504E5C5A" w14:textId="77777777" w:rsidR="00EA3D1C" w:rsidRDefault="00000000">
      <w:pPr>
        <w:pStyle w:val="1"/>
        <w:widowControl/>
        <w:spacing w:line="276" w:lineRule="auto" w:after="100"/>
      </w:pPr>
      <w:proofErr w:type="spellStart"/>
      <w:r>
        <w:rPr>
          <w:b w:val="0"/>
          <w:color w:val="000000"/>
          <w:u w:val="none"/>
        </w:rPr>
        <w:t>먼저</w:t>
      </w:r>
      <w:proofErr w:type="spellEnd"/>
      <w:r>
        <w:rPr>
          <w:b w:val="0"/>
          <w:color w:val="000000"/>
          <w:u w:val="none"/>
        </w:rPr>
        <w:t xml:space="preserve"> </w:t>
      </w:r>
      <w:proofErr w:type="spellStart"/>
      <w:r>
        <w:rPr>
          <w:b w:val="0"/>
          <w:color w:val="000000"/>
          <w:u w:val="none"/>
        </w:rPr>
        <w:t>알아둘</w:t>
      </w:r>
      <w:proofErr w:type="spellEnd"/>
      <w:r>
        <w:rPr>
          <w:b w:val="0"/>
          <w:color w:val="000000"/>
          <w:u w:val="none"/>
        </w:rPr>
        <w:t xml:space="preserve"> </w:t>
      </w:r>
      <w:r>
        <w:rPr>
          <w:b w:val="0"/>
          <w:color w:val="000000"/>
          <w:u w:val="none"/>
        </w:rPr>
        <w:t>세</w:t>
      </w:r>
      <w:r>
        <w:rPr>
          <w:b w:val="0"/>
          <w:color w:val="000000"/>
          <w:u w:val="none"/>
        </w:rPr>
        <w:t xml:space="preserve"> </w:t>
      </w:r>
      <w:proofErr w:type="spellStart"/>
      <w:r>
        <w:rPr>
          <w:b w:val="0"/>
          <w:color w:val="000000"/>
          <w:u w:val="none"/>
        </w:rPr>
        <w:t>가지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EA3D1C" w14:paraId="6FA8BC75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939DB42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9D743A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280BB93" w14:textId="77777777" w:rsidR="00EA3D1C" w:rsidRDefault="00000000">
            <w:pPr>
              <w:spacing w:before="80" w:after="80"/>
            </w:pPr>
            <w:r>
              <w:rPr>
                <w:b/>
                <w:sz w:val="18"/>
              </w:rPr>
              <w:t>원본을 바꾸면</w:t>
            </w:r>
          </w:p>
        </w:tc>
      </w:tr>
      <w:tr w:rsidR="00EA3D1C" w14:paraId="325DFDD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52CE57" w14:textId="77777777" w:rsidR="00EA3D1C" w:rsidRDefault="00000000">
            <w:pPr>
              <w:spacing w:before="80" w:after="80"/>
            </w:pPr>
            <w:r>
              <w:rPr>
                <w:sz w:val="18"/>
              </w:rPr>
              <w:t>외부 데이터 가져오기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2A091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내용을 여러 셀에 배치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96C707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연결을 유지한 경우 새로 고침으로 반영 가능</w:t>
            </w:r>
          </w:p>
        </w:tc>
      </w:tr>
      <w:tr w:rsidR="00EA3D1C" w14:paraId="62163FD6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DFA740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그림으로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복사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20180B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위에 놓이는 그림 개체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473703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그림 복사는 그대로 유지</w:t>
            </w:r>
          </w:p>
        </w:tc>
      </w:tr>
      <w:tr w:rsidR="00EA3D1C" w14:paraId="245AEE2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9BD51B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연결하여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붙여넣기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4B108D" w14:textId="77777777" w:rsidR="00EA3D1C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셀을 참조하는 수식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C6BD5A" w14:textId="77777777" w:rsidR="00EA3D1C" w:rsidRDefault="00000000">
            <w:pPr>
              <w:spacing w:before="80" w:after="80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셀 </w:t>
            </w:r>
            <w:proofErr w:type="spellStart"/>
            <w:r>
              <w:rPr>
                <w:sz w:val="18"/>
              </w:rPr>
              <w:t>값도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바뀜</w:t>
            </w:r>
            <w:proofErr w:type="spellEnd"/>
          </w:p>
        </w:tc>
      </w:tr>
    </w:tbl>
    <w:p w14:paraId="0BB428F2" w14:textId="6D6140EB" w:rsidR="00EA3D1C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공백으로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구분된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텍스트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가져오기</w:t>
      </w:r>
    </w:p>
    <w:p w14:paraId="1993743A" w14:textId="77777777" w:rsidR="00EA3D1C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문제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읽기</w:t>
      </w:r>
    </w:p>
    <w:p w14:paraId="48DEA445" w14:textId="4313948C" w:rsidR="00EA3D1C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성취도.txt를 가져와 </w:t>
      </w:r>
      <w:r>
        <w:rPr>
          <w:b/>
          <w:lang w:eastAsia="ko-KR"/>
        </w:rPr>
        <w:t>A3:E11</w:t>
      </w:r>
      <w:r>
        <w:rPr>
          <w:lang w:eastAsia="ko-KR"/>
        </w:rPr>
        <w:t xml:space="preserve">에 배치하세요. 항목은 </w:t>
      </w:r>
      <w:r>
        <w:rPr>
          <w:b/>
          <w:lang w:eastAsia="ko-KR"/>
        </w:rPr>
        <w:t>공백</w:t>
      </w:r>
      <w:r>
        <w:rPr>
          <w:lang w:eastAsia="ko-KR"/>
        </w:rPr>
        <w:t xml:space="preserve">으로 구분되어 있으며, 가져온 표를 </w:t>
      </w:r>
      <w:r>
        <w:rPr>
          <w:b/>
          <w:lang w:eastAsia="ko-KR"/>
        </w:rPr>
        <w:t>일반 범위</w:t>
      </w:r>
      <w:r>
        <w:rPr>
          <w:lang w:eastAsia="ko-KR"/>
        </w:rPr>
        <w:t xml:space="preserve">로 변환해야 합니다. </w:t>
      </w:r>
    </w:p>
    <w:p w14:paraId="2050C4AF" w14:textId="77777777" w:rsidR="00EA3D1C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데이터 탭 → 데이터 가져오기 및 변환 → 텍스트/CSV에서</w:t>
      </w:r>
    </w:p>
    <w:p w14:paraId="55962A57" w14:textId="7FB6297E" w:rsidR="00EA3D1C" w:rsidRDefault="00CA440C">
      <w:pPr>
        <w:keepNext w:val="0"/>
        <w:keepLines/>
        <w:spacing w:after="140" w:before="60" w:line="240" w:lineRule="auto"/>
        <w:jc w:val="center"/>
      </w:pPr>
      <w:r w:rsidRPr="00CA440C">
        <w:drawing>
          <wp:inline distT="0" distB="0" distL="0" distR="0" wp14:anchorId="0A62BB11" wp14:editId="08AF2B0F">
            <wp:extent cx="4410691" cy="1838582"/>
            <wp:effectExtent l="0" t="0" r="0" b="9525"/>
            <wp:docPr id="1192252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2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213" w14:textId="290CEC08" w:rsidR="00EA3D1C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A3 클릭 → 데이터 → 텍스트/CSV에서 → 함께 제공된 성취도.txt를 선택합니다.</w:t>
      </w:r>
      <w:r w:rsidR="00B23D07">
        <w:rPr>
          <w:rFonts w:hint="eastAsia"/>
          <w:lang w:eastAsia="ko-KR"/>
        </w:rPr>
        <w:t xml:space="preserve"/>
      </w:r>
      <w:proofErr w:type="spellStart"/>
      <w:r w:rsidR="00B23D07">
        <w:rPr>
          <w:rFonts w:hint="eastAsia"/>
          <w:lang w:eastAsia="ko-KR"/>
        </w:rPr>
        <w:t/>
      </w:r>
      <w:proofErr w:type="spellEnd"/>
      <w:r w:rsidR="00B23D07">
        <w:rPr>
          <w:rFonts w:hint="eastAsia"/>
          <w:lang w:eastAsia="ko-KR"/>
        </w:rPr>
        <w:t xml:space="preserve"/>
      </w:r>
      <w:r>
        <w:rPr>
          <w:b/>
          <w:lang w:eastAsia="ko-KR"/>
        </w:rPr>
        <w:t/>
      </w:r>
      <w:r>
        <w:rPr>
          <w:lang w:eastAsia="ko-KR"/>
        </w:rPr>
        <w:t xml:space="preserve"/>
      </w:r>
      <w:r>
        <w:rPr>
          <w:rFonts w:ascii="Consolas" w:hAnsi="Consolas"/>
          <w:sz w:val="18"/>
          <w:lang w:eastAsia="ko-KR"/>
        </w:rPr>
        <w:t/>
      </w:r>
      <w:r>
        <w:rPr>
          <w:rFonts w:ascii="Consolas" w:hAnsi="Consolas"/>
          <w:sz w:val="18"/>
          <w:lang w:eastAsia="ko-KR"/>
        </w:rPr>
        <w:t/>
      </w:r>
      <w:r>
        <w:rPr>
          <w:lang w:eastAsia="ko-KR"/>
        </w:rPr>
        <w:t/>
      </w:r>
    </w:p>
    <w:p w14:paraId="7D3CB6EF" w14:textId="77777777" w:rsidR="00EA3D1C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2. 파일 원본은 65001 유니코드(UTF-8), 구분 기호는 공백으로 선택합니다. 이름·학번·국어·영어·수학이 다섯 열로 나뉘는지 확인합니다.</w:t>
      </w:r>
      <w:r>
        <w:rPr>
          <w:b/>
          <w:lang w:eastAsia="ko-KR"/>
        </w:rPr>
        <w:t/>
      </w:r>
      <w:r>
        <w:rPr>
          <w:lang w:eastAsia="ko-KR"/>
        </w:rPr>
        <w:t xml:space="preserve"/>
      </w:r>
      <w:r>
        <w:rPr>
          <w:b/>
          <w:lang w:eastAsia="ko-KR"/>
        </w:rPr>
        <w:t/>
      </w:r>
      <w:r>
        <w:rPr>
          <w:lang w:eastAsia="ko-KR"/>
        </w:rPr>
        <w:t/>
      </w:r>
    </w:p>
    <w:p w14:paraId="65340A9D" w14:textId="137749AB" w:rsidR="00F65AF9" w:rsidRDefault="00F65AF9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F65AF9">
        <w:rPr>
          <w:lang w:eastAsia="ko-KR"/>
        </w:rPr>
        <w:lastRenderedPageBreak/>
        <w:drawing>
          <wp:inline distT="0" distB="0" distL="0" distR="0" wp14:anchorId="6251EFF9" wp14:editId="3A1AAB38">
            <wp:extent cx="6264910" cy="2292985"/>
            <wp:effectExtent l="0" t="0" r="2540" b="0"/>
            <wp:docPr id="531973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1088" w14:textId="7E3916BF" w:rsidR="00F65AF9" w:rsidRDefault="003F6FCF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 xml:space="preserve">3. 로드 옆 ▼ → 다음으로 로드를 선택합니다.</w:t>
      </w:r>
      <w:r w:rsidR="00F65AF9">
        <w:rPr>
          <w:rFonts w:hint="eastAsia"/>
          <w:lang w:eastAsia="ko-KR"/>
        </w:rPr>
        <w:t/>
      </w:r>
    </w:p>
    <w:p w14:paraId="02A3C077" w14:textId="00AE8782" w:rsidR="003561F6" w:rsidRDefault="003561F6">
      <w:pPr>
        <w:keepNext w:val="0"/>
        <w:keepLines/>
        <w:spacing w:before="60" w:after="140" w:line="240" w:lineRule="auto"/>
        <w:ind w:left="283" w:hanging="283"/>
        <w:jc w:val="center"/>
        <w:rPr>
          <w:rFonts w:hint="eastAsia"/>
          <w:lang w:eastAsia="ko-KR"/>
        </w:rPr>
      </w:pPr>
      <w:r w:rsidRPr="003561F6">
        <w:rPr>
          <w:lang w:eastAsia="ko-KR"/>
        </w:rPr>
        <w:drawing>
          <wp:inline distT="0" distB="0" distL="0" distR="0" wp14:anchorId="4291452B" wp14:editId="5A174C47">
            <wp:extent cx="3200847" cy="2962688"/>
            <wp:effectExtent l="0" t="0" r="0" b="0"/>
            <wp:docPr id="1414136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8155" w14:textId="065CBE8A" w:rsidR="00EA3D1C" w:rsidRDefault="003561F6" w:rsidP="003561F6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3561F6">
        <w:drawing>
          <wp:inline distT="0" distB="0" distL="0" distR="0" wp14:anchorId="2F067818" wp14:editId="263A00E5">
            <wp:extent cx="3153215" cy="3200847"/>
            <wp:effectExtent l="0" t="0" r="9525" b="0"/>
            <wp:docPr id="1292947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7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0E41" w14:textId="3D121D5F" w:rsidR="003561F6" w:rsidRDefault="003561F6" w:rsidP="003561F6">
      <w:pPr>
        <w:keepNext w:val="0"/>
        <w:keepLines/>
        <w:spacing w:after="140" w:before="60" w:line="240" w:lineRule="auto"/>
        <w:jc w:val="center"/>
        <w:rPr>
          <w:rFonts w:hint="eastAsia"/>
          <w:lang w:eastAsia="ko-KR"/>
        </w:rPr>
      </w:pPr>
      <w:r w:rsidRPr="003561F6">
        <w:rPr>
          <w:lang w:eastAsia="ko-KR"/>
        </w:rPr>
        <w:lastRenderedPageBreak/>
        <w:drawing>
          <wp:inline distT="0" distB="0" distL="0" distR="0" wp14:anchorId="7AFD880B" wp14:editId="21B205AB">
            <wp:extent cx="6264910" cy="3492500"/>
            <wp:effectExtent l="0" t="0" r="2540" b="0"/>
            <wp:docPr id="517314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4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D139" w14:textId="0E286E06" w:rsidR="00EA3D1C" w:rsidRDefault="003561F6" w:rsidP="003561F6">
      <w:pPr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 xml:space="preserve">4. 가져온 표 안의 셀 클릭 → 테이블 디자인 → 범위로 변환을 클릭합니다.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4ECDA133" w14:textId="0050544E" w:rsidR="003422BE" w:rsidRDefault="003422BE" w:rsidP="003561F6">
      <w:pPr>
        <w:keepNext/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 xml:space="preserve">표를 일반 범위로 변환할지 묻는 창에서 예를 누릅니다.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6E04C743" w14:textId="3FD95FFA" w:rsidR="00D07A09" w:rsidRDefault="00D07A09" w:rsidP="003561F6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D07A09">
        <w:rPr>
          <w:lang w:eastAsia="ko-KR"/>
        </w:rPr>
        <w:drawing>
          <wp:inline distT="0" distB="0" distL="0" distR="0" wp14:anchorId="1143C5E0" wp14:editId="700AE3DC">
            <wp:extent cx="3181794" cy="2838846"/>
            <wp:effectExtent l="0" t="0" r="0" b="0"/>
            <wp:docPr id="51035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C0AB" w14:textId="05CC3A15" w:rsidR="00D07A09" w:rsidRDefault="00D07A09" w:rsidP="003561F6">
      <w:pPr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>결과</w:t>
      </w:r>
    </w:p>
    <w:p w14:paraId="61805C54" w14:textId="77777777" w:rsidR="00EA3D1C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lastRenderedPageBreak/>
        <w:t>009</w:t>
      </w:r>
      <w:r>
        <w:rPr>
          <w:b w:val="0"/>
          <w:color w:val="000000"/>
          <w:u w:val="none"/>
          <w:lang w:eastAsia="ko-KR"/>
        </w:rPr>
        <w:t>페이지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표를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그림으로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복사하기</w:t>
      </w:r>
    </w:p>
    <w:p w14:paraId="1462FD40" w14:textId="77777777" w:rsidR="00EA3D1C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문제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읽기</w:t>
      </w:r>
    </w:p>
    <w:p w14:paraId="349A47F5" w14:textId="599A4B4C" w:rsidR="00EA3D1C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D8:H9</w:t>
      </w:r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결재란을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그림으로 복사</w:t>
      </w:r>
      <w:r>
        <w:rPr>
          <w:lang w:eastAsia="ko-KR"/>
        </w:rPr>
        <w:t xml:space="preserve">하여 </w:t>
      </w:r>
      <w:r>
        <w:rPr>
          <w:b/>
          <w:lang w:eastAsia="ko-KR"/>
        </w:rPr>
        <w:t>D2</w:t>
      </w:r>
      <w:r>
        <w:rPr>
          <w:lang w:eastAsia="ko-KR"/>
        </w:rPr>
        <w:t xml:space="preserve">에 놓고, 복사가 끝난 뒤 </w:t>
      </w:r>
      <w:r>
        <w:rPr>
          <w:b/>
          <w:lang w:eastAsia="ko-KR"/>
        </w:rPr>
        <w:t>8행과 9행 전체</w:t>
      </w:r>
      <w:r>
        <w:rPr>
          <w:lang w:eastAsia="ko-KR"/>
        </w:rPr>
        <w:t xml:space="preserve">를 삭제하세요. </w:t>
      </w:r>
    </w:p>
    <w:p w14:paraId="1DC75554" w14:textId="77777777" w:rsidR="00EA3D1C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홈 탭 → 클립보드 그룹 → 복사 옆 ▼ → 그림으로 복사</w:t>
      </w:r>
    </w:p>
    <w:p w14:paraId="3F64735B" w14:textId="26D4719F" w:rsidR="00EA3D1C" w:rsidRDefault="006E7C76" w:rsidP="006E7C76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6E7C76">
        <w:drawing>
          <wp:inline distT="0" distB="0" distL="0" distR="0" wp14:anchorId="3F179F1A" wp14:editId="576EE2E9">
            <wp:extent cx="6264910" cy="4537075"/>
            <wp:effectExtent l="0" t="0" r="2540" b="0"/>
            <wp:docPr id="1148949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1B43" w14:textId="2751C726" w:rsidR="006E7C76" w:rsidRDefault="006E7C76" w:rsidP="006E7C76">
      <w:pPr>
        <w:keepNext/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 xml:space="preserve">1. D8:H9 선택 → 홈 → 복사 옆 ▼ → 그림으로 복사를 클릭합니다.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5CF39E11" w14:textId="3CD31057" w:rsidR="008E03FF" w:rsidRDefault="008E03FF" w:rsidP="006E7C76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8E03FF">
        <w:rPr>
          <w:lang w:eastAsia="ko-KR"/>
        </w:rPr>
        <w:lastRenderedPageBreak/>
        <w:drawing>
          <wp:inline distT="0" distB="0" distL="0" distR="0" wp14:anchorId="0826A510" wp14:editId="4D9706EA">
            <wp:extent cx="1991003" cy="2343477"/>
            <wp:effectExtent l="0" t="0" r="9525" b="0"/>
            <wp:docPr id="1793815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5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A5E6" w14:textId="78BE9A5E" w:rsidR="008E03FF" w:rsidRDefault="008E03FF" w:rsidP="006E7C76">
      <w:pPr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>2. 그림으로 복사 창에서 확인을 누릅니다.</w:t>
      </w:r>
    </w:p>
    <w:p w14:paraId="64F47DED" w14:textId="79F416E8" w:rsidR="001F5B90" w:rsidRDefault="001F5B90" w:rsidP="006E7C76">
      <w:pPr>
        <w:keepNext/>
        <w:widowControl/>
        <w:spacing w:after="100" w:line="276" w:lineRule="auto" w:before="0"/>
        <w:rPr>
          <w:lang w:eastAsia="ko-KR"/>
        </w:rPr>
      </w:pPr>
      <w:r>
        <w:rPr>
          <w:rFonts w:hint="eastAsia"/>
          <w:lang w:eastAsia="ko-KR"/>
        </w:rPr>
        <w:t xml:space="preserve">3. D2 클릭 → Ctrl+V로 붙여넣습니다.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301B1C15" w14:textId="412078A8" w:rsidR="008656F8" w:rsidRDefault="008656F8" w:rsidP="006E7C76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8656F8">
        <w:rPr>
          <w:lang w:eastAsia="ko-KR"/>
        </w:rPr>
        <w:drawing>
          <wp:inline distT="0" distB="0" distL="0" distR="0" wp14:anchorId="15C19249" wp14:editId="49BDE52C">
            <wp:extent cx="6264910" cy="1751330"/>
            <wp:effectExtent l="0" t="0" r="2540" b="1270"/>
            <wp:docPr id="6850898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9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B9E" w14:textId="500E8694" w:rsidR="008656F8" w:rsidRDefault="008656F8" w:rsidP="006E7C76">
      <w:pPr>
        <w:widowControl/>
        <w:spacing w:after="100" w:line="276" w:lineRule="auto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4. 8행과 9행의 행 번호를 선택 → 우클릭 → 삭제. 원본 셀을 삭제한 뒤에도 복사한 그림이 남아 있는지 확인합니다.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r w:rsidR="009248CA">
        <w:rPr>
          <w:rFonts w:hint="eastAsia"/>
          <w:lang w:eastAsia="ko-KR"/>
        </w:rPr>
        <w:t xml:space="preserve"/>
      </w:r>
      <w:r>
        <w:rPr>
          <w:rFonts w:hint="eastAsia"/>
          <w:lang w:eastAsia="ko-KR"/>
        </w:rPr>
        <w:t xml:space="preserve"/>
      </w:r>
    </w:p>
    <w:p w14:paraId="7061686F" w14:textId="7A03999B" w:rsidR="00EA3D1C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원본과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연결하여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붙여넣기</w:t>
      </w:r>
    </w:p>
    <w:p w14:paraId="63F07098" w14:textId="77777777" w:rsidR="00EA3D1C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문제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읽기</w:t>
      </w:r>
    </w:p>
    <w:p w14:paraId="1A1C643E" w14:textId="24DAEC65" w:rsidR="00EA3D1C" w:rsidRDefault="00000000">
      <w:pPr>
        <w:widowControl/>
        <w:spacing w:line="276" w:lineRule="auto" w:after="100" w:before="0"/>
        <w:rPr>
          <w:rFonts w:ascii="Consolas" w:hAnsi="Consolas"/>
          <w:sz w:val="18"/>
          <w:lang w:eastAsia="ko-KR"/>
        </w:rPr>
      </w:pPr>
      <w:r>
        <w:rPr>
          <w:b/>
          <w:lang w:eastAsia="ko-KR"/>
        </w:rPr>
        <w:t>B2:B7</w:t>
      </w:r>
      <w:r>
        <w:rPr>
          <w:lang w:eastAsia="ko-KR"/>
        </w:rPr>
        <w:t xml:space="preserve">을 복사하여 </w:t>
      </w:r>
      <w:r>
        <w:rPr>
          <w:b/>
          <w:lang w:eastAsia="ko-KR"/>
        </w:rPr>
        <w:t>D2:D7</w:t>
      </w:r>
      <w:r>
        <w:rPr>
          <w:lang w:eastAsia="ko-KR"/>
        </w:rPr>
        <w:t xml:space="preserve">에 연결하여 </w:t>
      </w:r>
      <w:proofErr w:type="spellStart"/>
      <w:r>
        <w:rPr>
          <w:lang w:eastAsia="ko-KR"/>
        </w:rPr>
        <w:t>붙여넣고</w:t>
      </w:r>
      <w:proofErr w:type="spellEnd"/>
      <w:r>
        <w:rPr>
          <w:lang w:eastAsia="ko-KR"/>
        </w:rPr>
        <w:t xml:space="preserve">, B3을 </w:t>
      </w:r>
      <w:r>
        <w:rPr>
          <w:b/>
          <w:lang w:eastAsia="ko-KR"/>
        </w:rPr>
        <w:t>제주</w:t>
      </w:r>
      <w:r>
        <w:rPr>
          <w:lang w:eastAsia="ko-KR"/>
        </w:rPr>
        <w:t xml:space="preserve">로 바꾸어 D3도 바뀌는지 확인하세요. </w:t>
      </w:r>
    </w:p>
    <w:p w14:paraId="4E3E5D03" w14:textId="77777777" w:rsidR="00EA3D1C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B2:B7 복사 → D2 선택 → 홈 → 붙여넣기 ▼ → 선택하여 붙여넣기 → 연결하여 붙여넣기</w:t>
      </w:r>
    </w:p>
    <w:p w14:paraId="60C23D1A" w14:textId="34A7AC41" w:rsidR="005D08EC" w:rsidRDefault="005D08EC">
      <w:pPr>
        <w:keepNext w:val="0"/>
        <w:keepLines/>
        <w:spacing w:before="60" w:after="140" w:line="240" w:lineRule="auto"/>
        <w:jc w:val="center"/>
        <w:rPr>
          <w:rFonts w:hint="eastAsia"/>
          <w:lang w:eastAsia="ko-KR"/>
        </w:rPr>
      </w:pPr>
      <w:r w:rsidRPr="005D08EC">
        <w:rPr>
          <w:lang w:eastAsia="ko-KR"/>
        </w:rPr>
        <w:lastRenderedPageBreak/>
        <w:drawing>
          <wp:inline distT="0" distB="0" distL="0" distR="0" wp14:anchorId="1F880093" wp14:editId="3F8ABB67">
            <wp:extent cx="3296110" cy="2486372"/>
            <wp:effectExtent l="0" t="0" r="0" b="9525"/>
            <wp:docPr id="668845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5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28A9" w14:textId="64CD4B0C" w:rsidR="00EA3D1C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B2:B7 선택 → Ctrl+C로 복사합니다.</w:t>
      </w:r>
      <w:r>
        <w:rPr>
          <w:rFonts w:ascii="Consolas" w:hAnsi="Consolas"/>
          <w:sz w:val="18"/>
          <w:lang w:eastAsia="ko-KR"/>
        </w:rPr>
        <w:t/>
      </w:r>
      <w:r>
        <w:rPr>
          <w:lang w:eastAsia="ko-KR"/>
        </w:rPr>
        <w:t xml:space="preserve"/>
      </w:r>
      <w:proofErr w:type="spellStart"/>
      <w:r>
        <w:rPr>
          <w:b/>
          <w:lang w:eastAsia="ko-KR"/>
        </w:rPr>
        <w:t/>
      </w:r>
      <w:proofErr w:type="spellEnd"/>
      <w:r>
        <w:rPr>
          <w:lang w:eastAsia="ko-KR"/>
        </w:rPr>
        <w:t/>
      </w:r>
    </w:p>
    <w:p w14:paraId="47BBBCCD" w14:textId="5279BBF6" w:rsidR="00EA3D1C" w:rsidRDefault="00000000">
      <w:pPr>
        <w:keepNext/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lang w:eastAsia="ko-KR"/>
        </w:rPr>
        <w:t xml:space="preserve">2. D2 우클릭 → 선택하여 붙여넣기.</w:t>
      </w:r>
      <w:r>
        <w:rPr>
          <w:b/>
          <w:lang w:eastAsia="ko-KR"/>
        </w:rPr>
        <w:t/>
      </w:r>
      <w:r w:rsidR="005D08EC" w:rsidRPr="005D08EC">
        <w:rPr>
          <w:rFonts w:hint="eastAsia"/>
          <w:bCs/>
          <w:lang w:eastAsia="ko-KR"/>
        </w:rPr>
        <w:t/>
      </w:r>
      <w:r w:rsidR="005D08EC">
        <w:rPr>
          <w:rFonts w:hint="eastAsia"/>
          <w:bCs/>
          <w:lang w:eastAsia="ko-KR"/>
        </w:rPr>
        <w:t xml:space="preserve"/>
      </w:r>
    </w:p>
    <w:p w14:paraId="0846E369" w14:textId="32ACD9C8" w:rsidR="00EA3D1C" w:rsidRDefault="00000000">
      <w:pPr>
        <w:pStyle w:val="21"/>
        <w:keepNext w:val="0"/>
        <w:keepLines/>
        <w:widowControl/>
        <w:spacing w:line="240" w:lineRule="auto" w:after="140" w:before="60"/>
        <w:ind w:left="283" w:hanging="283"/>
        <w:jc w:val="center"/>
        <w:rPr>
          <w:lang w:eastAsia="ko-KR"/>
        </w:rPr>
      </w:pPr>
      <w:r>
        <w:rPr>
          <w:color w:val="000000"/>
          <w:u w:val="none"/>
          <w:lang w:eastAsia="ko-KR"/>
        </w:rPr>
        <w:t xml:space="preserve">연결하여 붙여넣기</w:t>
      </w:r>
      <w:r w:rsidR="00A30F02" w:rsidRPr="00A30F02">
        <w:rPr>
          <w:b/>
          <w:lang w:eastAsia="ko-KR"/>
        </w:rPr>
        <w:drawing>
          <wp:inline distT="0" distB="0" distL="0" distR="0" wp14:anchorId="2C2B99A3" wp14:editId="1FB1BCBC">
            <wp:extent cx="1838582" cy="3677163"/>
            <wp:effectExtent l="0" t="0" r="9525" b="0"/>
            <wp:docPr id="1065661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1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391" w14:textId="68E9B7A4" w:rsidR="00A30F02" w:rsidRDefault="00A30F02">
      <w:pPr>
        <w:widowControl/>
        <w:spacing w:line="276" w:lineRule="auto" w:after="100" w:before="0"/>
        <w:ind w:left="283" w:hanging="283"/>
        <w:rPr>
          <w:lang w:eastAsia="ko-KR"/>
        </w:rPr>
      </w:pPr>
      <w:proofErr w:type="gramStart"/>
      <w:r>
        <w:rPr>
          <w:rFonts w:hint="eastAsia"/>
          <w:lang w:eastAsia="ko-KR"/>
        </w:rPr>
        <w:t>3. 연결하여 붙여넣기를 클릭합니다.</w:t>
      </w:r>
      <w:proofErr w:type="gramEnd"/>
      <w:r>
        <w:rPr>
          <w:rFonts w:hint="eastAsia"/>
          <w:lang w:eastAsia="ko-KR"/>
        </w:rPr>
        <w:t xml:space="preserve"/>
      </w:r>
    </w:p>
    <w:p w14:paraId="397360F4" w14:textId="00392097" w:rsidR="00EA3D1C" w:rsidRDefault="00A30F02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>4</w:t>
      </w:r>
      <w:r w:rsidR="00000000">
        <w:rPr>
          <w:lang w:eastAsia="ko-KR"/>
        </w:rPr>
        <w:t xml:space="preserve">. </w:t>
      </w:r>
      <w:r w:rsidR="00000000">
        <w:rPr>
          <w:b/>
          <w:lang w:eastAsia="ko-KR"/>
        </w:rPr>
        <w:t>B3</w:t>
      </w:r>
      <w:r w:rsidR="00000000">
        <w:rPr>
          <w:lang w:eastAsia="ko-KR"/>
        </w:rPr>
        <w:t xml:space="preserve">을 클릭하여 </w:t>
      </w:r>
      <w:r w:rsidR="00000000">
        <w:rPr>
          <w:b/>
          <w:lang w:eastAsia="ko-KR"/>
        </w:rPr>
        <w:t>제주</w:t>
      </w:r>
      <w:r w:rsidR="00000000">
        <w:rPr>
          <w:lang w:eastAsia="ko-KR"/>
        </w:rPr>
        <w:t>를 입력하고 Enter를 누릅니다. D3도 제주로 바뀌는지 확인합니다.</w:t>
      </w:r>
    </w:p>
    <w:p w14:paraId="1A6F68B0" w14:textId="3386CCD3" w:rsidR="00596ABB" w:rsidRDefault="00596ABB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596ABB">
        <w:rPr>
          <w:lang w:eastAsia="ko-KR"/>
        </w:rPr>
        <w:lastRenderedPageBreak/>
        <w:drawing>
          <wp:inline distT="0" distB="0" distL="0" distR="0" wp14:anchorId="556C8222" wp14:editId="3EC93721">
            <wp:extent cx="3943900" cy="3019846"/>
            <wp:effectExtent l="0" t="0" r="0" b="9525"/>
            <wp:docPr id="1077086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6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D061" w14:textId="004BF59C" w:rsidR="00596ABB" w:rsidRDefault="00596ABB">
      <w:pPr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결과</w:t>
      </w:r>
    </w:p>
    <w:sectPr w:rsidR="00EA3D1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451988">
    <w:abstractNumId w:val="8"/>
  </w:num>
  <w:num w:numId="2" w16cid:durableId="410002743">
    <w:abstractNumId w:val="6"/>
  </w:num>
  <w:num w:numId="3" w16cid:durableId="1525513548">
    <w:abstractNumId w:val="5"/>
  </w:num>
  <w:num w:numId="4" w16cid:durableId="1668168925">
    <w:abstractNumId w:val="4"/>
  </w:num>
  <w:num w:numId="5" w16cid:durableId="1166943494">
    <w:abstractNumId w:val="7"/>
  </w:num>
  <w:num w:numId="6" w16cid:durableId="86780543">
    <w:abstractNumId w:val="3"/>
  </w:num>
  <w:num w:numId="7" w16cid:durableId="596059420">
    <w:abstractNumId w:val="2"/>
  </w:num>
  <w:num w:numId="8" w16cid:durableId="1615404388">
    <w:abstractNumId w:val="1"/>
  </w:num>
  <w:num w:numId="9" w16cid:durableId="203708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41"/>
    <w:rsid w:val="0015074B"/>
    <w:rsid w:val="001F5B90"/>
    <w:rsid w:val="0029639D"/>
    <w:rsid w:val="00326F90"/>
    <w:rsid w:val="003422BE"/>
    <w:rsid w:val="003561F6"/>
    <w:rsid w:val="003F6FCF"/>
    <w:rsid w:val="0056383E"/>
    <w:rsid w:val="00596ABB"/>
    <w:rsid w:val="005D08EC"/>
    <w:rsid w:val="006656E0"/>
    <w:rsid w:val="006D7896"/>
    <w:rsid w:val="006E7C76"/>
    <w:rsid w:val="008656F8"/>
    <w:rsid w:val="008E03FF"/>
    <w:rsid w:val="009248CA"/>
    <w:rsid w:val="00A30F02"/>
    <w:rsid w:val="00AA1D8D"/>
    <w:rsid w:val="00B23D07"/>
    <w:rsid w:val="00B47730"/>
    <w:rsid w:val="00CA440C"/>
    <w:rsid w:val="00CB0664"/>
    <w:rsid w:val="00D07A09"/>
    <w:rsid w:val="00DA4780"/>
    <w:rsid w:val="00E90DE5"/>
    <w:rsid w:val="00EA3D1C"/>
    <w:rsid w:val="00F65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EAC7"/>
  <w14:defaultImageDpi w14:val="300"/>
  <w15:docId w15:val="{AB5E2D9E-6821-432D-83B0-F21971D1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008 009 외부 데이터 가져오기와 붙여넣기 교재</vt:lpstr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008 009 외부 데이터 가져오기와 붙여넣기 교재</dc:title>
  <dc:subject/>
  <dc:creator>python-docx</dc:creator>
  <cp:keywords/>
  <dc:description>generated by python-docx</dc:description>
  <cp:lastModifiedBy>jong park</cp:lastModifiedBy>
  <cp:revision>20</cp:revision>
  <dcterms:created xsi:type="dcterms:W3CDTF">2013-12-23T23:15:00Z</dcterms:created>
  <dcterms:modified xsi:type="dcterms:W3CDTF">2026-10-12T06:52:00Z</dcterms:modified>
  <cp:category/>
</cp:coreProperties>
</file>