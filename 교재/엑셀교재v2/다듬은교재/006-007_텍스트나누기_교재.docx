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A5032" w14:textId="77777777" w:rsidR="00274EBF" w:rsidRDefault="00000000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컴퓨터활용능력 2급 실기 · 원본 006~007페이지</w:t>
      </w:r>
    </w:p>
    <w:p w14:paraId="77535D83" w14:textId="77777777" w:rsidR="00274EBF" w:rsidRDefault="00000000">
      <w:pPr>
        <w:pStyle w:val="a8"/>
        <w:widowControl/>
        <w:spacing w:line="276" w:lineRule="auto" w:after="100"/>
        <w:rPr>
          <w:lang w:eastAsia="ko-KR"/>
        </w:rPr>
      </w:pPr>
      <w:r>
        <w:rPr>
          <w:color w:val="000000"/>
          <w:u w:val="none"/>
          <w:lang w:eastAsia="ko-KR"/>
        </w:rPr>
        <w:t>텍스트</w:t>
      </w:r>
      <w:r>
        <w:rPr>
          <w:color w:val="000000"/>
          <w:u w:val="none"/>
          <w:lang w:eastAsia="ko-KR"/>
        </w:rPr>
        <w:t xml:space="preserve"> </w:t>
      </w:r>
      <w:r>
        <w:rPr>
          <w:color w:val="000000"/>
          <w:u w:val="none"/>
          <w:lang w:eastAsia="ko-KR"/>
        </w:rPr>
        <w:t>나누기</w:t>
      </w:r>
    </w:p>
    <w:p w14:paraId="6F7BAAA2" w14:textId="66B34B12" w:rsidR="00274EBF" w:rsidRDefault="00000000" w:rsidP="009B3AEB">
      <w:pPr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한 셀의 내용을 쉼표나 지정한 위치에서 나누어 여러 열에 넣기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</w:tblGrid>
      <w:tr w:rsidR="009B3AEB" w14:paraId="351B5530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E99F925" w14:textId="77777777" w:rsidR="009B3AEB" w:rsidRDefault="009B3AEB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방식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3F7B989" w14:textId="77777777" w:rsidR="009B3AEB" w:rsidRDefault="009B3AEB">
            <w:pPr>
              <w:spacing w:before="80" w:after="80"/>
            </w:pPr>
            <w:r>
              <w:rPr>
                <w:b/>
                <w:sz w:val="18"/>
              </w:rPr>
              <w:t>언제 사용</w:t>
            </w:r>
          </w:p>
        </w:tc>
      </w:tr>
      <w:tr w:rsidR="009B3AEB" w14:paraId="5D63958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9FD665" w14:textId="77777777" w:rsidR="009B3AEB" w:rsidRDefault="009B3AEB">
            <w:pPr>
              <w:spacing w:before="80" w:after="80"/>
            </w:pPr>
            <w:proofErr w:type="spellStart"/>
            <w:r>
              <w:rPr>
                <w:sz w:val="18"/>
              </w:rPr>
              <w:t>구분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기호로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분리됨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2F0D73B" w14:textId="77777777" w:rsidR="009B3AEB" w:rsidRDefault="009B3AEB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쉼표, 탭, 공백 등 기호로 항목을 구별할 때</w:t>
            </w:r>
          </w:p>
        </w:tc>
      </w:tr>
      <w:tr w:rsidR="009B3AEB" w14:paraId="3A63C07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6BF1B2" w14:textId="77777777" w:rsidR="009B3AEB" w:rsidRDefault="009B3AEB">
            <w:pPr>
              <w:spacing w:before="80" w:after="80"/>
            </w:pPr>
            <w:proofErr w:type="spellStart"/>
            <w:r>
              <w:rPr>
                <w:sz w:val="18"/>
              </w:rPr>
              <w:t>너비가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일정함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8242675" w14:textId="77777777" w:rsidR="009B3AEB" w:rsidRDefault="009B3AEB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각 항목이 일정한 자리 수를 차지할 때</w:t>
            </w:r>
          </w:p>
        </w:tc>
      </w:tr>
    </w:tbl>
    <w:p w14:paraId="6F3BBA1C" w14:textId="77777777" w:rsidR="00274EBF" w:rsidRDefault="00000000">
      <w:pPr>
        <w:pStyle w:val="21"/>
        <w:widowControl/>
        <w:spacing w:line="276" w:lineRule="auto" w:after="100"/>
      </w:pPr>
      <w:r>
        <w:rPr>
          <w:b w:val="0"/>
          <w:color w:val="000000"/>
          <w:u w:val="none"/>
        </w:rPr>
        <w:t>메뉴</w:t>
      </w:r>
      <w:r>
        <w:rPr>
          <w:b w:val="0"/>
          <w:color w:val="000000"/>
          <w:u w:val="none"/>
        </w:rPr>
        <w:t xml:space="preserve"> </w:t>
      </w:r>
      <w:r>
        <w:rPr>
          <w:b w:val="0"/>
          <w:color w:val="000000"/>
          <w:u w:val="none"/>
        </w:rPr>
        <w:t>찾기</w:t>
      </w:r>
    </w:p>
    <w:p w14:paraId="615FB28A" w14:textId="77777777" w:rsidR="00274EBF" w:rsidRDefault="00000000">
      <w:pPr>
        <w:keepNext/>
        <w:widowControl/>
        <w:spacing w:line="276" w:lineRule="auto" w:after="100" w:before="0"/>
        <w:rPr>
          <w:lang w:eastAsia="ko-KR"/>
        </w:rPr>
      </w:pPr>
      <w:r>
        <w:rPr>
          <w:lang w:eastAsia="ko-KR"/>
        </w:rPr>
        <w:t>나눌 원본 한 열 선택 → 데이터 탭 → 데이터 도구 그룹 → 텍스트 나누기</w:t>
      </w:r>
    </w:p>
    <w:p w14:paraId="6809E583" w14:textId="1E72B9CA" w:rsidR="00274EBF" w:rsidRDefault="00CA1DBB">
      <w:pPr>
        <w:keepNext w:val="0"/>
        <w:keepLines/>
        <w:spacing w:after="140" w:before="60" w:line="240" w:lineRule="auto"/>
        <w:jc w:val="center"/>
        <w:rPr>
          <w:lang w:eastAsia="ko-KR"/>
        </w:rPr>
      </w:pPr>
      <w:r w:rsidRPr="00CA1DBB">
        <w:rPr>
          <w:lang w:eastAsia="ko-KR"/>
        </w:rPr>
        <w:drawing>
          <wp:inline distT="0" distB="0" distL="0" distR="0" wp14:anchorId="324E46D0" wp14:editId="7FFF5786">
            <wp:extent cx="3991532" cy="1267002"/>
            <wp:effectExtent l="0" t="0" r="0" b="9525"/>
            <wp:docPr id="334249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9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848A" w14:textId="77777777" w:rsidR="00274EBF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쉼표로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나누고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다섯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번째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항목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건너뛰기</w:t>
      </w:r>
    </w:p>
    <w:p w14:paraId="63F48915" w14:textId="65B34B36" w:rsidR="00274EBF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 w:rsidR="00F25002">
        <w:rPr>
          <w:rFonts w:hint="eastAsia"/>
          <w:b/>
          <w:lang w:eastAsia="ko-KR"/>
        </w:rPr>
        <w:t>:</w:t>
      </w:r>
      <w:r>
        <w:rPr>
          <w:lang w:eastAsia="ko-KR"/>
        </w:rPr>
        <w:t xml:space="preserve"> 데이터를 A3:F8에 구분하여 표시하세요. 각 데이터는 쉼표로 구분되어 있으며, 왼쪽에서 다섯 번째 열은 포함하지 않습니다.</w:t>
      </w:r>
    </w:p>
    <w:p w14:paraId="6D6EF524" w14:textId="1383F231" w:rsidR="00274EBF" w:rsidRDefault="00000000">
      <w:pPr>
        <w:pStyle w:val="21"/>
        <w:keepNext w:val="0"/>
        <w:keepLines/>
        <w:widowControl/>
        <w:spacing w:line="240" w:lineRule="auto" w:after="140" w:before="60"/>
        <w:ind w:left="283" w:hanging="283"/>
        <w:jc w:val="center"/>
        <w:rPr>
          <w:lang w:eastAsia="ko-KR"/>
        </w:rPr>
      </w:pPr>
      <w:r>
        <w:rPr>
          <w:color w:val="000000"/>
          <w:u w:val="none"/>
          <w:lang w:eastAsia="ko-KR"/>
        </w:rPr>
        <w:t xml:space="preserve">원본 열 선택</w:t>
      </w:r>
      <w:r w:rsidR="00D37A86" w:rsidRPr="00D37A86">
        <w:rPr>
          <w:lang w:eastAsia="ko-KR"/>
        </w:rPr>
        <w:drawing>
          <wp:inline distT="0" distB="0" distL="0" distR="0" wp14:anchorId="47EEF8F3" wp14:editId="19B0042A">
            <wp:extent cx="6080883" cy="4343400"/>
            <wp:effectExtent l="0" t="0" r="0" b="0"/>
            <wp:docPr id="239728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28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376" cy="434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6A9" w14:textId="275CD662" w:rsidR="00274EBF" w:rsidRDefault="005C4522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>1. 원본 데이터가 있는 첫 번째 열을 선택 → 데이터 → 데이터 도구 → 텍스트 나누기를 클릭합니다.</w:t>
      </w:r>
      <w:r w:rsidR="00000000">
        <w:rPr>
          <w:lang w:eastAsia="ko-KR"/>
        </w:rPr>
        <w:t xml:space="preserve"/>
      </w:r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r w:rsidR="00000000">
        <w:rPr>
          <w:b/>
          <w:lang w:eastAsia="ko-KR"/>
        </w:rPr>
        <w:t/>
      </w:r>
      <w:r w:rsidR="00000000">
        <w:rPr>
          <w:lang w:eastAsia="ko-KR"/>
        </w:rPr>
        <w:t/>
      </w:r>
    </w:p>
    <w:p w14:paraId="1AF359B7" w14:textId="77777777" w:rsidR="0006761D" w:rsidRDefault="0006761D">
      <w:pPr>
        <w:keepNext w:val="0"/>
        <w:keepLines/>
        <w:spacing w:before="60" w:after="140" w:line="240" w:lineRule="auto"/>
        <w:jc w:val="center"/>
        <w:rPr>
          <w:rFonts w:eastAsia="맑은 고딕"/>
          <w:b w:val="0"/>
          <w:lang w:eastAsia="ko-KR"/>
        </w:rPr>
      </w:pPr>
      <w:r w:rsidRPr="0006761D">
        <w:rPr>
          <w:rFonts w:ascii="맑은 고딕" w:eastAsia="맑은 고딕" w:hAnsi="맑은 고딕" w:cstheme="minorBidi"/>
          <w:bCs w:val="0"/>
          <w:sz w:val="21"/>
          <w:szCs w:val="22"/>
          <w:lang w:eastAsia="ko-KR"/>
        </w:rPr>
        <w:lastRenderedPageBreak/>
        <w:drawing>
          <wp:inline distT="0" distB="0" distL="0" distR="0" wp14:anchorId="083F1E8C" wp14:editId="78839E73">
            <wp:extent cx="4770372" cy="4572000"/>
            <wp:effectExtent l="0" t="0" r="8890" b="0"/>
            <wp:docPr id="19089304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0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372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DF7D" w14:textId="50141E27" w:rsidR="0006761D" w:rsidRDefault="0006761D" w:rsidP="0006761D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 xml:space="preserve">2. 데이터 미리 보기에서 다섯 번째 열인 전공을 클릭 → 열 가져오지 않음 선택.</w:t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 xml:space="preserve"/>
      </w:r>
      <w:proofErr w:type="spellStart"/>
      <w:r>
        <w:rPr>
          <w:rFonts w:hint="eastAsia"/>
          <w:lang w:eastAsia="ko-KR"/>
        </w:rPr>
        <w:t/>
      </w:r>
      <w:proofErr w:type="spellEnd"/>
      <w:r>
        <w:rPr>
          <w:rFonts w:hint="eastAsia"/>
          <w:lang w:eastAsia="ko-KR"/>
        </w:rPr>
        <w:t/>
      </w:r>
    </w:p>
    <w:p w14:paraId="55CA78A7" w14:textId="15D7D76D" w:rsidR="0006761D" w:rsidRDefault="0006761D" w:rsidP="0006761D">
      <w:pPr>
        <w:widowControl/>
        <w:spacing w:line="276" w:lineRule="auto" w:after="100" w:before="0"/>
        <w:rPr>
          <w:lang w:eastAsia="ko-KR"/>
        </w:rPr>
      </w:pPr>
      <w:r>
        <w:rPr>
          <w:rFonts w:hint="eastAsia"/>
          <w:lang w:eastAsia="ko-KR"/>
        </w:rPr>
        <w:t>3. 마침을 누릅니다.</w:t>
      </w:r>
    </w:p>
    <w:p w14:paraId="1AEBD897" w14:textId="15CACC3C" w:rsidR="00274EBF" w:rsidRDefault="00000000">
      <w:pPr>
        <w:pStyle w:val="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t>위치에서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고정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너비로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나누기</w:t>
      </w:r>
    </w:p>
    <w:p w14:paraId="64E0DB8A" w14:textId="2511B91B" w:rsidR="00274EBF" w:rsidRDefault="00000000">
      <w:pPr>
        <w:widowControl/>
        <w:spacing w:line="276" w:lineRule="auto" w:after="100" w:before="0"/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데이터를 A3:E11에 구분하여 표시하세요. 너비가 일정하며 구분선 위치는 </w:t>
      </w:r>
      <w:r>
        <w:rPr>
          <w:b/>
          <w:lang w:eastAsia="ko-KR"/>
        </w:rPr>
        <w:t>5, 10, 15, 20</w:t>
      </w:r>
      <w:r>
        <w:rPr>
          <w:lang w:eastAsia="ko-KR"/>
        </w:rPr>
        <w:t>입니다. 별도의 열 너비 조정은 하지 않습니다.</w:t>
      </w:r>
    </w:p>
    <w:p w14:paraId="504AE3C3" w14:textId="77777777" w:rsidR="00274EBF" w:rsidRDefault="00000000">
      <w:pPr>
        <w:pStyle w:val="21"/>
        <w:widowControl/>
        <w:spacing w:line="276" w:lineRule="auto" w:after="100"/>
        <w:rPr>
          <w:lang w:eastAsia="ko-KR"/>
        </w:rPr>
      </w:pPr>
      <w:r>
        <w:rPr>
          <w:b w:val="0"/>
          <w:color w:val="000000"/>
          <w:u w:val="none"/>
          <w:lang w:eastAsia="ko-KR"/>
        </w:rPr>
        <w:lastRenderedPageBreak/>
        <w:t>1</w:t>
      </w:r>
      <w:r>
        <w:rPr>
          <w:b w:val="0"/>
          <w:color w:val="000000"/>
          <w:u w:val="none"/>
          <w:lang w:eastAsia="ko-KR"/>
        </w:rPr>
        <w:t>단계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너비가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일정함</w:t>
      </w:r>
      <w:r>
        <w:rPr>
          <w:b w:val="0"/>
          <w:color w:val="000000"/>
          <w:u w:val="none"/>
          <w:lang w:eastAsia="ko-KR"/>
        </w:rPr>
        <w:t xml:space="preserve"> </w:t>
      </w:r>
      <w:r>
        <w:rPr>
          <w:b w:val="0"/>
          <w:color w:val="000000"/>
          <w:u w:val="none"/>
          <w:lang w:eastAsia="ko-KR"/>
        </w:rPr>
        <w:t>선택</w:t>
      </w:r>
    </w:p>
    <w:p w14:paraId="64109D62" w14:textId="1F5E5439" w:rsidR="00274EBF" w:rsidRDefault="00000000">
      <w:pPr>
        <w:pStyle w:val="21"/>
        <w:keepNext w:val="0"/>
        <w:keepLines/>
        <w:widowControl/>
        <w:spacing w:line="240" w:lineRule="auto" w:after="140" w:before="60"/>
        <w:ind w:left="283" w:hanging="283"/>
        <w:jc w:val="center"/>
        <w:rPr>
          <w:lang w:eastAsia="ko-KR"/>
        </w:rPr>
      </w:pPr>
      <w:r>
        <w:rPr>
          <w:color w:val="000000"/>
          <w:u w:val="none"/>
          <w:lang w:eastAsia="ko-KR"/>
        </w:rPr>
        <w:t xml:space="preserve">원본 열 선택</w:t>
      </w:r>
      <w:r w:rsidR="00B56208" w:rsidRPr="00B56208">
        <w:rPr>
          <w:lang w:eastAsia="ko-KR"/>
        </w:rPr>
        <w:drawing>
          <wp:inline distT="0" distB="0" distL="0" distR="0" wp14:anchorId="00D1C0C3" wp14:editId="54BF1551">
            <wp:extent cx="5358440" cy="4572000"/>
            <wp:effectExtent l="0" t="0" r="2540" b="7620"/>
            <wp:docPr id="15501275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27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44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2A7DE" w14:textId="7A829851" w:rsidR="00274EBF" w:rsidRDefault="00F82F2C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>1. 원본 데이터가 있는 첫 번째 열을 선택 → 데이터 → 텍스트 나누기를 클릭합니다.</w:t>
      </w:r>
      <w:r w:rsidR="00000000">
        <w:rPr>
          <w:lang w:eastAsia="ko-KR"/>
        </w:rPr>
        <w:t xml:space="preserve"/>
      </w:r>
      <w:r w:rsidR="00B56208">
        <w:rPr>
          <w:rFonts w:hint="eastAsia"/>
          <w:lang w:eastAsia="ko-KR"/>
        </w:rPr>
        <w:t xml:space="preserve"/>
      </w:r>
      <w:proofErr w:type="spellStart"/>
      <w:r w:rsidR="00B56208">
        <w:rPr>
          <w:rFonts w:hint="eastAsia"/>
          <w:lang w:eastAsia="ko-KR"/>
        </w:rPr>
        <w:t/>
      </w:r>
      <w:proofErr w:type="spellEnd"/>
      <w:r w:rsidR="00B56208">
        <w:rPr>
          <w:rFonts w:hint="eastAsia"/>
          <w:lang w:eastAsia="ko-KR"/>
        </w:rPr>
        <w:t xml:space="preserve"/>
      </w:r>
      <w:r w:rsidR="00000000">
        <w:rPr>
          <w:b/>
          <w:lang w:eastAsia="ko-KR"/>
        </w:rPr>
        <w:t/>
      </w:r>
      <w:r w:rsidR="00000000">
        <w:rPr>
          <w:lang w:eastAsia="ko-KR"/>
        </w:rPr>
        <w:t/>
      </w:r>
    </w:p>
    <w:p w14:paraId="059EE5BD" w14:textId="2E3B210F" w:rsidR="00274EBF" w:rsidRDefault="00F82F2C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>2. 너비가 일정함 선택 → 다음.</w:t>
      </w:r>
      <w:r w:rsidR="00000000">
        <w:rPr>
          <w:lang w:eastAsia="ko-KR"/>
        </w:rPr>
        <w:t xml:space="preserve"/>
      </w:r>
      <w:r w:rsidR="00000000">
        <w:rPr>
          <w:b/>
          <w:lang w:eastAsia="ko-KR"/>
        </w:rPr>
        <w:t/>
      </w:r>
      <w:r w:rsidR="00000000">
        <w:rPr>
          <w:lang w:eastAsia="ko-KR"/>
        </w:rPr>
        <w:t/>
      </w:r>
    </w:p>
    <w:p w14:paraId="04A1B5FE" w14:textId="46D85DD9" w:rsidR="00274EBF" w:rsidRDefault="00F82F2C">
      <w:pPr>
        <w:keepNext/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 xml:space="preserve">3. 데이터 미리 보기의 위쪽 눈금에서 5, 10, 15, 20 위치의 구분선을 확인합니다.</w:t>
      </w:r>
      <w:r w:rsidR="00000000">
        <w:rPr>
          <w:lang w:eastAsia="ko-KR"/>
        </w:rPr>
        <w:t xml:space="preserve"/>
      </w:r>
      <w:r w:rsidR="00000000">
        <w:rPr>
          <w:b/>
          <w:lang w:eastAsia="ko-KR"/>
        </w:rPr>
        <w:t/>
      </w:r>
      <w:r w:rsidR="00000000">
        <w:rPr>
          <w:lang w:eastAsia="ko-KR"/>
        </w:rPr>
        <w:t xml:space="preserve"/>
      </w:r>
    </w:p>
    <w:p w14:paraId="48E24E88" w14:textId="0222107D" w:rsidR="00744CC7" w:rsidRDefault="00744CC7">
      <w:pPr>
        <w:keepNext w:val="0"/>
        <w:keepLines/>
        <w:spacing w:before="60" w:after="140" w:line="240" w:lineRule="auto"/>
        <w:ind w:left="283" w:hanging="283"/>
        <w:jc w:val="center"/>
        <w:rPr>
          <w:lang w:eastAsia="ko-KR"/>
        </w:rPr>
      </w:pPr>
      <w:r w:rsidRPr="00744CC7">
        <w:rPr>
          <w:lang w:eastAsia="ko-KR"/>
        </w:rPr>
        <w:lastRenderedPageBreak/>
        <w:drawing>
          <wp:inline distT="0" distB="0" distL="0" distR="0" wp14:anchorId="6FDF361E" wp14:editId="612C0B45">
            <wp:extent cx="4810796" cy="2353003"/>
            <wp:effectExtent l="0" t="0" r="8890" b="9525"/>
            <wp:docPr id="831387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444" w14:textId="7EA73F60" w:rsidR="00274EBF" w:rsidRDefault="00F82F2C">
      <w:pPr>
        <w:widowControl/>
        <w:spacing w:line="276" w:lineRule="auto" w:after="100" w:before="0"/>
        <w:ind w:left="283" w:hanging="283"/>
        <w:rPr>
          <w:lang w:eastAsia="ko-KR"/>
        </w:rPr>
      </w:pPr>
      <w:r>
        <w:rPr>
          <w:rFonts w:hint="eastAsia"/>
          <w:lang w:eastAsia="ko-KR"/>
        </w:rPr>
        <w:t>구분선이 없으면 해당 위치를 한 번 클릭해 만듭니다.</w:t>
      </w:r>
      <w:r w:rsidR="00000000">
        <w:rPr>
          <w:lang w:eastAsia="ko-KR"/>
        </w:rPr>
        <w:t xml:space="preserve"/>
      </w:r>
    </w:p>
    <w:p w14:paraId="6CD66BFB" w14:textId="204F3B19" w:rsidR="00274EBF" w:rsidRDefault="00F82F2C" w:rsidP="00744CC7">
      <w:pPr>
        <w:widowControl/>
        <w:spacing w:line="276" w:lineRule="auto" w:after="100" w:before="0"/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불필요한 구분선은 두 번 클릭해 없앱니다. 위치를 바꾸려면 구분선을 좌우로 끌어 옮깁니다.</w:t>
      </w:r>
      <w:r w:rsidR="00000000">
        <w:rPr>
          <w:lang w:eastAsia="ko-KR"/>
        </w:rPr>
        <w:t xml:space="preserve"/>
      </w:r>
      <w:r w:rsidR="00000000">
        <w:rPr>
          <w:b/>
          <w:lang w:eastAsia="ko-KR"/>
        </w:rPr>
        <w:t/>
      </w:r>
      <w:r w:rsidR="00000000">
        <w:rPr>
          <w:lang w:eastAsia="ko-KR"/>
        </w:rPr>
        <w:t/>
      </w:r>
    </w:p>
    <w:sectPr w:rsidR="00274EBF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692474">
    <w:abstractNumId w:val="8"/>
  </w:num>
  <w:num w:numId="2" w16cid:durableId="1821117490">
    <w:abstractNumId w:val="6"/>
  </w:num>
  <w:num w:numId="3" w16cid:durableId="1012343370">
    <w:abstractNumId w:val="5"/>
  </w:num>
  <w:num w:numId="4" w16cid:durableId="142629114">
    <w:abstractNumId w:val="4"/>
  </w:num>
  <w:num w:numId="5" w16cid:durableId="1981809420">
    <w:abstractNumId w:val="7"/>
  </w:num>
  <w:num w:numId="6" w16cid:durableId="359820261">
    <w:abstractNumId w:val="3"/>
  </w:num>
  <w:num w:numId="7" w16cid:durableId="207881974">
    <w:abstractNumId w:val="2"/>
  </w:num>
  <w:num w:numId="8" w16cid:durableId="382752333">
    <w:abstractNumId w:val="1"/>
  </w:num>
  <w:num w:numId="9" w16cid:durableId="33890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1D"/>
    <w:rsid w:val="0015074B"/>
    <w:rsid w:val="00274EBF"/>
    <w:rsid w:val="0029639D"/>
    <w:rsid w:val="00326F90"/>
    <w:rsid w:val="005C4522"/>
    <w:rsid w:val="005F4A8E"/>
    <w:rsid w:val="00744CC7"/>
    <w:rsid w:val="008524CF"/>
    <w:rsid w:val="009041FA"/>
    <w:rsid w:val="00965390"/>
    <w:rsid w:val="009B3AEB"/>
    <w:rsid w:val="00AA1D8D"/>
    <w:rsid w:val="00B21DE9"/>
    <w:rsid w:val="00B47730"/>
    <w:rsid w:val="00B56208"/>
    <w:rsid w:val="00CA1DBB"/>
    <w:rsid w:val="00CB0664"/>
    <w:rsid w:val="00D37A86"/>
    <w:rsid w:val="00DD52BE"/>
    <w:rsid w:val="00E678D4"/>
    <w:rsid w:val="00EA4037"/>
    <w:rsid w:val="00F25002"/>
    <w:rsid w:val="00F82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D1237"/>
  <w14:defaultImageDpi w14:val="300"/>
  <w15:docId w15:val="{9D5EA995-6236-42CB-8BB6-982D5679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6" w:lineRule="auto" w:before="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keepNext/>
      <w:spacing w:after="140" w:line="276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00000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line="276" w:lineRule="auto" w:after="140" w:before="0"/>
    </w:pPr>
    <w:rPr>
      <w:rFonts w:asciiTheme="majorHAnsi" w:eastAsiaTheme="majorEastAsia" w:hAnsiTheme="majorHAnsi" w:cstheme="majorBidi" w:ascii="맑은 고딕" w:hAnsi="맑은 고딕" w:eastAsia="맑은 고딕"/>
      <w:i/>
      <w:iCs/>
      <w:color w:val="000000"/>
      <w:spacing w:val="15"/>
      <w:sz w:val="22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76" w:lineRule="auto" w:after="140" w:before="0"/>
    </w:pPr>
    <w:rPr>
      <w:rFonts w:ascii="맑은 고딕" w:hAnsi="맑은 고딕" w:eastAsia="맑은 고딕"/>
      <w:bCs/>
      <w:color w:val="000000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006 007 텍스트 나누기 교재</dc:title>
  <dc:subject/>
  <dc:creator>python-docx</dc:creator>
  <cp:keywords/>
  <dc:description>generated by python-docx</dc:description>
  <cp:lastModifiedBy>jong park</cp:lastModifiedBy>
  <cp:revision>17</cp:revision>
  <dcterms:created xsi:type="dcterms:W3CDTF">2013-12-23T23:15:00Z</dcterms:created>
  <dcterms:modified xsi:type="dcterms:W3CDTF">2026-10-11T09:44:00Z</dcterms:modified>
  <cp:category/>
</cp:coreProperties>
</file>