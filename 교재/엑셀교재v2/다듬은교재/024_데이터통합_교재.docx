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BAF7" w14:textId="77777777" w:rsidR="009121B3" w:rsidRDefault="00000000" w:rsidP="009121B3">
      <w:pPr>
        <w:pStyle w:val="a8"/>
        <w:widowControl/>
        <w:snapToGrid w:val="0"/>
        <w:spacing w:line="276" w:lineRule="auto" w:after="10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엑셀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데이터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통합</w:t>
      </w:r>
    </w:p>
    <w:p w14:paraId="1E1C3B52" w14:textId="0D4F3230" w:rsidR="000355C0" w:rsidRDefault="00000000" w:rsidP="009121B3">
      <w:pPr>
        <w:pStyle w:val="1"/>
        <w:keepNext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표의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위치와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통합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메뉴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찾기</w:t>
      </w:r>
    </w:p>
    <w:p w14:paraId="3C1C8D15" w14:textId="77777777" w:rsidR="000355C0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65A13B3B" wp14:editId="756A424A">
            <wp:extent cx="6300000" cy="2805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tab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8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9308" w14:textId="77777777" w:rsidR="000355C0" w:rsidRDefault="00000000">
      <w:pPr>
        <w:pStyle w:val="21"/>
        <w:keepNext/>
        <w:widowControl/>
        <w:snapToGrid w:val="0"/>
        <w:spacing w:line="276" w:lineRule="auto" w:after="100"/>
      </w:pPr>
      <w:proofErr w:type="spellStart"/>
      <w:r>
        <w:rPr>
          <w:color w:val="000000"/>
          <w:u w:val="none"/>
        </w:rPr>
        <w:t>메뉴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찾아가기</w:t>
      </w:r>
      <w:proofErr w:type="spellEnd"/>
    </w:p>
    <w:p w14:paraId="536755EC" w14:textId="77777777" w:rsidR="000355C0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087DF464" wp14:editId="63155C32">
            <wp:extent cx="6228000" cy="1034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10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C86C" w14:textId="59CA99FD" w:rsidR="000355C0" w:rsidRDefault="00000000">
      <w:pPr>
        <w:pStyle w:val="1"/>
        <w:pageBreakBefore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 xml:space="preserve"> </w:t>
      </w:r>
      <w:r>
        <w:rPr>
          <w:color w:val="000000"/>
          <w:u w:val="none"/>
          <w:lang w:eastAsia="ko-KR"/>
        </w:rPr>
        <w:t>기출유형</w:t>
      </w:r>
      <w:r>
        <w:rPr>
          <w:color w:val="000000"/>
          <w:u w:val="none"/>
          <w:lang w:eastAsia="ko-KR"/>
        </w:rPr>
        <w:t xml:space="preserve"> 01 </w:t>
      </w:r>
      <w:r>
        <w:rPr>
          <w:color w:val="000000"/>
          <w:u w:val="none"/>
          <w:lang w:eastAsia="ko-KR"/>
        </w:rPr>
        <w:t>품명별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평균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만들기</w:t>
      </w:r>
    </w:p>
    <w:p w14:paraId="6245C5AD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분석작업-1 시트에서 품명별 1~3월 판매수량·단가·매출액 평균을 표4에 구하세요.</w:t>
      </w:r>
    </w:p>
    <w:p w14:paraId="29BD7403" w14:textId="77777777" w:rsidR="000355C0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선택부터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확인까지</w:t>
      </w:r>
    </w:p>
    <w:p w14:paraId="64185BB9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분석작업-1의 복사본에서 결과 범위 F10:I14를 선택합니다.</w:t>
      </w:r>
    </w:p>
    <w:p w14:paraId="1583B0BC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2. 데이터 → 데이터 도구 → 통합을 클릭합니다. 함수 목록에서 평균을 선택합니다.</w:t>
      </w:r>
    </w:p>
    <w:p w14:paraId="781FDEAE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3. 참조 칸을 클릭한 뒤 1월 원본 A2:D6을 마우스로 선택하고 추가를 누릅니다.</w:t>
      </w:r>
    </w:p>
    <w:p w14:paraId="79AEB6DD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4. 같은 방법으로 2월 F2:I6 선택 → 추가, 3월 A10:D14 선택 → 추가를 누릅니다.</w:t>
      </w:r>
    </w:p>
    <w:p w14:paraId="3EAA2DA7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5. 모든 참조 영역에 원본 3개가 있는지 확인합니다. 이전 문제의 범위가 남아 있으면 선택 후 삭제합니다.</w:t>
      </w:r>
    </w:p>
    <w:p w14:paraId="21A632C4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6. 사용할 이름표에서 첫 행과 왼쪽 열을 모두 체크합니다. 원본 데이터에 연결은 해제합니다.</w:t>
      </w:r>
    </w:p>
    <w:p w14:paraId="7FF64D89" w14:textId="77777777" w:rsidR="000355C0" w:rsidRDefault="00000000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7. 확인을 누릅니다. 표4에 제품별 평균이 채워집니다.</w:t>
      </w:r>
    </w:p>
    <w:p w14:paraId="270973C9" w14:textId="77777777" w:rsidR="000355C0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457EC906" wp14:editId="2BF2C35F">
            <wp:extent cx="3276000" cy="25051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erage_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25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0F5D" w14:textId="3EF85668" w:rsidR="000355C0" w:rsidRDefault="00000000">
      <w:pPr>
        <w:pStyle w:val="1"/>
        <w:keepNext/>
        <w:pageBreakBefore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>평균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결과와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이름표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이해하기</w:t>
      </w:r>
    </w:p>
    <w:p w14:paraId="4C0A1849" w14:textId="77777777" w:rsidR="000355C0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1B3DE556" wp14:editId="3093D535">
            <wp:extent cx="6300000" cy="2355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erage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3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7685" w14:textId="77777777" w:rsidR="000355C0" w:rsidRDefault="00000000">
      <w:pPr>
        <w:pStyle w:val="af0"/>
        <w:widowControl/>
        <w:snapToGrid w:val="0"/>
        <w:spacing w:line="276" w:lineRule="auto" w:after="100"/>
        <w:rPr>
          <w:lang w:eastAsia="ko-KR"/>
        </w:rPr>
      </w:pPr>
      <w:r>
        <w:rPr>
          <w:lang w:eastAsia="ko-KR"/>
        </w:rPr>
        <w:t xml:space="preserve">실제 Excel 평균 통합 </w:t>
      </w:r>
      <w:proofErr w:type="gramStart"/>
      <w:r>
        <w:rPr>
          <w:lang w:eastAsia="ko-KR"/>
        </w:rPr>
        <w:t>결과  소수</w:t>
      </w:r>
      <w:proofErr w:type="gramEnd"/>
      <w:r>
        <w:rPr>
          <w:lang w:eastAsia="ko-KR"/>
        </w:rPr>
        <w:t xml:space="preserve"> 둘째 자리까지 표시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65"/>
        <w:gridCol w:w="1984"/>
        <w:gridCol w:w="2494"/>
        <w:gridCol w:w="2778"/>
      </w:tblGrid>
      <w:tr w:rsidR="000355C0" w14:paraId="3AE4E8F6" w14:textId="77777777">
        <w:trPr>
          <w:cantSplit/>
          <w:tblHeader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0899A988" w14:textId="77777777" w:rsidR="000355C0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sz w:val="20"/>
              </w:rPr>
              <w:t>품명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0A097863" w14:textId="77777777" w:rsidR="000355C0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판매수량 평균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285C275D" w14:textId="77777777" w:rsidR="000355C0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단가 평균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725ED381" w14:textId="77777777" w:rsidR="000355C0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매출액 평균</w:t>
            </w:r>
          </w:p>
        </w:tc>
      </w:tr>
      <w:tr w:rsidR="000355C0" w14:paraId="6FB3FB61" w14:textId="77777777">
        <w:trPr>
          <w:cantSplit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C9EAD3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게이밍 모니터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42891B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23.33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928C61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333,333.33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202839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7,513,333.33</w:t>
            </w:r>
          </w:p>
        </w:tc>
      </w:tr>
      <w:tr w:rsidR="000355C0" w14:paraId="3AE48217" w14:textId="77777777">
        <w:trPr>
          <w:cantSplit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BFAEEC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SSD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A68925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35.00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E8427C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84,666.67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4B540E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2,938,333.33</w:t>
            </w:r>
          </w:p>
        </w:tc>
      </w:tr>
      <w:tr w:rsidR="000355C0" w14:paraId="2C5BDF42" w14:textId="77777777">
        <w:trPr>
          <w:cantSplit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5F807F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복합기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D187AA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25.67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4E6498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23,333.33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75DAE9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603,333.33</w:t>
            </w:r>
          </w:p>
        </w:tc>
      </w:tr>
      <w:tr w:rsidR="000355C0" w14:paraId="4FF530CE" w14:textId="77777777">
        <w:trPr>
          <w:cantSplit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90ACCF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USB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426620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36.67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54CD2B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39,500.00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4FA18A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1,435,000.00</w:t>
            </w:r>
          </w:p>
        </w:tc>
      </w:tr>
    </w:tbl>
    <w:p w14:paraId="0C5E2A7A" w14:textId="77777777" w:rsidR="000355C0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첫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행과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왼쪽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열을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체크하는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이유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654"/>
      </w:tblGrid>
      <w:tr w:rsidR="000355C0" w14:paraId="1589B3D9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1390436B" w14:textId="77777777" w:rsidR="000355C0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sz w:val="20"/>
              </w:rPr>
              <w:t>설정</w:t>
            </w:r>
            <w:proofErr w:type="spellEnd"/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20772316" w14:textId="77777777" w:rsidR="000355C0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Excel이 읽는 내용</w:t>
            </w:r>
          </w:p>
        </w:tc>
      </w:tr>
      <w:tr w:rsidR="000355C0" w14:paraId="69E494D8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C54FCA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첫 행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92EEEB" w14:textId="77777777" w:rsidR="000355C0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20"/>
                <w:lang w:eastAsia="ko-KR"/>
              </w:rPr>
              <w:t>판매수량·단가·매출액 같은 열 제목을 맞춥니다.</w:t>
            </w:r>
          </w:p>
        </w:tc>
      </w:tr>
      <w:tr w:rsidR="000355C0" w14:paraId="4309148F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2F1CC2" w14:textId="77777777" w:rsidR="000355C0" w:rsidRDefault="00000000">
            <w:pPr>
              <w:spacing w:before="60" w:after="60" w:line="270" w:lineRule="exact"/>
            </w:pPr>
            <w:proofErr w:type="spellStart"/>
            <w:r>
              <w:rPr>
                <w:sz w:val="20"/>
              </w:rPr>
              <w:t>왼쪽</w:t>
            </w:r>
            <w:proofErr w:type="spellEnd"/>
            <w:r>
              <w:rPr>
                <w:sz w:val="20"/>
              </w:rPr>
              <w:t xml:space="preserve"> 열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6EDC60" w14:textId="77777777" w:rsidR="000355C0" w:rsidRDefault="00000000">
            <w:pPr>
              <w:spacing w:before="60" w:after="60" w:line="270" w:lineRule="exact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게이밍</w:t>
            </w:r>
            <w:proofErr w:type="spellEnd"/>
            <w:r>
              <w:rPr>
                <w:sz w:val="20"/>
                <w:lang w:eastAsia="ko-KR"/>
              </w:rPr>
              <w:t xml:space="preserve"> 모니터·SSD 같은 품명을 맞춥니다.</w:t>
            </w:r>
          </w:p>
        </w:tc>
      </w:tr>
    </w:tbl>
    <w:p w14:paraId="71C207D4" w14:textId="77777777" w:rsidR="000355C0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소수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자릿수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바꾸기</w:t>
      </w:r>
    </w:p>
    <w:p w14:paraId="3BB35264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결과 숫자 G11:I14를 선택합니다.</w:t>
      </w:r>
    </w:p>
    <w:p w14:paraId="696CA243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2. Ctrl+1 → 표시 형식 → 숫자 → 소수 자릿수 2, 1000 단위 구분 기호 사용 체크 → 확인을 누릅니다.</w:t>
      </w:r>
    </w:p>
    <w:p w14:paraId="0799DFAD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원본 사진처럼 정수로 보려면 소수 자릿수를 0으로 바꿉니다. 표시를 바꾸어도 저장된 실제 </w:t>
      </w:r>
      <w:proofErr w:type="spellStart"/>
      <w:r>
        <w:rPr>
          <w:lang w:eastAsia="ko-KR"/>
        </w:rPr>
        <w:t>계산값은</w:t>
      </w:r>
      <w:proofErr w:type="spellEnd"/>
      <w:r>
        <w:rPr>
          <w:lang w:eastAsia="ko-KR"/>
        </w:rPr>
        <w:t xml:space="preserve"> 유지됩니다. 정답 파일은 평균을 이해하기 쉽도록 소수 둘째 자리까지 표시했습니다.</w:t>
      </w:r>
    </w:p>
    <w:p w14:paraId="3526A293" w14:textId="1826BF3B" w:rsidR="000355C0" w:rsidRDefault="00000000">
      <w:pPr>
        <w:pStyle w:val="1"/>
        <w:pageBreakBefore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>기출유형</w:t>
      </w:r>
      <w:r>
        <w:rPr>
          <w:color w:val="000000"/>
          <w:u w:val="none"/>
          <w:lang w:eastAsia="ko-KR"/>
        </w:rPr>
        <w:t xml:space="preserve"> 02 </w:t>
      </w:r>
      <w:r>
        <w:rPr>
          <w:color w:val="000000"/>
          <w:u w:val="none"/>
          <w:lang w:eastAsia="ko-KR"/>
        </w:rPr>
        <w:t>조건에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맞는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합계</w:t>
      </w:r>
    </w:p>
    <w:p w14:paraId="2637BA1F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분석작업-2 시트에서 회사명이 물류 또는 유통으로 끝나는 자료의 판매수량·단가·매출액 합계를 표4에 구하세요.</w:t>
      </w:r>
    </w:p>
    <w:p w14:paraId="42EBED23" w14:textId="77777777" w:rsidR="000355C0" w:rsidRDefault="00000000">
      <w:pPr>
        <w:pStyle w:val="21"/>
        <w:widowControl/>
        <w:snapToGrid w:val="0"/>
        <w:spacing w:line="276" w:lineRule="auto" w:after="100"/>
      </w:pPr>
      <w:proofErr w:type="spellStart"/>
      <w:r>
        <w:rPr>
          <w:color w:val="000000"/>
          <w:u w:val="none"/>
        </w:rPr>
        <w:t>별표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조건과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선택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범위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685"/>
      </w:tblGrid>
      <w:tr w:rsidR="000355C0" w14:paraId="709EC9AD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6FF52231" w14:textId="77777777" w:rsidR="000355C0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결과 표 이름표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2A2DA0C5" w14:textId="77777777" w:rsidR="000355C0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뜻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337D7FDB" w14:textId="77777777" w:rsidR="000355C0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포함되는 회사</w:t>
            </w:r>
          </w:p>
        </w:tc>
      </w:tr>
      <w:tr w:rsidR="000355C0" w14:paraId="5377439D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ABD8E0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*물류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ABD9EC" w14:textId="77777777" w:rsidR="000355C0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20"/>
                <w:lang w:eastAsia="ko-KR"/>
              </w:rPr>
              <w:t>앞에 어떤 글자가 있든 물류로 끝남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D416B1" w14:textId="77777777" w:rsidR="000355C0" w:rsidRDefault="00000000">
            <w:pPr>
              <w:spacing w:before="60" w:after="60" w:line="270" w:lineRule="exact"/>
            </w:pPr>
            <w:proofErr w:type="spellStart"/>
            <w:r>
              <w:rPr>
                <w:sz w:val="20"/>
              </w:rPr>
              <w:t>우리물류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아주물류</w:t>
            </w:r>
            <w:proofErr w:type="spellEnd"/>
          </w:p>
        </w:tc>
      </w:tr>
      <w:tr w:rsidR="000355C0" w14:paraId="57BED59D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69CA89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*유통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8B9DD8" w14:textId="77777777" w:rsidR="000355C0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20"/>
                <w:lang w:eastAsia="ko-KR"/>
              </w:rPr>
              <w:t>앞에 어떤 글자가 있든 유통으로 끝남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334A85" w14:textId="77777777" w:rsidR="000355C0" w:rsidRDefault="00000000">
            <w:pPr>
              <w:spacing w:before="60" w:after="60" w:line="270" w:lineRule="exact"/>
            </w:pPr>
            <w:proofErr w:type="spellStart"/>
            <w:r>
              <w:rPr>
                <w:sz w:val="20"/>
              </w:rPr>
              <w:t>대한유통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삼성유통</w:t>
            </w:r>
            <w:proofErr w:type="spellEnd"/>
          </w:p>
        </w:tc>
      </w:tr>
    </w:tbl>
    <w:p w14:paraId="4F15C745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F11에 *물류, F12에 *유통을 입력합니다. 제공된 실습 파일에는 이미 적혀 있습니다. 별표를 빼거나 물류*처럼 뒤에 붙이면 다른 조건이 됩니다.</w:t>
      </w:r>
    </w:p>
    <w:p w14:paraId="118A76BD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분석작업-2의 복사본에서 머리글과 조건을 포함한 F10:I12 전체를 선택합니다.</w:t>
      </w:r>
    </w:p>
    <w:p w14:paraId="07F9EDE1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2. 데이터 → 데이터 도구 → 통합을 엽니다. 함수는 합계로 바꿉니다.</w:t>
      </w:r>
    </w:p>
    <w:p w14:paraId="1A279394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3. 이전 문제의 참조가 남아 있다면 모든 참조 영역에서 각각 선택 → 삭제합니다.</w:t>
      </w:r>
    </w:p>
    <w:p w14:paraId="7B554923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4. 현재 시트의 A2:D6 → 추가, F2:I6 → 추가, A10:D14 → 추가로 원본 3개를 등록합니다.</w:t>
      </w:r>
    </w:p>
    <w:p w14:paraId="11E3C2A6" w14:textId="77777777" w:rsidR="000355C0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5. 첫 행과 왼쪽 열을 체크하고 원본 데이터에 연결은 해제합니다.</w:t>
      </w:r>
    </w:p>
    <w:p w14:paraId="69AF0264" w14:textId="77777777" w:rsidR="000355C0" w:rsidRDefault="00000000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6. 확인을 누르고 조건별 합계를 확인합니다.</w:t>
      </w:r>
    </w:p>
    <w:p w14:paraId="79FB96FB" w14:textId="77777777" w:rsidR="000355C0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3267183D" wp14:editId="3819A8AA">
            <wp:extent cx="3276000" cy="2505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dition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25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06C3" w14:textId="7C9D7F21" w:rsidR="000355C0" w:rsidRDefault="00000000">
      <w:pPr>
        <w:pStyle w:val="1"/>
        <w:keepNext/>
        <w:pageBreakBefore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>조건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합계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결과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검산하기</w:t>
      </w:r>
    </w:p>
    <w:p w14:paraId="5A094745" w14:textId="77777777" w:rsidR="000355C0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4B6846B1" wp14:editId="7A6CD255">
            <wp:extent cx="6300000" cy="15700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dition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57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1981" w14:textId="77777777" w:rsidR="000355C0" w:rsidRDefault="00000000">
      <w:pPr>
        <w:pStyle w:val="af0"/>
        <w:widowControl/>
        <w:snapToGrid w:val="0"/>
        <w:spacing w:line="276" w:lineRule="auto" w:after="100"/>
        <w:rPr>
          <w:lang w:eastAsia="ko-KR"/>
        </w:rPr>
      </w:pPr>
      <w:r>
        <w:rPr>
          <w:lang w:eastAsia="ko-KR"/>
        </w:rPr>
        <w:t xml:space="preserve">실제 Excel 조건별 </w:t>
      </w:r>
      <w:proofErr w:type="gramStart"/>
      <w:r>
        <w:rPr>
          <w:lang w:eastAsia="ko-KR"/>
        </w:rPr>
        <w:t>합계  물류와</w:t>
      </w:r>
      <w:proofErr w:type="gramEnd"/>
      <w:r>
        <w:rPr>
          <w:lang w:eastAsia="ko-KR"/>
        </w:rPr>
        <w:t xml:space="preserve"> 유통 두 행으로 통합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551"/>
        <w:gridCol w:w="2835"/>
      </w:tblGrid>
      <w:tr w:rsidR="000355C0" w14:paraId="0CD2A6B4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6BDF31DE" w14:textId="77777777" w:rsidR="000355C0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6C8900D7" w14:textId="77777777" w:rsidR="000355C0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판매수량 합계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5EF22739" w14:textId="77777777" w:rsidR="000355C0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단가 합계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0AD79DF0" w14:textId="77777777" w:rsidR="000355C0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매출액 합계</w:t>
            </w:r>
          </w:p>
        </w:tc>
      </w:tr>
      <w:tr w:rsidR="000355C0" w14:paraId="52CDEA93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5208CF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*물류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289044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216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335AD9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1,034,000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30D7A7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39,869,000</w:t>
            </w:r>
          </w:p>
        </w:tc>
      </w:tr>
      <w:tr w:rsidR="000355C0" w14:paraId="54D63380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ACD920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*유통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1284A8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138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77E750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95,000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F1D071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4,800,000</w:t>
            </w:r>
          </w:p>
        </w:tc>
      </w:tr>
    </w:tbl>
    <w:p w14:paraId="38829509" w14:textId="77777777" w:rsidR="000355C0" w:rsidRDefault="00000000">
      <w:pPr>
        <w:pStyle w:val="21"/>
        <w:widowControl/>
        <w:snapToGrid w:val="0"/>
        <w:spacing w:line="276" w:lineRule="auto" w:after="100"/>
      </w:pPr>
      <w:r>
        <w:rPr>
          <w:color w:val="000000"/>
          <w:u w:val="none"/>
        </w:rPr>
        <w:t>어떤</w:t>
      </w:r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>자료가</w:t>
      </w:r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>포함되나요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2551"/>
        <w:gridCol w:w="2835"/>
      </w:tblGrid>
      <w:tr w:rsidR="000355C0" w14:paraId="11FC6971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049C4474" w14:textId="77777777" w:rsidR="000355C0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월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79FAC2DF" w14:textId="77777777" w:rsidR="000355C0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물류에 포함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2412CFB6" w14:textId="77777777" w:rsidR="000355C0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유통에 포함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00B745C6" w14:textId="77777777" w:rsidR="000355C0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이번 합계에서 제외</w:t>
            </w:r>
          </w:p>
        </w:tc>
      </w:tr>
      <w:tr w:rsidR="000355C0" w14:paraId="22682E14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65C37C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1월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092A34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우리물류, 아주물류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A4C6EC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대한유통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702C82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삼성주식</w:t>
            </w:r>
          </w:p>
        </w:tc>
      </w:tr>
      <w:tr w:rsidR="000355C0" w14:paraId="2B797070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BC673F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2월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D19549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우리물류, 아주물류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58CA3E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삼성유통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537341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대한주식</w:t>
            </w:r>
          </w:p>
        </w:tc>
      </w:tr>
      <w:tr w:rsidR="000355C0" w14:paraId="3312B9D5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DB3AC6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3월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6A9FB6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우리물류, 아주물류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7DE49A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삼성유통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B7DFD5" w14:textId="77777777" w:rsidR="000355C0" w:rsidRDefault="00000000">
            <w:pPr>
              <w:spacing w:before="60" w:after="60" w:line="270" w:lineRule="exact"/>
            </w:pPr>
            <w:r>
              <w:rPr>
                <w:sz w:val="20"/>
              </w:rPr>
              <w:t>대한주식</w:t>
            </w:r>
          </w:p>
        </w:tc>
      </w:tr>
    </w:tbl>
    <w:sectPr w:rsidR="000355C0" w:rsidRPr="008B3E3D" w:rsidSect="00034616">
      <w:footerReference w:type="default" r:id="rId14"/>
      <w:pgSz w:w="11906" w:h="16838"/>
      <w:pgMar w:top="907" w:right="964" w:bottom="850" w:left="964" w:header="34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AADCE" w14:textId="77777777" w:rsidR="000854EE" w:rsidRDefault="000854EE">
      <w:pPr>
        <w:spacing w:after="0" w:line="240" w:lineRule="auto"/>
      </w:pPr>
      <w:r>
        <w:separator/>
      </w:r>
    </w:p>
  </w:endnote>
  <w:endnote w:type="continuationSeparator" w:id="0">
    <w:p w14:paraId="052375ED" w14:textId="77777777" w:rsidR="000854EE" w:rsidRDefault="00085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5478B" w14:textId="77777777" w:rsidR="000355C0" w:rsidRDefault="00000000">
    <w:pPr>
      <w:pStyle w:val="a6"/>
      <w:jc w:val="right"/>
    </w:pPr>
    <w:proofErr w:type="spellStart"/>
    <w:r>
      <w:t>데이터</w:t>
    </w:r>
    <w:proofErr w:type="spellEnd"/>
    <w:r>
      <w:t xml:space="preserve"> </w:t>
    </w:r>
    <w:proofErr w:type="spellStart"/>
    <w:proofErr w:type="gramStart"/>
    <w:r>
      <w:t>통합</w:t>
    </w:r>
    <w:proofErr w:type="spellEnd"/>
    <w:r>
      <w:t xml:space="preserve">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9121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9160D" w14:textId="77777777" w:rsidR="000854EE" w:rsidRDefault="000854EE">
      <w:pPr>
        <w:spacing w:after="0" w:line="240" w:lineRule="auto"/>
      </w:pPr>
      <w:r>
        <w:separator/>
      </w:r>
    </w:p>
  </w:footnote>
  <w:footnote w:type="continuationSeparator" w:id="0">
    <w:p w14:paraId="0724E737" w14:textId="77777777" w:rsidR="000854EE" w:rsidRDefault="00085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124189">
    <w:abstractNumId w:val="8"/>
  </w:num>
  <w:num w:numId="2" w16cid:durableId="47192163">
    <w:abstractNumId w:val="6"/>
  </w:num>
  <w:num w:numId="3" w16cid:durableId="1048995689">
    <w:abstractNumId w:val="5"/>
  </w:num>
  <w:num w:numId="4" w16cid:durableId="1407606280">
    <w:abstractNumId w:val="4"/>
  </w:num>
  <w:num w:numId="5" w16cid:durableId="294221440">
    <w:abstractNumId w:val="7"/>
  </w:num>
  <w:num w:numId="6" w16cid:durableId="1574392777">
    <w:abstractNumId w:val="3"/>
  </w:num>
  <w:num w:numId="7" w16cid:durableId="1626690691">
    <w:abstractNumId w:val="2"/>
  </w:num>
  <w:num w:numId="8" w16cid:durableId="259993002">
    <w:abstractNumId w:val="1"/>
  </w:num>
  <w:num w:numId="9" w16cid:durableId="122502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C0"/>
    <w:rsid w:val="0006063C"/>
    <w:rsid w:val="000854EE"/>
    <w:rsid w:val="0015074B"/>
    <w:rsid w:val="0029639D"/>
    <w:rsid w:val="00326F90"/>
    <w:rsid w:val="003677A5"/>
    <w:rsid w:val="003C6DDB"/>
    <w:rsid w:val="003E1750"/>
    <w:rsid w:val="0050692C"/>
    <w:rsid w:val="008B3E3D"/>
    <w:rsid w:val="009121B3"/>
    <w:rsid w:val="00AA1D8D"/>
    <w:rsid w:val="00AE1A88"/>
    <w:rsid w:val="00B47730"/>
    <w:rsid w:val="00BD24B5"/>
    <w:rsid w:val="00C72F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FA097"/>
  <w14:defaultImageDpi w14:val="300"/>
  <w15:docId w15:val="{3A887E39-B751-49A1-A92C-6B92D150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 w:before="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76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line="276" w:lineRule="auto" w:after="140" w:before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76" w:lineRule="auto" w:after="140" w:before="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데이터 통합 024페이지</dc:title>
  <dc:subject>기초 사용법 메뉴 안내 문제풀이 실제 Excel 화면</dc:subject>
  <dc:creator>python-docx</dc:creator>
  <cp:keywords/>
  <dc:description>generated by python-docx</dc:description>
  <cp:lastModifiedBy>jong park</cp:lastModifiedBy>
  <cp:revision>9</cp:revision>
  <dcterms:created xsi:type="dcterms:W3CDTF">2013-12-23T23:15:00Z</dcterms:created>
  <dcterms:modified xsi:type="dcterms:W3CDTF">2026-10-07T06:57:00Z</dcterms:modified>
  <cp:category/>
</cp:coreProperties>
</file>