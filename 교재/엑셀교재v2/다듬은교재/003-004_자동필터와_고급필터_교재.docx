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  <w:widowControl/>
        <w:spacing w:line="276" w:lineRule="auto" w:after="100"/>
      </w:pPr>
      <w:r>
        <w:rPr>
          <w:rFonts w:ascii="맑은 고딕" w:hAnsi="맑은 고딕" w:eastAsia="맑은 고딕"/>
          <w:color w:val="000000"/>
          <w:u w:val="none"/>
        </w:rPr>
        <w:t>엑셀 자동 필터와 고급 필터</w:t>
      </w:r>
    </w:p>
    <w:p w14:paraId="1C62BEFD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컴퓨터활용능력 2급 실기 · 원본 003~004페이지</w:t>
      </w:r>
    </w:p>
    <w:p w14:paraId="2424726E" w14:textId="77777777" w:rsidR="00303FCB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자동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01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국어와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영어와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수학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조건</w:t>
      </w:r>
    </w:p>
    <w:p w14:paraId="2546ACFF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국어와 영어가 모두 80점 이상이면서, 수학은 80점 이하이거나 90점 이상인 학생을 자동 필터로 찾으세요.</w:t>
      </w:r>
    </w:p>
    <w:p w14:paraId="4C8B7FB6" w14:textId="77777777" w:rsidR="00303FCB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클릭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순서</w:t>
      </w:r>
    </w:p>
    <w:p w14:paraId="1EAF3672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자동01 시트에서 A4:G17 선택 → 데이터 → 정렬 및 필터 → 필터를 클릭합니다.</w:t>
      </w:r>
      <w:r>
        <w:rPr>
          <w:b/>
          <w:lang w:eastAsia="ko-KR"/>
        </w:rPr>
        <w:t/>
      </w:r>
      <w:r>
        <w:rPr>
          <w:lang w:eastAsia="ko-KR"/>
        </w:rPr>
        <w:t xml:space="preserve"/>
      </w:r>
    </w:p>
    <w:p w14:paraId="42C87846" w14:textId="77777777" w:rsidR="00303FCB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2. 국어 머리글의 ▼ → </w:t>
      </w:r>
      <w:r>
        <w:rPr>
          <w:b/>
          <w:lang w:eastAsia="ko-KR"/>
        </w:rPr>
        <w:t>숫자 필터 → 크거나 같음</w:t>
      </w:r>
      <w:r>
        <w:rPr>
          <w:lang w:eastAsia="ko-KR"/>
        </w:rPr>
        <w:t xml:space="preserve"> → 값 </w:t>
      </w:r>
      <w:r>
        <w:rPr>
          <w:rFonts w:ascii="Consolas" w:hAnsi="Consolas"/>
          <w:lang w:eastAsia="ko-KR"/>
        </w:rPr>
        <w:t>80</w:t>
      </w:r>
      <w:r>
        <w:rPr>
          <w:lang w:eastAsia="ko-KR"/>
        </w:rPr>
        <w:t xml:space="preserve"> → 확인.</w:t>
      </w:r>
    </w:p>
    <w:p w14:paraId="6B737709" w14:textId="21B88FD5" w:rsidR="00412F30" w:rsidRDefault="00412F30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4072AC28" wp14:editId="0A4342D7">
            <wp:extent cx="3629532" cy="1638529"/>
            <wp:effectExtent l="0" t="0" r="9525" b="0"/>
            <wp:docPr id="631803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EC80" w14:textId="77777777" w:rsidR="00303FCB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3. 영어 머리글의 ▼ → </w:t>
      </w:r>
      <w:r>
        <w:rPr>
          <w:b/>
          <w:lang w:eastAsia="ko-KR"/>
        </w:rPr>
        <w:t>숫자 필터 → 크거나 같음</w:t>
      </w:r>
      <w:r>
        <w:rPr>
          <w:lang w:eastAsia="ko-KR"/>
        </w:rPr>
        <w:t xml:space="preserve"> → 값 </w:t>
      </w:r>
      <w:r>
        <w:rPr>
          <w:rFonts w:ascii="Consolas" w:hAnsi="Consolas"/>
          <w:lang w:eastAsia="ko-KR"/>
        </w:rPr>
        <w:t>80</w:t>
      </w:r>
      <w:r>
        <w:rPr>
          <w:lang w:eastAsia="ko-KR"/>
        </w:rPr>
        <w:t xml:space="preserve"> → 확인.</w:t>
      </w:r>
    </w:p>
    <w:p w14:paraId="1B80240D" w14:textId="27CFB75E" w:rsidR="00412F30" w:rsidRDefault="00412F30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66BA4DEA" wp14:editId="144BEFC3">
            <wp:extent cx="4229690" cy="1609950"/>
            <wp:effectExtent l="0" t="0" r="0" b="9525"/>
            <wp:docPr id="1392035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A086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4. 수학 머리글의 ▼ → </w:t>
      </w:r>
      <w:r>
        <w:rPr>
          <w:b/>
          <w:lang w:eastAsia="ko-KR"/>
        </w:rPr>
        <w:t>숫자 필터 → 사용자 지정 필터</w:t>
      </w:r>
      <w:r>
        <w:rPr>
          <w:lang w:eastAsia="ko-KR"/>
        </w:rPr>
        <w:t>로 들어갑니다.</w:t>
      </w:r>
    </w:p>
    <w:p w14:paraId="2F8E0D19" w14:textId="77777777" w:rsidR="00303FCB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5. 첫 조건을 </w:t>
      </w:r>
      <w:r>
        <w:rPr>
          <w:b/>
          <w:lang w:eastAsia="ko-KR"/>
        </w:rPr>
        <w:t xml:space="preserve">작거나 </w:t>
      </w:r>
      <w:proofErr w:type="gramStart"/>
      <w:r>
        <w:rPr>
          <w:b/>
          <w:lang w:eastAsia="ko-KR"/>
        </w:rPr>
        <w:t>같음 /</w:t>
      </w:r>
      <w:proofErr w:type="gramEnd"/>
      <w:r>
        <w:rPr>
          <w:b/>
          <w:lang w:eastAsia="ko-KR"/>
        </w:rPr>
        <w:t xml:space="preserve"> 80</w:t>
      </w:r>
      <w:r>
        <w:rPr>
          <w:lang w:eastAsia="ko-KR"/>
        </w:rPr>
        <w:t xml:space="preserve">, 두 번째를 </w:t>
      </w:r>
      <w:r>
        <w:rPr>
          <w:b/>
          <w:lang w:eastAsia="ko-KR"/>
        </w:rPr>
        <w:t xml:space="preserve">크거나 </w:t>
      </w:r>
      <w:proofErr w:type="gramStart"/>
      <w:r>
        <w:rPr>
          <w:b/>
          <w:lang w:eastAsia="ko-KR"/>
        </w:rPr>
        <w:t>같음 /</w:t>
      </w:r>
      <w:proofErr w:type="gramEnd"/>
      <w:r>
        <w:rPr>
          <w:b/>
          <w:lang w:eastAsia="ko-KR"/>
        </w:rPr>
        <w:t xml:space="preserve"> 90</w:t>
      </w:r>
      <w:r>
        <w:rPr>
          <w:lang w:eastAsia="ko-KR"/>
        </w:rPr>
        <w:t xml:space="preserve">으로 설정하고 가운데 </w:t>
      </w:r>
      <w:r>
        <w:rPr>
          <w:b/>
          <w:lang w:eastAsia="ko-KR"/>
        </w:rPr>
        <w:t>또는(OR)</w:t>
      </w:r>
      <w:r>
        <w:rPr>
          <w:lang w:eastAsia="ko-KR"/>
        </w:rPr>
        <w:t>을 선택합니다.</w:t>
      </w:r>
    </w:p>
    <w:p w14:paraId="06446BDF" w14:textId="79C701D0" w:rsidR="00412F30" w:rsidRDefault="00412F30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629D8E28" wp14:editId="51638FA3">
            <wp:extent cx="3896269" cy="1724266"/>
            <wp:effectExtent l="0" t="0" r="0" b="9525"/>
            <wp:docPr id="115252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3D1F" w14:textId="77777777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lastRenderedPageBreak/>
        <w:t>실습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파일의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14AE9E90" w14:textId="77777777">
        <w:trPr>
          <w:tblHeader/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F07E23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424078B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54218AA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B9224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065B73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932B19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8D4BEF4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29FC1B2F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05C0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C8CEF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김찬민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B8067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DDA47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FAD51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CD192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4A28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335</w:t>
            </w:r>
          </w:p>
        </w:tc>
      </w:tr>
      <w:tr w:rsidR="00303FCB" w14:paraId="260B166A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AB9CE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AF71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9D952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7060E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43108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DE003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BBB49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0D73B270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679E2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2BEAA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이민재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D50AD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0E9B1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60ED9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88909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96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1F510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394</w:t>
            </w:r>
          </w:p>
        </w:tc>
      </w:tr>
      <w:tr w:rsidR="00303FCB" w14:paraId="7A27BF51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913E1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06E1A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김도윤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C78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89BB1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DBBBB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BC810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AF539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310</w:t>
            </w:r>
          </w:p>
        </w:tc>
      </w:tr>
      <w:tr w:rsidR="00303FCB" w14:paraId="385A9682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E38E6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DB92C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이재림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9B02C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C6A3D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898D7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04AD7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7FF15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357</w:t>
            </w:r>
          </w:p>
        </w:tc>
      </w:tr>
      <w:tr w:rsidR="00303FCB" w14:paraId="6BC88D49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4CD56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A320D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박승우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2FA4D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D3593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128B0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6BF1D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29B9C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328</w:t>
            </w:r>
          </w:p>
        </w:tc>
      </w:tr>
      <w:tr w:rsidR="00303FCB" w14:paraId="152B5358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E117B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588EF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이휘정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27E3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1CD7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13356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F38F1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C5892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321</w:t>
            </w:r>
          </w:p>
        </w:tc>
      </w:tr>
    </w:tbl>
    <w:p w14:paraId="29363264" w14:textId="77777777" w:rsidR="00303FCB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자동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02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김으로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시작하지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않는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3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반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학생</w:t>
      </w:r>
    </w:p>
    <w:p w14:paraId="1F37FDEC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이름의 첫 글자가 ‘김’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시작하지 않으면서 반이 3인 학생을 찾으세요.</w:t>
      </w:r>
    </w:p>
    <w:p w14:paraId="4215072C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‘김으로 시작하지 않음’은 이름 어디에도 김이 없다는 뜻과 다릅니다. 예를 들어 ‘</w:t>
      </w:r>
      <w:proofErr w:type="spellStart"/>
      <w:r>
        <w:rPr>
          <w:lang w:eastAsia="ko-KR"/>
        </w:rPr>
        <w:t>이김수</w:t>
      </w:r>
      <w:proofErr w:type="spellEnd"/>
      <w:r>
        <w:rPr>
          <w:lang w:eastAsia="ko-KR"/>
        </w:rPr>
        <w:t>’는 김으로 시작하지 않으므로 이름 조건을 통과합니다.</w:t>
      </w:r>
    </w:p>
    <w:p w14:paraId="3BC104EB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자동02 시트에서 A4:G17 선택 → 데이터 → 정렬 및 필터 → 필터를 클릭합니다.</w:t>
      </w:r>
      <w:r>
        <w:rPr>
          <w:b/>
          <w:lang w:eastAsia="ko-KR"/>
        </w:rPr>
        <w:t/>
      </w:r>
      <w:r>
        <w:rPr>
          <w:lang w:eastAsia="ko-KR"/>
        </w:rPr>
        <w:t xml:space="preserve"/>
      </w:r>
    </w:p>
    <w:p w14:paraId="76E66E5B" w14:textId="77777777" w:rsidR="00303FCB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2. 이름 ▼ → </w:t>
      </w:r>
      <w:r>
        <w:rPr>
          <w:b/>
          <w:lang w:eastAsia="ko-KR"/>
        </w:rPr>
        <w:t>텍스트 필터 → 사용자 지정 필터</w:t>
      </w:r>
      <w:r>
        <w:rPr>
          <w:lang w:eastAsia="ko-KR"/>
        </w:rPr>
        <w:t>를 클릭합니다.</w:t>
      </w:r>
    </w:p>
    <w:p w14:paraId="073F8C69" w14:textId="78CE7968" w:rsidR="00037114" w:rsidRDefault="00037114" w:rsidP="00037114">
      <w:pPr>
        <w:keepNext w:val="0"/>
        <w:keepLines/>
        <w:spacing w:before="60" w:after="140" w:line="240" w:lineRule="auto"/>
        <w:jc w:val="center"/>
        <w:rPr>
          <w:lang w:eastAsia="ko-KR"/>
        </w:rPr>
      </w:pPr>
      <w:r w:rsidRPr="00037114">
        <w:rPr>
          <w:lang w:eastAsia="ko-KR"/>
        </w:rPr>
        <w:drawing>
          <wp:inline distT="0" distB="0" distL="0" distR="0" wp14:anchorId="24148B0F" wp14:editId="43279717">
            <wp:extent cx="5182323" cy="2286319"/>
            <wp:effectExtent l="0" t="0" r="0" b="0"/>
            <wp:docPr id="961793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57C" w14:textId="791BC211" w:rsidR="001B67C8" w:rsidRDefault="001B67C8" w:rsidP="00037114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3. 이름 조건을 시작하지 않음 / 김으로 설정 → 확인. 반의 ▼에서 3만 선택 → 확인합니다.</w:t>
      </w:r>
      <w:r>
        <w:rPr>
          <w:lang w:eastAsia="ko-KR"/>
        </w:rPr>
        <w:t xml:space="preserve"/>
      </w:r>
      <w:r>
        <w:rPr>
          <w:b/>
          <w:lang w:eastAsia="ko-KR"/>
        </w:rPr>
        <w:t/>
      </w:r>
    </w:p>
    <w:p w14:paraId="782922B9" w14:textId="3C9D5EC9" w:rsidR="00037114" w:rsidRDefault="00037114" w:rsidP="00037114">
      <w:pPr>
        <w:keepNext w:val="0"/>
        <w:keepLines/>
        <w:spacing w:before="60" w:after="140" w:line="240" w:lineRule="auto"/>
        <w:jc w:val="center"/>
        <w:rPr>
          <w:rFonts w:hint="eastAsia"/>
          <w:lang w:eastAsia="ko-KR"/>
        </w:rPr>
      </w:pPr>
      <w:r w:rsidRPr="00037114">
        <w:rPr>
          <w:lang w:eastAsia="ko-KR"/>
        </w:rPr>
        <w:lastRenderedPageBreak/>
        <w:drawing>
          <wp:inline distT="0" distB="0" distL="0" distR="0" wp14:anchorId="7C4A26DF" wp14:editId="354422FD">
            <wp:extent cx="5707964" cy="2486025"/>
            <wp:effectExtent l="0" t="0" r="7620" b="0"/>
            <wp:docPr id="602206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030" cy="248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7569" w14:textId="6F6B6CF3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실습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파일의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33906A4C" w14:textId="77777777">
        <w:trPr>
          <w:tblHeader/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3A00274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C8AF6A7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A254EB1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448B709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4A2D333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58D19FB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12A6C7A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4952FF9B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4AC79E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D8C25A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A4DB40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7BF6F3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BD93CE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DC2345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41FB50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200FFBB0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24CB7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9DFB6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박승우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C3801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15664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21BB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EE3ED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ED34D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328</w:t>
            </w:r>
          </w:p>
        </w:tc>
      </w:tr>
    </w:tbl>
    <w:p w14:paraId="614EA8FD" w14:textId="77777777" w:rsidR="00303FCB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고급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필터는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먼저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조건표를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만든다</w:t>
      </w:r>
    </w:p>
    <w:p w14:paraId="21B5ED18" w14:textId="6D408E1B" w:rsidR="00303FCB" w:rsidRDefault="00000000">
      <w:pPr>
        <w:widowControl/>
        <w:spacing w:line="276" w:lineRule="auto" w:after="100" w:before="0"/>
      </w:pPr>
      <w:r>
        <w:rPr>
          <w:lang w:eastAsia="ko-KR"/>
        </w:rPr>
        <w:t xml:space="preserve">조건을 셀에 적고, 그 조건표가 어디인지 Excel에 알려 줍니다. </w:t>
      </w:r>
      <w:r>
        <w:rPr>
          <w:b/>
          <w:lang w:eastAsia="ko-KR"/>
        </w:rPr>
        <w:t>같은 행은 AND, 다른 행은 OR</w:t>
      </w:r>
      <w:r>
        <w:rPr>
          <w:lang w:eastAsia="ko-KR"/>
        </w:rPr>
        <w:t xml:space="preserve">입니다. 조건표의 머리글은 원래 표와 똑같이 써야 합니다. 가장 안전한 방법은 원래 머리글을 복사하는 것입니다. 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285045BA" w14:textId="77777777">
        <w:trPr>
          <w:tblHeader/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B557CDF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9A457F7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0CFA095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7B263393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8FC2FE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385C9E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&gt;=90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460B23" w14:textId="77777777" w:rsidR="00303FCB" w:rsidRDefault="00303FCB">
            <w:pPr>
              <w:keepNext/>
              <w:spacing w:before="80" w:after="80"/>
            </w:pPr>
          </w:p>
        </w:tc>
      </w:tr>
      <w:tr w:rsidR="00303FCB" w14:paraId="35A24FA2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9583E5" w14:textId="77777777" w:rsidR="00303FCB" w:rsidRDefault="00303FCB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F1947A" w14:textId="77777777" w:rsidR="00303FCB" w:rsidRDefault="00303FCB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D9CD3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</w:tbl>
    <w:p w14:paraId="5AC56EE1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첫 조건 행은 ‘반이 3 AND 수학이 90 이상’, 다음 행은 ‘총점이 290 미만’입니다. 둘 중 한 행의 조건을 만족하면 통과합니다. 빈칸은 해당 항목을 제한하지 않는다는 뜻입니다.</w:t>
      </w:r>
    </w:p>
    <w:p w14:paraId="633B8F4B" w14:textId="77777777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입력칸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</w:rPr>
        <w:t>세</w:t>
      </w:r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개의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역할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5EB13188" w14:textId="77777777">
        <w:trPr>
          <w:tblHeader/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EF51D1D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대화상자 입력칸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C6ADED1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넣을 내용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AF2C660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이번 실습 예</w:t>
            </w:r>
          </w:p>
        </w:tc>
      </w:tr>
      <w:tr w:rsidR="00303FCB" w14:paraId="6CB45DAD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C61462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목록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8D59C" w14:textId="77777777" w:rsidR="00303FCB" w:rsidRDefault="00000000">
            <w:pPr>
              <w:keepNext/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머리글을 포함한 전체 원본 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F78BA1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$A$</w:t>
            </w:r>
            <w:proofErr w:type="gramStart"/>
            <w:r>
              <w:rPr>
                <w:sz w:val="18"/>
              </w:rPr>
              <w:t>4:$</w:t>
            </w:r>
            <w:proofErr w:type="gramEnd"/>
            <w:r>
              <w:rPr>
                <w:sz w:val="18"/>
              </w:rPr>
              <w:t>G$17</w:t>
            </w:r>
          </w:p>
        </w:tc>
      </w:tr>
      <w:tr w:rsidR="00303FCB" w14:paraId="116C2303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7AACE8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조건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483240" w14:textId="77777777" w:rsidR="00303FCB" w:rsidRDefault="00000000">
            <w:pPr>
              <w:keepNext/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조건 머리글과 </w:t>
            </w:r>
            <w:proofErr w:type="spellStart"/>
            <w:r>
              <w:rPr>
                <w:sz w:val="18"/>
                <w:lang w:eastAsia="ko-KR"/>
              </w:rPr>
              <w:t>조건값을</w:t>
            </w:r>
            <w:proofErr w:type="spellEnd"/>
            <w:r>
              <w:rPr>
                <w:sz w:val="18"/>
                <w:lang w:eastAsia="ko-KR"/>
              </w:rPr>
              <w:t xml:space="preserve"> 포함한 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BC7F4B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$A$</w:t>
            </w:r>
            <w:proofErr w:type="gramStart"/>
            <w:r>
              <w:rPr>
                <w:sz w:val="18"/>
              </w:rPr>
              <w:t>19:$</w:t>
            </w:r>
            <w:proofErr w:type="gramEnd"/>
            <w:r>
              <w:rPr>
                <w:sz w:val="18"/>
              </w:rPr>
              <w:t>C$21</w:t>
            </w:r>
          </w:p>
        </w:tc>
      </w:tr>
      <w:tr w:rsidR="00303FCB" w14:paraId="494E56E2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87D77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복사 위치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62FFD4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결과를 시작할 셀 또는 미리 적은 </w:t>
            </w:r>
            <w:r>
              <w:rPr>
                <w:sz w:val="18"/>
                <w:lang w:eastAsia="ko-KR"/>
              </w:rPr>
              <w:lastRenderedPageBreak/>
              <w:t>출력 머리글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D0FA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 xml:space="preserve">$A$23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$A$</w:t>
            </w:r>
            <w:proofErr w:type="gramStart"/>
            <w:r>
              <w:rPr>
                <w:sz w:val="18"/>
              </w:rPr>
              <w:t>23:$</w:t>
            </w:r>
            <w:proofErr w:type="gramEnd"/>
            <w:r>
              <w:rPr>
                <w:sz w:val="18"/>
              </w:rPr>
              <w:t>D$23</w:t>
            </w:r>
          </w:p>
        </w:tc>
      </w:tr>
    </w:tbl>
    <w:p w14:paraId="75CC2D51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조건표와 원본 사이, 조건표와 결과 사이에 빈 행을 두세요.</w:t>
      </w:r>
      <w:r>
        <w:rPr>
          <w:lang w:eastAsia="ko-KR"/>
        </w:rPr>
        <w:t xml:space="preserve"> 조건 범위 안에 완전히 빈 조건 행을 넣으면 모든 데이터가 통과할 수 있습니다. </w:t>
      </w:r>
      <w:proofErr w:type="spellStart"/>
      <w:r>
        <w:rPr>
          <w:lang w:eastAsia="ko-KR"/>
        </w:rPr>
        <w:t>조건값을</w:t>
      </w:r>
      <w:proofErr w:type="spellEnd"/>
      <w:r>
        <w:rPr>
          <w:lang w:eastAsia="ko-KR"/>
        </w:rPr>
        <w:t xml:space="preserve"> 바꾼 후에는 고급 필터를 다시 실행해야 결과가 바뀝니다.</w:t>
      </w:r>
    </w:p>
    <w:p w14:paraId="34F382B3" w14:textId="77777777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기호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읽는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</w:rPr>
        <w:t>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67CBB9C4" w14:textId="77777777">
        <w:trPr>
          <w:tblHeader/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CE9D3A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16AC56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824D35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예시</w:t>
            </w:r>
          </w:p>
        </w:tc>
      </w:tr>
      <w:tr w:rsidR="00303FCB" w14:paraId="457E391D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A2914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AB70E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이상 · 경계값 포함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167B1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&gt;=80</w:t>
            </w:r>
          </w:p>
        </w:tc>
      </w:tr>
      <w:tr w:rsidR="00303FCB" w14:paraId="2F80132B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61FA1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&lt;=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C4BF3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이하 · 경계값 포함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E87FE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&lt;=80</w:t>
            </w:r>
          </w:p>
        </w:tc>
      </w:tr>
      <w:tr w:rsidR="00303FCB" w14:paraId="43ADA70F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6C265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6FF7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초과 · 경계값 제외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84473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&gt;80</w:t>
            </w:r>
          </w:p>
        </w:tc>
      </w:tr>
      <w:tr w:rsidR="00303FCB" w14:paraId="32774D8B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EB14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12FD6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미만 · 경계값 제외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903CB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  <w:tr w:rsidR="00303FCB" w14:paraId="648B8B02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E6A56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*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63A34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글자 0개 이상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BAC3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김* = 김으로 시작</w:t>
            </w:r>
          </w:p>
        </w:tc>
      </w:tr>
      <w:tr w:rsidR="00303FCB" w14:paraId="74E7E175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60A65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?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D93C0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글자 정확히 1개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E1BBA1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김?? = 김으로 시작하는 총 3글자</w:t>
            </w:r>
          </w:p>
        </w:tc>
      </w:tr>
      <w:tr w:rsidR="00303FCB" w14:paraId="4B5B8C4B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13AC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~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F85562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 문자를 글자 그대로 검색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F064E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 xml:space="preserve">~* = </w:t>
            </w:r>
            <w:proofErr w:type="spellStart"/>
            <w:r>
              <w:rPr>
                <w:sz w:val="18"/>
              </w:rPr>
              <w:t>별표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자체</w:t>
            </w:r>
            <w:proofErr w:type="spellEnd"/>
          </w:p>
        </w:tc>
      </w:tr>
    </w:tbl>
    <w:p w14:paraId="3B1B68CE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proofErr w:type="spellStart"/>
      <w:proofErr w:type="gramStart"/>
      <w:r>
        <w:rPr>
          <w:lang w:eastAsia="ko-KR"/>
        </w:rPr>
        <w:t>조건값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&gt;</w:t>
      </w:r>
      <w:proofErr w:type="gramEnd"/>
      <w:r>
        <w:rPr>
          <w:rFonts w:ascii="Consolas" w:hAnsi="Consolas"/>
          <w:lang w:eastAsia="ko-KR"/>
        </w:rPr>
        <w:t>=90</w:t>
      </w:r>
      <w:r>
        <w:rPr>
          <w:lang w:eastAsia="ko-KR"/>
        </w:rPr>
        <w:t xml:space="preserve">은 셀에 그대로 입력합니다. 수식처럼 앞에 </w:t>
      </w:r>
      <w:r>
        <w:rPr>
          <w:rFonts w:ascii="Consolas" w:hAnsi="Consolas"/>
          <w:lang w:eastAsia="ko-KR"/>
        </w:rPr>
        <w:t>=</w:t>
      </w:r>
      <w:r>
        <w:rPr>
          <w:lang w:eastAsia="ko-KR"/>
        </w:rPr>
        <w:t>를 하나 더 붙이지 마세요.</w:t>
      </w:r>
    </w:p>
    <w:p w14:paraId="25906AA6" w14:textId="77777777" w:rsidR="00303FCB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05 · 원본 004페이지 기출유형 01</w:t>
      </w:r>
    </w:p>
    <w:p w14:paraId="3058248B" w14:textId="77777777" w:rsidR="00303FCB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고급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01 AND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묶음과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OR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조건</w:t>
      </w:r>
    </w:p>
    <w:p w14:paraId="407EB1DA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반이 3이면서 수학이 90점 이상이거나, 총점이 290점 미만인 학생을 찾으세요. 조건은 A19:C21, 결과는 A23부터 복사합니다.</w:t>
      </w:r>
    </w:p>
    <w:p w14:paraId="4B9A9E83" w14:textId="116C3E2A" w:rsidR="00303FCB" w:rsidRDefault="00000000" w:rsidP="00B7673E">
      <w:pPr>
        <w:widowControl/>
        <w:spacing w:line="276" w:lineRule="auto" w:after="100" w:before="0"/>
        <w:rPr>
          <w:lang w:eastAsia="ko-KR"/>
        </w:rPr>
      </w:pPr>
      <w:r w:rsidRPr="00B7673E">
        <w:rPr>
          <w:b/>
          <w:lang w:eastAsia="ko-KR"/>
        </w:rPr>
        <w:t>1. 고급01 시트를 엽니다. A19:C21에 위 조건표를 작성합니다.</w:t>
      </w:r>
      <w:r>
        <w:rPr>
          <w:lang w:eastAsia="ko-KR"/>
        </w:rPr>
        <w:t xml:space="preserve"/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7673E" w14:paraId="3E408C6D" w14:textId="77777777" w:rsidTr="00A970DA">
        <w:trPr>
          <w:tblHeader/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C210204" w14:textId="77777777" w:rsidR="00B7673E" w:rsidRDefault="00B7673E" w:rsidP="00A970DA">
            <w:pPr>
              <w:keepNext/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957456B" w14:textId="77777777" w:rsidR="00B7673E" w:rsidRDefault="00B7673E" w:rsidP="00A970DA">
            <w:pPr>
              <w:keepNext/>
              <w:spacing w:before="80" w:after="80"/>
            </w:pPr>
            <w:proofErr w:type="spellStart"/>
            <w:r>
              <w:rPr>
                <w:b/>
                <w:sz w:val="18"/>
              </w:rPr>
              <w:t>수학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40EFE5A" w14:textId="77777777" w:rsidR="00B7673E" w:rsidRDefault="00B7673E" w:rsidP="00A970DA">
            <w:pPr>
              <w:keepNext/>
              <w:spacing w:before="80" w:after="80"/>
            </w:pPr>
            <w:proofErr w:type="spellStart"/>
            <w:r>
              <w:rPr>
                <w:b/>
                <w:sz w:val="18"/>
              </w:rPr>
              <w:t>총점</w:t>
            </w:r>
            <w:proofErr w:type="spellEnd"/>
          </w:p>
        </w:tc>
      </w:tr>
      <w:tr w:rsidR="00B7673E" w14:paraId="0E9A5937" w14:textId="77777777" w:rsidTr="00A970DA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58013F" w14:textId="77777777" w:rsidR="00B7673E" w:rsidRDefault="00B7673E" w:rsidP="00A970DA">
            <w:pPr>
              <w:keepNext/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34AAF3" w14:textId="77777777" w:rsidR="00B7673E" w:rsidRDefault="00B7673E" w:rsidP="00A970DA">
            <w:pPr>
              <w:keepNext/>
              <w:spacing w:before="80" w:after="80"/>
            </w:pPr>
            <w:r>
              <w:rPr>
                <w:sz w:val="18"/>
              </w:rPr>
              <w:t>&gt;=90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EF6AF" w14:textId="77777777" w:rsidR="00B7673E" w:rsidRDefault="00B7673E" w:rsidP="00A970DA">
            <w:pPr>
              <w:keepNext/>
              <w:spacing w:before="80" w:after="80"/>
            </w:pPr>
          </w:p>
        </w:tc>
      </w:tr>
      <w:tr w:rsidR="00B7673E" w14:paraId="255CD00E" w14:textId="77777777" w:rsidTr="00A970DA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5D4AF3" w14:textId="77777777" w:rsidR="00B7673E" w:rsidRDefault="00B7673E" w:rsidP="00A970DA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11406A" w14:textId="77777777" w:rsidR="00B7673E" w:rsidRDefault="00B7673E" w:rsidP="00A970DA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E1112E" w14:textId="77777777" w:rsidR="00B7673E" w:rsidRDefault="00B7673E" w:rsidP="00A970DA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</w:tbl>
    <w:p w14:paraId="05BFD764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>2. 원본 표 안의 셀 A4를 클릭합니다.</w:t>
      </w:r>
    </w:p>
    <w:p w14:paraId="2BB6DBF7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3. </w:t>
      </w:r>
      <w:r>
        <w:rPr>
          <w:b/>
          <w:lang w:eastAsia="ko-KR"/>
        </w:rPr>
        <w:t>데이터 → 정렬 및 필터 → 고급</w:t>
      </w:r>
      <w:r>
        <w:rPr>
          <w:lang w:eastAsia="ko-KR"/>
        </w:rPr>
        <w:t>을 클릭합니다.</w:t>
      </w:r>
    </w:p>
    <w:p w14:paraId="212154E5" w14:textId="77777777" w:rsidR="00303FCB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b/>
          <w:lang w:eastAsia="ko-KR"/>
        </w:rPr>
        <w:t>다른 장소에 복사</w:t>
      </w:r>
      <w:r>
        <w:rPr>
          <w:lang w:eastAsia="ko-KR"/>
        </w:rPr>
        <w:t xml:space="preserve">를 선택합니다. 그래야 아래의 복사 위치 </w:t>
      </w:r>
      <w:proofErr w:type="spellStart"/>
      <w:r>
        <w:rPr>
          <w:lang w:eastAsia="ko-KR"/>
        </w:rPr>
        <w:t>입력칸을</w:t>
      </w:r>
      <w:proofErr w:type="spellEnd"/>
      <w:r>
        <w:rPr>
          <w:lang w:eastAsia="ko-KR"/>
        </w:rPr>
        <w:t xml:space="preserve"> 사용할 수 있습니다.</w:t>
      </w:r>
    </w:p>
    <w:p w14:paraId="16C29795" w14:textId="77777777" w:rsidR="00303FCB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5. 목록 범위에 </w:t>
      </w:r>
      <w:r>
        <w:rPr>
          <w:rFonts w:ascii="Consolas" w:hAnsi="Consolas"/>
          <w:lang w:eastAsia="ko-KR"/>
        </w:rPr>
        <w:t>$A$</w:t>
      </w:r>
      <w:proofErr w:type="gramStart"/>
      <w:r>
        <w:rPr>
          <w:rFonts w:ascii="Consolas" w:hAnsi="Consolas"/>
          <w:lang w:eastAsia="ko-KR"/>
        </w:rPr>
        <w:t>4:$</w:t>
      </w:r>
      <w:proofErr w:type="gramEnd"/>
      <w:r>
        <w:rPr>
          <w:rFonts w:ascii="Consolas" w:hAnsi="Consolas"/>
          <w:lang w:eastAsia="ko-KR"/>
        </w:rPr>
        <w:t>G$17</w:t>
      </w:r>
      <w:r>
        <w:rPr>
          <w:lang w:eastAsia="ko-KR"/>
        </w:rPr>
        <w:t xml:space="preserve">, 조건 범위에 </w:t>
      </w:r>
      <w:r>
        <w:rPr>
          <w:rFonts w:ascii="Consolas" w:hAnsi="Consolas"/>
          <w:lang w:eastAsia="ko-KR"/>
        </w:rPr>
        <w:t>$A$</w:t>
      </w:r>
      <w:proofErr w:type="gramStart"/>
      <w:r>
        <w:rPr>
          <w:rFonts w:ascii="Consolas" w:hAnsi="Consolas"/>
          <w:lang w:eastAsia="ko-KR"/>
        </w:rPr>
        <w:t>19:$</w:t>
      </w:r>
      <w:proofErr w:type="gramEnd"/>
      <w:r>
        <w:rPr>
          <w:rFonts w:ascii="Consolas" w:hAnsi="Consolas"/>
          <w:lang w:eastAsia="ko-KR"/>
        </w:rPr>
        <w:t>C$21</w:t>
      </w:r>
      <w:r>
        <w:rPr>
          <w:lang w:eastAsia="ko-KR"/>
        </w:rPr>
        <w:t xml:space="preserve">, 복사 위치에 </w:t>
      </w:r>
      <w:r>
        <w:rPr>
          <w:rFonts w:ascii="Consolas" w:hAnsi="Consolas"/>
          <w:lang w:eastAsia="ko-KR"/>
        </w:rPr>
        <w:t>$A$23</w:t>
      </w:r>
      <w:r>
        <w:rPr>
          <w:lang w:eastAsia="ko-KR"/>
        </w:rPr>
        <w:t>을 넣습니다.</w:t>
      </w:r>
    </w:p>
    <w:p w14:paraId="42DD5219" w14:textId="77777777" w:rsidR="00595B14" w:rsidRDefault="00595B14">
      <w:pPr>
        <w:keepNext w:val="0"/>
        <w:keepLines/>
        <w:spacing w:before="60" w:after="140" w:line="240" w:lineRule="auto"/>
        <w:jc w:val="center"/>
        <w:rPr>
          <w:rFonts w:eastAsia="맑은 고딕"/>
          <w:b w:val="0"/>
          <w:lang w:eastAsia="ko-KR"/>
        </w:rPr>
      </w:pPr>
      <w:r w:rsidRPr="00595B14">
        <w:rPr>
          <w:rFonts w:ascii="맑은 고딕" w:eastAsia="맑은 고딕" w:hAnsi="맑은 고딕" w:cstheme="minorBidi"/>
          <w:b w:val="0"/>
          <w:bCs w:val="0"/>
          <w:sz w:val="21"/>
          <w:szCs w:val="22"/>
          <w:lang w:eastAsia="ko-KR"/>
        </w:rPr>
        <w:drawing>
          <wp:inline distT="0" distB="0" distL="0" distR="0" wp14:anchorId="1F737F60" wp14:editId="042EAE06">
            <wp:extent cx="2057400" cy="2369916"/>
            <wp:effectExtent l="0" t="0" r="0" b="0"/>
            <wp:docPr id="1433974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727" cy="23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71D0" w14:textId="34307AA1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실습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파일의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5C3358DA" w14:textId="77777777">
        <w:trPr>
          <w:tblHeader/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CF70E81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CF451D1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F3886F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0C5C512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E26069A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D80B3B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2337C47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57F10ECF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E491B7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B6F040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김찬민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2B87C4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042CBC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3533E4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147497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C998A0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335</w:t>
            </w:r>
          </w:p>
        </w:tc>
      </w:tr>
      <w:tr w:rsidR="00303FCB" w14:paraId="5BA67DD1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D20F7D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A904A6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245721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2F6C87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631ADB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0A3D04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D3AD27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4572B80C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35B42A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4D5EB0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오서준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365EF4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58862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AE1E53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75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CE2069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BE0FD7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280</w:t>
            </w:r>
          </w:p>
        </w:tc>
      </w:tr>
      <w:tr w:rsidR="00303FCB" w14:paraId="73EA6FA9" w14:textId="77777777">
        <w:trPr>
          <w:jc w:val="center"/>
          <w:cantSplit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0B717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0C923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박현진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50F88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5A482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8DD69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6ED02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79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3330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289</w:t>
            </w:r>
          </w:p>
        </w:tc>
      </w:tr>
    </w:tbl>
    <w:p w14:paraId="0D2472D6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4명입니다. </w:t>
      </w:r>
      <w:proofErr w:type="spellStart"/>
      <w:r>
        <w:rPr>
          <w:lang w:eastAsia="ko-KR"/>
        </w:rPr>
        <w:t>김찬민과</w:t>
      </w:r>
      <w:proofErr w:type="spellEnd"/>
      <w:r>
        <w:rPr>
          <w:lang w:eastAsia="ko-KR"/>
        </w:rPr>
        <w:t xml:space="preserve"> 이유림은 첫 조건 행을 통과합니다. 오서준과 박현진은 반이 3이 아니어도 총점이 290 미만이므로 두 번째 조건 행을 통과합니다. 총점이 정확히 290인 학생은 제외됩니다.</w:t>
      </w:r>
    </w:p>
    <w:p w14:paraId="4A563B95" w14:textId="77777777" w:rsidR="00303FCB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06 · 원본 004페이지 기출유형 02</w:t>
      </w:r>
    </w:p>
    <w:p w14:paraId="693893AD" w14:textId="77777777" w:rsidR="00303FCB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고급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02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필요한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열만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복사하기</w:t>
      </w:r>
    </w:p>
    <w:p w14:paraId="3A8637CD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이름이 ‘김’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시작하면서 영어가 80점 이상인 학생의 </w:t>
      </w:r>
      <w:r>
        <w:rPr>
          <w:b/>
          <w:lang w:eastAsia="ko-KR"/>
        </w:rPr>
        <w:t>반, 이름, 영어, 총점</w:t>
      </w:r>
      <w:r>
        <w:rPr>
          <w:lang w:eastAsia="ko-KR"/>
        </w:rPr>
        <w:t>만 찾으세요. 조건은 A20:B21, 결과는 A23부터 시작합니다.</w:t>
      </w:r>
    </w:p>
    <w:p w14:paraId="4A179926" w14:textId="77777777" w:rsidR="00303FCB" w:rsidRDefault="00000000">
      <w:pPr>
        <w:pStyle w:val="21"/>
        <w:widowControl/>
        <w:spacing w:line="276" w:lineRule="auto" w:after="100"/>
      </w:pPr>
      <w:r>
        <w:rPr>
          <w:rFonts w:ascii="맑은 고딕" w:hAnsi="맑은 고딕" w:eastAsia="맑은 고딕"/>
          <w:b w:val="0"/>
          <w:color w:val="000000"/>
          <w:u w:val="none"/>
        </w:rPr>
        <w:t xml:space="preserve">1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조건표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작성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00AEC977" w14:textId="77777777">
        <w:trPr>
          <w:tblHeader/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65B334E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행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3CBEB69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A열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112FE32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B열</w:t>
            </w:r>
          </w:p>
        </w:tc>
      </w:tr>
      <w:tr w:rsidR="00303FCB" w14:paraId="5281C2F2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73931A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20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DF211F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이름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064493" w14:textId="77777777" w:rsidR="00303FCB" w:rsidRDefault="00000000">
            <w:pPr>
              <w:keepNext/>
              <w:spacing w:before="80" w:after="80"/>
            </w:pPr>
            <w:r>
              <w:rPr>
                <w:sz w:val="18"/>
              </w:rPr>
              <w:t>영어</w:t>
            </w:r>
          </w:p>
        </w:tc>
      </w:tr>
      <w:tr w:rsidR="00303FCB" w14:paraId="0478979C" w14:textId="77777777">
        <w:trPr>
          <w:jc w:val="center"/>
          <w:cantSplit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20AE6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21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CEB1B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김*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851B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&gt;=80</w:t>
            </w:r>
          </w:p>
        </w:tc>
      </w:tr>
    </w:tbl>
    <w:p w14:paraId="04CB1C6E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두 조건을 21행에 함께 놓습니다. 따라서 ‘김으로 시작 AND 영어 80 이상’입니다.</w:t>
      </w:r>
    </w:p>
    <w:p w14:paraId="7F0E58BC" w14:textId="77777777" w:rsidR="00303FCB" w:rsidRDefault="00000000">
      <w:pPr>
        <w:pStyle w:val="21"/>
        <w:widowControl/>
        <w:spacing w:line="276" w:lineRule="auto" w:after="100"/>
      </w:pPr>
      <w:r>
        <w:rPr>
          <w:rFonts w:ascii="맑은 고딕" w:hAnsi="맑은 고딕" w:eastAsia="맑은 고딕"/>
          <w:b w:val="0"/>
          <w:color w:val="000000"/>
          <w:u w:val="none"/>
        </w:rPr>
        <w:t xml:space="preserve">2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결과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머리글을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미리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</w:rPr>
        <w:t>입력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303FCB" w14:paraId="77241376" w14:textId="77777777">
        <w:trPr>
          <w:tblHeader/>
          <w:jc w:val="center"/>
          <w:cantSplit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46F2E03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A23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84523E6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B23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F7EFD3B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C23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5C58FA2" w14:textId="77777777" w:rsidR="00303FCB" w:rsidRDefault="00000000">
            <w:pPr>
              <w:keepNext/>
              <w:spacing w:before="80" w:after="80"/>
            </w:pPr>
            <w:r>
              <w:rPr>
                <w:b/>
                <w:sz w:val="18"/>
              </w:rPr>
              <w:t>D23</w:t>
            </w:r>
          </w:p>
        </w:tc>
      </w:tr>
      <w:tr w:rsidR="00303FCB" w14:paraId="259FB35A" w14:textId="77777777">
        <w:trPr>
          <w:jc w:val="center"/>
          <w:cantSplit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0B9F5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ED723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이름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44D55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영어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B87CF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총점</w:t>
            </w:r>
          </w:p>
        </w:tc>
      </w:tr>
    </w:tbl>
    <w:p w14:paraId="5AB0A610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원본 머리글을 그대로 복사하세요.</w:t>
      </w:r>
      <w:r>
        <w:rPr>
          <w:lang w:eastAsia="ko-KR"/>
        </w:rPr>
        <w:t xml:space="preserve"> ‘영어’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‘영어점수’로 바꾸거나 뒤에 공백을 붙이면 원본의 열을 찾지 못할 수 있습니다. 출력 머리글을 적은 순서대로 결과 열이 나옵니다.</w:t>
      </w:r>
    </w:p>
    <w:p w14:paraId="45DF8DA7" w14:textId="77777777" w:rsidR="00303FCB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3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고급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필터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 xml:space="preserve"> </w:t>
      </w:r>
      <w:r>
        <w:rPr>
          <w:rFonts w:ascii="맑은 고딕" w:hAnsi="맑은 고딕" w:eastAsia="맑은 고딕"/>
          <w:b w:val="0"/>
          <w:color w:val="000000"/>
          <w:u w:val="none"/>
          <w:lang w:eastAsia="ko-KR"/>
        </w:rPr>
        <w:t>실행</w:t>
      </w:r>
    </w:p>
    <w:p w14:paraId="2C4A1157" w14:textId="2BFC3BE1" w:rsidR="00303FCB" w:rsidRDefault="00000000" w:rsidP="00DD0BFF">
      <w:pPr>
        <w:keepNext/>
        <w:widowControl/>
        <w:spacing w:line="276" w:lineRule="auto" w:after="100" w:before="0"/>
        <w:rPr>
          <w:lang w:eastAsia="ko-KR"/>
        </w:rPr>
      </w:pPr>
      <w:r w:rsidRPr="00DD0BFF">
        <w:rPr>
          <w:b/>
          <w:lang w:eastAsia="ko-KR"/>
        </w:rPr>
        <w:t>1. 고급02 시트에서 조건표와 출력 머리글을 먼저 입력합니다.</w:t>
      </w:r>
      <w:r>
        <w:rPr>
          <w:lang w:eastAsia="ko-KR"/>
        </w:rPr>
        <w:t xml:space="preserve"/>
      </w:r>
    </w:p>
    <w:p w14:paraId="7E1CA53E" w14:textId="60FA3093" w:rsidR="00DD0BFF" w:rsidRDefault="00DD0BFF" w:rsidP="00DD0BFF">
      <w:pPr>
        <w:keepNext w:val="0"/>
        <w:keepLines/>
        <w:spacing w:before="60" w:after="140" w:line="240" w:lineRule="auto"/>
        <w:jc w:val="center"/>
        <w:rPr>
          <w:lang w:eastAsia="ko-KR"/>
        </w:rPr>
      </w:pPr>
      <w:r w:rsidRPr="00DD0BFF">
        <w:rPr>
          <w:lang w:eastAsia="ko-KR"/>
        </w:rPr>
        <w:drawing>
          <wp:inline distT="0" distB="0" distL="0" distR="0" wp14:anchorId="79265ECD" wp14:editId="500FD1C9">
            <wp:extent cx="2753109" cy="1095528"/>
            <wp:effectExtent l="0" t="0" r="9525" b="9525"/>
            <wp:docPr id="1619774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4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FFF" w14:textId="54D629C7" w:rsidR="00303FCB" w:rsidRDefault="00000000">
      <w:pPr>
        <w:keepNext/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lang w:eastAsia="ko-KR"/>
        </w:rPr>
        <w:t xml:space="preserve">2. 원본 표 안의 셀 클릭 → 데이터 → 정렬 및 필터 → 고급을 클릭합니다.</w:t>
      </w:r>
      <w:r w:rsidR="00416A89">
        <w:rPr>
          <w:rFonts w:hint="eastAsia"/>
          <w:lang w:eastAsia="ko-KR"/>
        </w:rPr>
        <w:t/>
      </w:r>
      <w:r w:rsidR="00416A89">
        <w:rPr>
          <w:rFonts w:hint="eastAsia"/>
          <w:lang w:eastAsia="ko-KR"/>
        </w:rPr>
        <w:t/>
      </w:r>
      <w:r w:rsidR="00416A89">
        <w:rPr>
          <w:rFonts w:hint="eastAsia"/>
          <w:lang w:eastAsia="ko-KR"/>
        </w:rPr>
        <w:t/>
      </w:r>
    </w:p>
    <w:p w14:paraId="7A8312A7" w14:textId="4113D1B3" w:rsidR="00303FCB" w:rsidRDefault="00B5288A">
      <w:pPr>
        <w:keepNext w:val="0"/>
        <w:keepLines/>
        <w:widowControl/>
        <w:spacing w:line="240" w:lineRule="auto" w:after="140" w:before="60"/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3. 다른 장소에 복사를 선택하고 아래 세 범위를 입력한 뒤 확인을 누릅니다.</w:t>
      </w:r>
      <w:r w:rsidRPr="00B5288A">
        <w:rPr>
          <w:lang w:eastAsia="ko-KR"/>
        </w:rPr>
        <w:drawing>
          <wp:inline distT="0" distB="0" distL="0" distR="0" wp14:anchorId="3060997E" wp14:editId="202591B2">
            <wp:extent cx="1943100" cy="2258852"/>
            <wp:effectExtent l="0" t="0" r="0" b="8255"/>
            <wp:docPr id="1450230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0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4926" cy="2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E97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① 목록 범위 </w:t>
      </w:r>
      <w:r>
        <w:rPr>
          <w:rFonts w:ascii="Consolas" w:hAnsi="Consolas"/>
          <w:lang w:eastAsia="ko-KR"/>
        </w:rPr>
        <w:t>$A$</w:t>
      </w:r>
      <w:proofErr w:type="gramStart"/>
      <w:r>
        <w:rPr>
          <w:rFonts w:ascii="Consolas" w:hAnsi="Consolas"/>
          <w:lang w:eastAsia="ko-KR"/>
        </w:rPr>
        <w:t>4:$</w:t>
      </w:r>
      <w:proofErr w:type="gramEnd"/>
      <w:r>
        <w:rPr>
          <w:rFonts w:ascii="Consolas" w:hAnsi="Consolas"/>
          <w:lang w:eastAsia="ko-KR"/>
        </w:rPr>
        <w:t>G$17</w:t>
      </w:r>
    </w:p>
    <w:p w14:paraId="7D582C50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② 조건 범위 </w:t>
      </w:r>
      <w:r>
        <w:rPr>
          <w:rFonts w:ascii="Consolas" w:hAnsi="Consolas"/>
          <w:lang w:eastAsia="ko-KR"/>
        </w:rPr>
        <w:t>$A$</w:t>
      </w:r>
      <w:proofErr w:type="gramStart"/>
      <w:r>
        <w:rPr>
          <w:rFonts w:ascii="Consolas" w:hAnsi="Consolas"/>
          <w:lang w:eastAsia="ko-KR"/>
        </w:rPr>
        <w:t>20:$</w:t>
      </w:r>
      <w:proofErr w:type="gramEnd"/>
      <w:r>
        <w:rPr>
          <w:rFonts w:ascii="Consolas" w:hAnsi="Consolas"/>
          <w:lang w:eastAsia="ko-KR"/>
        </w:rPr>
        <w:t>B$21</w:t>
      </w:r>
    </w:p>
    <w:p w14:paraId="3AA8E183" w14:textId="77777777" w:rsidR="00303FCB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③ 복사 위치 </w:t>
      </w:r>
      <w:r>
        <w:rPr>
          <w:rFonts w:ascii="Consolas" w:hAnsi="Consolas"/>
          <w:lang w:eastAsia="ko-KR"/>
        </w:rPr>
        <w:t>$A$</w:t>
      </w:r>
      <w:proofErr w:type="gramStart"/>
      <w:r>
        <w:rPr>
          <w:rFonts w:ascii="Consolas" w:hAnsi="Consolas"/>
          <w:lang w:eastAsia="ko-KR"/>
        </w:rPr>
        <w:t>23:$</w:t>
      </w:r>
      <w:proofErr w:type="gramEnd"/>
      <w:r>
        <w:rPr>
          <w:rFonts w:ascii="Consolas" w:hAnsi="Consolas"/>
          <w:lang w:eastAsia="ko-KR"/>
        </w:rPr>
        <w:t>D$23</w:t>
      </w:r>
    </w:p>
    <w:p w14:paraId="7C85DB63" w14:textId="77777777" w:rsidR="00303FCB" w:rsidRDefault="00000000">
      <w:pPr>
        <w:pStyle w:val="21"/>
        <w:widowControl/>
        <w:spacing w:line="276" w:lineRule="auto" w:after="100"/>
      </w:pP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실습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파일의</w:t>
      </w:r>
      <w:proofErr w:type="spellEnd"/>
      <w:r>
        <w:rPr>
          <w:rFonts w:ascii="맑은 고딕" w:hAnsi="맑은 고딕" w:eastAsia="맑은 고딕"/>
          <w:b w:val="0"/>
          <w:color w:val="000000"/>
          <w:u w:val="none"/>
        </w:rPr>
        <w:t xml:space="preserve"> </w:t>
      </w:r>
      <w:proofErr w:type="spellStart"/>
      <w:r>
        <w:rPr>
          <w:rFonts w:ascii="맑은 고딕" w:hAnsi="맑은 고딕" w:eastAsia="맑은 고딕"/>
          <w:b w:val="0"/>
          <w:color w:val="000000"/>
          <w:u w:val="none"/>
        </w:rPr>
        <w:t>정답</w:t>
      </w:r>
      <w:proofErr w:type="spellEnd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1872"/>
        <w:gridCol w:w="2304"/>
      </w:tblGrid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EF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반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EF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이름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EF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영어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EF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총점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김유나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308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김찬민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335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김도윤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310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김하늘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60" w:after="6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310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303FCB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994036"/>
    <w:multiLevelType w:val="hybridMultilevel"/>
    <w:tmpl w:val="69C28EF8"/>
    <w:lvl w:ilvl="0" w:tplc="A59CD6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F5001C9"/>
    <w:multiLevelType w:val="hybridMultilevel"/>
    <w:tmpl w:val="E4809754"/>
    <w:lvl w:ilvl="0" w:tplc="F0E2B2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04013948">
    <w:abstractNumId w:val="8"/>
  </w:num>
  <w:num w:numId="2" w16cid:durableId="2094626706">
    <w:abstractNumId w:val="6"/>
  </w:num>
  <w:num w:numId="3" w16cid:durableId="1923760459">
    <w:abstractNumId w:val="5"/>
  </w:num>
  <w:num w:numId="4" w16cid:durableId="599339667">
    <w:abstractNumId w:val="4"/>
  </w:num>
  <w:num w:numId="5" w16cid:durableId="400757400">
    <w:abstractNumId w:val="7"/>
  </w:num>
  <w:num w:numId="6" w16cid:durableId="1155612216">
    <w:abstractNumId w:val="3"/>
  </w:num>
  <w:num w:numId="7" w16cid:durableId="2097821122">
    <w:abstractNumId w:val="2"/>
  </w:num>
  <w:num w:numId="8" w16cid:durableId="376852774">
    <w:abstractNumId w:val="1"/>
  </w:num>
  <w:num w:numId="9" w16cid:durableId="1621187882">
    <w:abstractNumId w:val="0"/>
  </w:num>
  <w:num w:numId="10" w16cid:durableId="119300401">
    <w:abstractNumId w:val="9"/>
  </w:num>
  <w:num w:numId="11" w16cid:durableId="95331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14"/>
    <w:rsid w:val="0006063C"/>
    <w:rsid w:val="0015074B"/>
    <w:rsid w:val="001B67C8"/>
    <w:rsid w:val="001C4528"/>
    <w:rsid w:val="0029639D"/>
    <w:rsid w:val="00303FCB"/>
    <w:rsid w:val="00326F90"/>
    <w:rsid w:val="00412F30"/>
    <w:rsid w:val="00416A89"/>
    <w:rsid w:val="00431762"/>
    <w:rsid w:val="00595B14"/>
    <w:rsid w:val="00A93AA5"/>
    <w:rsid w:val="00AA1D8D"/>
    <w:rsid w:val="00B47730"/>
    <w:rsid w:val="00B5288A"/>
    <w:rsid w:val="00B7673E"/>
    <w:rsid w:val="00C92243"/>
    <w:rsid w:val="00CB0664"/>
    <w:rsid w:val="00D02259"/>
    <w:rsid w:val="00DC0087"/>
    <w:rsid w:val="00DD0BFF"/>
    <w:rsid w:val="00E86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B6B21"/>
  <w14:defaultImageDpi w14:val="300"/>
  <w15:docId w15:val="{BFBA8A77-BB98-4713-A4FE-9C6A2F77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003 004 자동 필터와 고급 필터</dc:title>
  <dc:subject/>
  <dc:creator>python-docx</dc:creator>
  <cp:keywords/>
  <dc:description>generated by python-docx</dc:description>
  <cp:lastModifiedBy>jong park</cp:lastModifiedBy>
  <cp:revision>15</cp:revision>
  <dcterms:created xsi:type="dcterms:W3CDTF">2013-12-23T23:15:00Z</dcterms:created>
  <dcterms:modified xsi:type="dcterms:W3CDTF">2026-10-10T10:10:00Z</dcterms:modified>
  <cp:category/>
</cp:coreProperties>
</file>