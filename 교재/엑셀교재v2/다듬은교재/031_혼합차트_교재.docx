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C1D4" w14:textId="77777777" w:rsidR="00F4765E" w:rsidRDefault="00000000" w:rsidP="00D738FF">
      <w:pPr>
        <w:pStyle w:val="a8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엑셀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혼합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차트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만들기</w:t>
      </w:r>
    </w:p>
    <w:p w14:paraId="18F7BA22" w14:textId="77777777" w:rsidR="00F4765E" w:rsidRDefault="00000000" w:rsidP="00D738FF">
      <w:pPr>
        <w:pStyle w:val="a9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031</w:t>
      </w:r>
      <w:r>
        <w:rPr>
          <w:color w:val="000000"/>
          <w:u w:val="none"/>
          <w:lang w:eastAsia="ko-KR"/>
        </w:rPr>
        <w:t>페이지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기본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사용법과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문제풀이</w:t>
      </w:r>
    </w:p>
    <w:p w14:paraId="72AC7534" w14:textId="77777777" w:rsidR="00F4765E" w:rsidRDefault="00000000" w:rsidP="00D738FF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수량은 막대로, 단가는 표식이 있는 꺾은선으로 표시합니다. 단위와 크기가 다른 두 자료를 한 차트에서 읽으려면 단가를 보조 축에 놓습니다. 이번 교재에서는 차트 제목을 셀에 연결하고 레이블, 축, 범례와 차트 배경을 설정합니다.</w:t>
      </w:r>
    </w:p>
    <w:p w14:paraId="5D193756" w14:textId="77777777" w:rsidR="00F4765E" w:rsidRDefault="00000000" w:rsidP="00D738FF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3E2C0271" wp14:editId="3966848A">
            <wp:extent cx="6192000" cy="3056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actu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0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B65D" w14:textId="77777777" w:rsidR="005D40A3" w:rsidRPr="005D40A3" w:rsidRDefault="005D40A3" w:rsidP="00D738FF">
      <w:pPr>
        <w:widowControl/>
        <w:snapToGrid w:val="0"/>
        <w:spacing w:line="276" w:lineRule="auto" w:after="100" w:before="0"/>
        <w:rPr>
          <w:lang w:eastAsia="ko-KR"/>
        </w:rPr>
      </w:pPr>
      <w:r w:rsidRPr="005D40A3">
        <w:rPr>
          <w:lang w:eastAsia="ko-KR"/>
        </w:rPr>
        <w:t>① ‘단가’ 계열이 그림과 같이 차트에 표시되도록 설정하고, ‘단가’ 계열의 차트 종류를 ‘표식이 있는 꺾은선형’</w:t>
      </w:r>
      <w:proofErr w:type="spellStart"/>
      <w:r w:rsidRPr="005D40A3">
        <w:rPr>
          <w:lang w:eastAsia="ko-KR"/>
        </w:rPr>
        <w:t>으로</w:t>
      </w:r>
      <w:proofErr w:type="spellEnd"/>
      <w:r w:rsidRPr="005D40A3">
        <w:rPr>
          <w:lang w:eastAsia="ko-KR"/>
        </w:rPr>
        <w:t xml:space="preserve"> 변경한 후, ‘보조 축’</w:t>
      </w:r>
      <w:proofErr w:type="spellStart"/>
      <w:r w:rsidRPr="005D40A3">
        <w:rPr>
          <w:lang w:eastAsia="ko-KR"/>
        </w:rPr>
        <w:t>으로</w:t>
      </w:r>
      <w:proofErr w:type="spellEnd"/>
      <w:r w:rsidRPr="005D40A3">
        <w:rPr>
          <w:lang w:eastAsia="ko-KR"/>
        </w:rPr>
        <w:t xml:space="preserve"> </w:t>
      </w:r>
      <w:proofErr w:type="spellStart"/>
      <w:r w:rsidRPr="005D40A3">
        <w:rPr>
          <w:lang w:eastAsia="ko-KR"/>
        </w:rPr>
        <w:t>지정하시오</w:t>
      </w:r>
      <w:proofErr w:type="spellEnd"/>
      <w:r w:rsidRPr="005D40A3">
        <w:rPr>
          <w:lang w:eastAsia="ko-KR"/>
        </w:rPr>
        <w:t>.</w:t>
      </w:r>
    </w:p>
    <w:p w14:paraId="2A0EF749" w14:textId="77777777" w:rsidR="005D40A3" w:rsidRPr="005D40A3" w:rsidRDefault="005D40A3" w:rsidP="00D738FF">
      <w:pPr>
        <w:widowControl/>
        <w:snapToGrid w:val="0"/>
        <w:spacing w:line="276" w:lineRule="auto" w:after="100" w:before="0"/>
        <w:rPr>
          <w:lang w:eastAsia="ko-KR"/>
        </w:rPr>
      </w:pPr>
      <w:r w:rsidRPr="005D40A3">
        <w:rPr>
          <w:lang w:eastAsia="ko-KR"/>
        </w:rPr>
        <w:t xml:space="preserve">② 차트 제목은 [A1] 셀과 연동해서 표시되도록 하고, 글꼴은 ‘돋움’, 글꼴 스타일은 ‘굵게’, 글꼴 크기는 ‘20’으로 </w:t>
      </w:r>
      <w:proofErr w:type="spellStart"/>
      <w:r w:rsidRPr="005D40A3">
        <w:rPr>
          <w:lang w:eastAsia="ko-KR"/>
        </w:rPr>
        <w:t>지정하시오</w:t>
      </w:r>
      <w:proofErr w:type="spellEnd"/>
      <w:r w:rsidRPr="005D40A3">
        <w:rPr>
          <w:lang w:eastAsia="ko-KR"/>
        </w:rPr>
        <w:t>.</w:t>
      </w:r>
    </w:p>
    <w:p w14:paraId="1B317BC5" w14:textId="77777777" w:rsidR="005D40A3" w:rsidRPr="005D40A3" w:rsidRDefault="005D40A3" w:rsidP="00D738FF">
      <w:pPr>
        <w:widowControl/>
        <w:snapToGrid w:val="0"/>
        <w:spacing w:line="276" w:lineRule="auto" w:after="100" w:before="0"/>
        <w:rPr>
          <w:lang w:eastAsia="ko-KR"/>
        </w:rPr>
      </w:pPr>
      <w:r w:rsidRPr="005D40A3">
        <w:rPr>
          <w:lang w:eastAsia="ko-KR"/>
        </w:rPr>
        <w:t>③ 미국 ‘수량’ 계열에 데이터 레이블을 ‘값’</w:t>
      </w:r>
      <w:proofErr w:type="spellStart"/>
      <w:r w:rsidRPr="005D40A3">
        <w:rPr>
          <w:lang w:eastAsia="ko-KR"/>
        </w:rPr>
        <w:t>으로</w:t>
      </w:r>
      <w:proofErr w:type="spellEnd"/>
      <w:r w:rsidRPr="005D40A3">
        <w:rPr>
          <w:lang w:eastAsia="ko-KR"/>
        </w:rPr>
        <w:t xml:space="preserve"> 표시되도록 </w:t>
      </w:r>
      <w:proofErr w:type="spellStart"/>
      <w:r w:rsidRPr="005D40A3">
        <w:rPr>
          <w:lang w:eastAsia="ko-KR"/>
        </w:rPr>
        <w:t>설정하시오</w:t>
      </w:r>
      <w:proofErr w:type="spellEnd"/>
      <w:r w:rsidRPr="005D40A3">
        <w:rPr>
          <w:lang w:eastAsia="ko-KR"/>
        </w:rPr>
        <w:t>.</w:t>
      </w:r>
    </w:p>
    <w:p w14:paraId="5465FCA6" w14:textId="77777777" w:rsidR="005D40A3" w:rsidRPr="005D40A3" w:rsidRDefault="005D40A3" w:rsidP="00D738FF">
      <w:pPr>
        <w:widowControl/>
        <w:snapToGrid w:val="0"/>
        <w:spacing w:line="276" w:lineRule="auto" w:after="100" w:before="0"/>
        <w:rPr>
          <w:lang w:eastAsia="ko-KR"/>
        </w:rPr>
      </w:pPr>
      <w:r w:rsidRPr="005D40A3">
        <w:rPr>
          <w:lang w:eastAsia="ko-KR"/>
        </w:rPr>
        <w:t>④ 세로(값)축을 ‘최대값: 30, 기본 단위: 10’으로 설정하고, 보조 세로(값)축의 표시 형식을 ‘숫자’로 지정하고, 세로(값) 주 눈금선의 ‘선(대시 종류)’을 ‘파선’</w:t>
      </w:r>
      <w:proofErr w:type="spellStart"/>
      <w:r w:rsidRPr="005D40A3">
        <w:rPr>
          <w:lang w:eastAsia="ko-KR"/>
        </w:rPr>
        <w:t>으로</w:t>
      </w:r>
      <w:proofErr w:type="spellEnd"/>
      <w:r w:rsidRPr="005D40A3">
        <w:rPr>
          <w:lang w:eastAsia="ko-KR"/>
        </w:rPr>
        <w:t xml:space="preserve"> </w:t>
      </w:r>
      <w:proofErr w:type="spellStart"/>
      <w:r w:rsidRPr="005D40A3">
        <w:rPr>
          <w:lang w:eastAsia="ko-KR"/>
        </w:rPr>
        <w:t>하시오</w:t>
      </w:r>
      <w:proofErr w:type="spellEnd"/>
      <w:r w:rsidRPr="005D40A3">
        <w:rPr>
          <w:lang w:eastAsia="ko-KR"/>
        </w:rPr>
        <w:t>.</w:t>
      </w:r>
    </w:p>
    <w:p w14:paraId="679A3C1A" w14:textId="77777777" w:rsidR="005D40A3" w:rsidRPr="005D40A3" w:rsidRDefault="005D40A3" w:rsidP="00D738FF">
      <w:pPr>
        <w:widowControl/>
        <w:snapToGrid w:val="0"/>
        <w:spacing w:line="276" w:lineRule="auto" w:after="100" w:before="0"/>
        <w:rPr>
          <w:lang w:eastAsia="ko-KR"/>
        </w:rPr>
      </w:pPr>
      <w:r w:rsidRPr="005D40A3">
        <w:rPr>
          <w:lang w:eastAsia="ko-KR"/>
        </w:rPr>
        <w:t>⑤ 범례를 ‘위쪽’</w:t>
      </w:r>
      <w:proofErr w:type="spellStart"/>
      <w:r w:rsidRPr="005D40A3">
        <w:rPr>
          <w:lang w:eastAsia="ko-KR"/>
        </w:rPr>
        <w:t>에</w:t>
      </w:r>
      <w:proofErr w:type="spellEnd"/>
      <w:r w:rsidRPr="005D40A3">
        <w:rPr>
          <w:lang w:eastAsia="ko-KR"/>
        </w:rPr>
        <w:t xml:space="preserve"> 표시하고, [도형 스타일]-[미세 효과 - 바다색, 강조 5]를 </w:t>
      </w:r>
      <w:proofErr w:type="spellStart"/>
      <w:r w:rsidRPr="005D40A3">
        <w:rPr>
          <w:lang w:eastAsia="ko-KR"/>
        </w:rPr>
        <w:t>지정하시오</w:t>
      </w:r>
      <w:proofErr w:type="spellEnd"/>
      <w:r w:rsidRPr="005D40A3">
        <w:rPr>
          <w:lang w:eastAsia="ko-KR"/>
        </w:rPr>
        <w:t>.</w:t>
      </w:r>
    </w:p>
    <w:p w14:paraId="23009C72" w14:textId="77777777" w:rsidR="005D40A3" w:rsidRPr="005D40A3" w:rsidRDefault="005D40A3" w:rsidP="00D738FF">
      <w:pPr>
        <w:widowControl/>
        <w:snapToGrid w:val="0"/>
        <w:spacing w:line="276" w:lineRule="auto" w:after="100" w:before="0"/>
        <w:rPr>
          <w:lang w:eastAsia="ko-KR"/>
        </w:rPr>
      </w:pPr>
      <w:r w:rsidRPr="005D40A3">
        <w:rPr>
          <w:lang w:eastAsia="ko-KR"/>
        </w:rPr>
        <w:t xml:space="preserve">⑥ 차트 영역의 채우기는 질감 채우기 항목 중 ‘신문 용지’로 </w:t>
      </w:r>
      <w:proofErr w:type="spellStart"/>
      <w:r w:rsidRPr="005D40A3">
        <w:rPr>
          <w:lang w:eastAsia="ko-KR"/>
        </w:rPr>
        <w:t>지정하시오</w:t>
      </w:r>
      <w:proofErr w:type="spellEnd"/>
      <w:r w:rsidRPr="005D40A3">
        <w:rPr>
          <w:lang w:eastAsia="ko-KR"/>
        </w:rPr>
        <w:t>.</w:t>
      </w:r>
    </w:p>
    <w:p w14:paraId="697E8393" w14:textId="77777777" w:rsidR="005D40A3" w:rsidRPr="005D40A3" w:rsidRDefault="005D40A3" w:rsidP="00D738FF">
      <w:pPr>
        <w:widowControl/>
        <w:snapToGrid w:val="0"/>
        <w:spacing w:line="276" w:lineRule="auto" w:after="100" w:before="0"/>
        <w:rPr>
          <w:lang w:eastAsia="ko-KR"/>
        </w:rPr>
      </w:pPr>
      <w:r w:rsidRPr="005D40A3">
        <w:rPr>
          <w:lang w:eastAsia="ko-KR"/>
        </w:rPr>
        <w:t>⑦ 차트 영역의 테두리 스타일은 ‘둥근 모서리’, 그림자는 바깥쪽 ‘오프셋 아래쪽’</w:t>
      </w:r>
      <w:proofErr w:type="spellStart"/>
      <w:r w:rsidRPr="005D40A3">
        <w:rPr>
          <w:lang w:eastAsia="ko-KR"/>
        </w:rPr>
        <w:t>으로</w:t>
      </w:r>
      <w:proofErr w:type="spellEnd"/>
      <w:r w:rsidRPr="005D40A3">
        <w:rPr>
          <w:lang w:eastAsia="ko-KR"/>
        </w:rPr>
        <w:t xml:space="preserve"> </w:t>
      </w:r>
      <w:proofErr w:type="spellStart"/>
      <w:r w:rsidRPr="005D40A3">
        <w:rPr>
          <w:lang w:eastAsia="ko-KR"/>
        </w:rPr>
        <w:t>지정하시오</w:t>
      </w:r>
      <w:proofErr w:type="spellEnd"/>
      <w:r w:rsidRPr="005D40A3">
        <w:rPr>
          <w:lang w:eastAsia="ko-KR"/>
        </w:rPr>
        <w:t>.</w:t>
      </w:r>
    </w:p>
    <w:p w14:paraId="78751E66" w14:textId="7709BB81" w:rsidR="00F4765E" w:rsidRDefault="00000000" w:rsidP="00D738FF">
      <w:pPr>
        <w:pStyle w:val="1"/>
        <w:pageBreakBefore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 xml:space="preserve"> </w:t>
      </w:r>
      <w:r>
        <w:rPr>
          <w:color w:val="000000"/>
          <w:u w:val="none"/>
          <w:lang w:eastAsia="ko-KR"/>
        </w:rPr>
        <w:t>차트의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각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부분과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원본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자료</w:t>
      </w:r>
    </w:p>
    <w:p w14:paraId="401C2165" w14:textId="77777777" w:rsidR="00F4765E" w:rsidRDefault="00000000" w:rsidP="00D738FF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차트에서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무엇을</w:t>
      </w:r>
      <w:r>
        <w:rPr>
          <w:color w:val="000000"/>
          <w:u w:val="none"/>
          <w:lang w:eastAsia="ko-KR"/>
        </w:rPr>
        <w:t xml:space="preserve"> </w:t>
      </w:r>
      <w:proofErr w:type="gramStart"/>
      <w:r>
        <w:rPr>
          <w:color w:val="000000"/>
          <w:u w:val="none"/>
          <w:lang w:eastAsia="ko-KR"/>
        </w:rPr>
        <w:t>선택하나요</w:t>
      </w:r>
      <w:proofErr w:type="gram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0"/>
        <w:gridCol w:w="3623"/>
        <w:gridCol w:w="4181"/>
      </w:tblGrid>
      <w:tr w:rsidR="00F4765E" w14:paraId="43F76EB9" w14:textId="77777777" w:rsidTr="00B15361">
        <w:trPr>
          <w:cantSplit/>
          <w:trHeight w:val="384" w:hRule="atLeast"/>
          <w:tblHeader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123A00BA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b/>
                <w:sz w:val="20"/>
              </w:rPr>
              <w:t>이름</w:t>
            </w:r>
            <w:proofErr w:type="spellEnd"/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563A9BA9" w14:textId="77777777" w:rsidR="00F4765E" w:rsidRDefault="00000000" w:rsidP="00D738FF">
            <w:pPr>
              <w:spacing w:before="60" w:after="60" w:line="240" w:lineRule="auto"/>
            </w:pPr>
            <w:r>
              <w:rPr>
                <w:b/>
                <w:sz w:val="20"/>
              </w:rPr>
              <w:t>화면에서 찾는 위치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21729629" w14:textId="77777777" w:rsidR="00F4765E" w:rsidRDefault="00000000" w:rsidP="00D738FF">
            <w:pPr>
              <w:spacing w:before="60" w:after="60" w:line="240" w:lineRule="auto"/>
            </w:pPr>
            <w:r>
              <w:rPr>
                <w:b/>
                <w:sz w:val="20"/>
              </w:rPr>
              <w:t>이번 설정</w:t>
            </w:r>
          </w:p>
        </w:tc>
      </w:tr>
      <w:tr w:rsidR="00F4765E" w14:paraId="6E93762D" w14:textId="77777777" w:rsidTr="00B15361">
        <w:trPr>
          <w:cantSplit/>
          <w:trHeight w:val="370" w:hRule="atLeast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5F8228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데이터 계열</w:t>
            </w:r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10EEEF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같은 색 막대 전체 또는 꺾은선 전체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AAF55B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수량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막대와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단가</w:t>
            </w:r>
            <w:proofErr w:type="spellEnd"/>
            <w:r>
              <w:rPr>
                <w:sz w:val="20"/>
              </w:rPr>
              <w:t xml:space="preserve"> 선</w:t>
            </w:r>
          </w:p>
        </w:tc>
      </w:tr>
      <w:tr w:rsidR="00F4765E" w14:paraId="41B5645B" w14:textId="77777777" w:rsidTr="00B15361">
        <w:trPr>
          <w:cantSplit/>
          <w:trHeight w:val="384" w:hRule="atLeast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299F8C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데이터 요소</w:t>
            </w:r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DA99CD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미국 막대 하나처럼 개별 항목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4AFC13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미국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수량</w:t>
            </w:r>
            <w:proofErr w:type="spellEnd"/>
            <w:r>
              <w:rPr>
                <w:sz w:val="20"/>
              </w:rPr>
              <w:t xml:space="preserve"> 20 </w:t>
            </w:r>
            <w:proofErr w:type="spellStart"/>
            <w:r>
              <w:rPr>
                <w:sz w:val="20"/>
              </w:rPr>
              <w:t>레이블</w:t>
            </w:r>
            <w:proofErr w:type="spellEnd"/>
          </w:p>
        </w:tc>
      </w:tr>
      <w:tr w:rsidR="00F4765E" w14:paraId="3AFD9D41" w14:textId="77777777" w:rsidTr="00B15361">
        <w:trPr>
          <w:cantSplit/>
          <w:trHeight w:val="384" w:hRule="atLeast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D7CFD9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기본 세로 축</w:t>
            </w:r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4D9B0B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왼쪽 숫자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4194FE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최대값 30, 주 단위 10</w:t>
            </w:r>
          </w:p>
        </w:tc>
      </w:tr>
      <w:tr w:rsidR="00F4765E" w14:paraId="0A7BFC5C" w14:textId="77777777" w:rsidTr="00B15361">
        <w:trPr>
          <w:cantSplit/>
          <w:trHeight w:val="370" w:hRule="atLeast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86ABB1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보조 세로 축</w:t>
            </w:r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758069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오른쪽 숫자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CC378D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단가를 숫자 형식으로 표시</w:t>
            </w:r>
          </w:p>
        </w:tc>
      </w:tr>
      <w:tr w:rsidR="00F4765E" w14:paraId="064F4CC3" w14:textId="77777777" w:rsidTr="00B15361">
        <w:trPr>
          <w:cantSplit/>
          <w:trHeight w:val="384" w:hRule="atLeast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8D0A9F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범례</w:t>
            </w:r>
            <w:proofErr w:type="spellEnd"/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DD4E41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수량·단가라고 쓰인 작은 안내 상자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0FDAF3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위쪽 배치와 도형 스타일</w:t>
            </w:r>
          </w:p>
        </w:tc>
      </w:tr>
      <w:tr w:rsidR="00F4765E" w14:paraId="17A96B82" w14:textId="77777777" w:rsidTr="00B15361">
        <w:trPr>
          <w:cantSplit/>
          <w:trHeight w:val="651" w:hRule="atLeast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4075F6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차트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영역</w:t>
            </w:r>
            <w:proofErr w:type="spellEnd"/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FA1CC8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제목과 범례까지 포함한 가장 바깥 영역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2F0A43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신문 용지 질감과 둥근 모서리</w:t>
            </w:r>
          </w:p>
        </w:tc>
      </w:tr>
      <w:tr w:rsidR="00F4765E" w14:paraId="1BCBDCE5" w14:textId="77777777" w:rsidTr="00B15361">
        <w:trPr>
          <w:cantSplit/>
          <w:trHeight w:val="370" w:hRule="atLeast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8E126C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그림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영역</w:t>
            </w:r>
            <w:proofErr w:type="spellEnd"/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659BEA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막대와 선이 그려진 안쪽 영역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1B4250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차트 영역과 선택 위치 구별</w:t>
            </w:r>
          </w:p>
        </w:tc>
      </w:tr>
    </w:tbl>
    <w:p w14:paraId="10FF8C47" w14:textId="77777777" w:rsidR="00213823" w:rsidRPr="005D40A3" w:rsidRDefault="00213823" w:rsidP="00213823">
      <w:pPr>
        <w:widowControl/>
        <w:snapToGrid w:val="0"/>
        <w:spacing w:line="276" w:lineRule="auto" w:after="100" w:before="0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Cs w:val="30"/>
          <w:lang w:eastAsia="ko-KR"/>
        </w:rPr>
        <w:t>① ‘단가’ 계열이 그림과 같이 차트에 표시되도록 설정하고, ‘단가’ 계열의 차트 종류를 ‘표식이 있는 꺾은선형’</w:t>
      </w:r>
      <w:proofErr w:type="spellStart"/>
      <w:r w:rsidRPr="005D40A3">
        <w:rPr>
          <w:b/>
          <w:bCs/>
          <w:szCs w:val="30"/>
          <w:lang w:eastAsia="ko-KR"/>
        </w:rPr>
        <w:t>으로</w:t>
      </w:r>
      <w:proofErr w:type="spellEnd"/>
      <w:r w:rsidRPr="005D40A3">
        <w:rPr>
          <w:b/>
          <w:bCs/>
          <w:szCs w:val="30"/>
          <w:lang w:eastAsia="ko-KR"/>
        </w:rPr>
        <w:t xml:space="preserve"> 변경한 후, ‘보조 축’</w:t>
      </w:r>
      <w:proofErr w:type="spellStart"/>
      <w:r w:rsidRPr="005D40A3">
        <w:rPr>
          <w:b/>
          <w:bCs/>
          <w:szCs w:val="30"/>
          <w:lang w:eastAsia="ko-KR"/>
        </w:rPr>
        <w:t>으로</w:t>
      </w:r>
      <w:proofErr w:type="spellEnd"/>
      <w:r w:rsidRPr="005D40A3">
        <w:rPr>
          <w:b/>
          <w:bCs/>
          <w:szCs w:val="30"/>
          <w:lang w:eastAsia="ko-KR"/>
        </w:rPr>
        <w:t xml:space="preserve"> </w:t>
      </w:r>
      <w:proofErr w:type="spellStart"/>
      <w:r w:rsidRPr="005D40A3">
        <w:rPr>
          <w:b/>
          <w:bCs/>
          <w:szCs w:val="30"/>
          <w:lang w:eastAsia="ko-KR"/>
        </w:rPr>
        <w:t>지정하시오</w:t>
      </w:r>
      <w:proofErr w:type="spellEnd"/>
      <w:r w:rsidRPr="005D40A3">
        <w:rPr>
          <w:b/>
          <w:bCs/>
          <w:szCs w:val="30"/>
          <w:lang w:eastAsia="ko-KR"/>
        </w:rPr>
        <w:t>.</w:t>
      </w:r>
    </w:p>
    <w:p w14:paraId="2BC85768" w14:textId="5A234074" w:rsidR="00B15361" w:rsidRDefault="0013134D" w:rsidP="00D738FF">
      <w:pPr>
        <w:keepNext/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차트 영역 우클릭 → 데이터 선택.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61E67EAF" w14:textId="4B1D07BD" w:rsidR="003E49F4" w:rsidRDefault="003E49F4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3E49F4">
        <w:rPr>
          <w:lang w:eastAsia="ko-KR"/>
        </w:rPr>
        <w:drawing>
          <wp:inline distT="0" distB="0" distL="0" distR="0" wp14:anchorId="33BEB301" wp14:editId="35E602EF">
            <wp:extent cx="2095792" cy="1848108"/>
            <wp:effectExtent l="0" t="0" r="0" b="0"/>
            <wp:docPr id="1776921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21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04EF" w14:textId="684A9D26" w:rsidR="003E49F4" w:rsidRDefault="003E49F4" w:rsidP="00D738FF">
      <w:pPr>
        <w:keepNext/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추가를 클릭합니다.</w:t>
      </w:r>
    </w:p>
    <w:p w14:paraId="49BAA617" w14:textId="11F667D5" w:rsidR="00D738FF" w:rsidRDefault="00D738FF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D738FF">
        <w:rPr>
          <w:lang w:eastAsia="ko-KR"/>
        </w:rPr>
        <w:lastRenderedPageBreak/>
        <w:drawing>
          <wp:inline distT="0" distB="0" distL="0" distR="0" wp14:anchorId="34FA226F" wp14:editId="7B07BDCF">
            <wp:extent cx="3924848" cy="2267266"/>
            <wp:effectExtent l="0" t="0" r="0" b="0"/>
            <wp:docPr id="12210378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37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B85F" w14:textId="3BE3CCBE" w:rsidR="00DA7865" w:rsidRDefault="00DA7865" w:rsidP="00D738FF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단가 계열이 막대 차트로 추가됩니다.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/>
      </w:r>
    </w:p>
    <w:p w14:paraId="01587708" w14:textId="7B119254" w:rsidR="00DA7865" w:rsidRDefault="00DA7865" w:rsidP="00D738FF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단가 막대 클릭 → 우클릭 → 계열 차트 종류 변경.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47BD9F9F" w14:textId="5E23440F" w:rsidR="00DA7865" w:rsidRDefault="002D2914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2D2914">
        <w:rPr>
          <w:lang w:eastAsia="ko-KR"/>
        </w:rPr>
        <w:drawing>
          <wp:inline distT="0" distB="0" distL="0" distR="0" wp14:anchorId="09F6D8E8" wp14:editId="6018FCE5">
            <wp:extent cx="4876800" cy="4626123"/>
            <wp:effectExtent l="0" t="0" r="0" b="3175"/>
            <wp:docPr id="4511838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3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9505" cy="462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8130" w14:textId="45124075" w:rsidR="00A23971" w:rsidRDefault="00A23971" w:rsidP="00D738FF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모든 차트 → 혼합 → 단가를 표식이 있는 꺾은선형으로 변경 → 보조 축 체크 → 확인.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45FD9A88" w14:textId="77777777" w:rsidR="00B37D14" w:rsidRPr="005D40A3" w:rsidRDefault="00B37D14" w:rsidP="00B37D14">
      <w:pPr>
        <w:widowControl/>
        <w:snapToGrid w:val="0"/>
        <w:spacing w:line="276" w:lineRule="auto" w:after="100" w:before="0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Cs w:val="30"/>
          <w:lang w:eastAsia="ko-KR"/>
        </w:rPr>
        <w:lastRenderedPageBreak/>
        <w:t xml:space="preserve">② 차트 제목은 [A1] 셀과 연동해서 표시되도록 하고, 글꼴은 ‘돋움’, 글꼴 스타일은 ‘굵게’, 글꼴 크기는 ‘20’으로 </w:t>
      </w:r>
      <w:proofErr w:type="spellStart"/>
      <w:r w:rsidRPr="005D40A3">
        <w:rPr>
          <w:b/>
          <w:bCs/>
          <w:szCs w:val="30"/>
          <w:lang w:eastAsia="ko-KR"/>
        </w:rPr>
        <w:t>지정하시오</w:t>
      </w:r>
      <w:proofErr w:type="spellEnd"/>
      <w:r w:rsidRPr="005D40A3">
        <w:rPr>
          <w:b/>
          <w:bCs/>
          <w:szCs w:val="30"/>
          <w:lang w:eastAsia="ko-KR"/>
        </w:rPr>
        <w:t>.</w:t>
      </w:r>
    </w:p>
    <w:p w14:paraId="7833AD25" w14:textId="5753FA3F" w:rsidR="00B37D14" w:rsidRPr="00B37D14" w:rsidRDefault="00B37D14" w:rsidP="00D738FF">
      <w:pPr>
        <w:keepNext/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차트 클릭 → 오른쪽 + 버튼 → 차트 제목 체크.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1A5754F0" w14:textId="437DBA0A" w:rsidR="00B37D14" w:rsidRDefault="00B37D14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B37D14">
        <w:rPr>
          <w:lang w:eastAsia="ko-KR"/>
        </w:rPr>
        <w:drawing>
          <wp:inline distT="0" distB="0" distL="0" distR="0" wp14:anchorId="0E1B93AA" wp14:editId="52FCA7DD">
            <wp:extent cx="2495898" cy="1448002"/>
            <wp:effectExtent l="0" t="0" r="0" b="0"/>
            <wp:docPr id="7133741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74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A19D" w14:textId="5878228A" w:rsidR="0077224F" w:rsidRDefault="0077224F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77224F">
        <w:rPr>
          <w:lang w:eastAsia="ko-KR"/>
        </w:rPr>
        <w:drawing>
          <wp:inline distT="0" distB="0" distL="0" distR="0" wp14:anchorId="13D1E02E" wp14:editId="7591EDB2">
            <wp:extent cx="1743318" cy="609685"/>
            <wp:effectExtent l="0" t="0" r="9525" b="0"/>
            <wp:docPr id="3156400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40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F205" w14:textId="6B0DE2E3" w:rsidR="0077224F" w:rsidRDefault="0077224F" w:rsidP="00D738FF">
      <w:pPr>
        <w:keepNext/>
        <w:widowControl/>
        <w:spacing w:line="276" w:lineRule="auto" w:after="100" w:before="0"/>
        <w:rPr>
          <w:lang w:eastAsia="ko-KR"/>
        </w:rPr>
      </w:pPr>
      <w:proofErr w:type="gramStart"/>
      <w:r>
        <w:rPr>
          <w:rFonts w:hint="eastAsia"/>
          <w:lang w:eastAsia="ko-KR"/>
        </w:rPr>
        <w:t>차트 제목이 표시됩니다.</w:t>
      </w:r>
      <w:proofErr w:type="gramEnd"/>
      <w:r>
        <w:rPr>
          <w:rFonts w:hint="eastAsia"/>
          <w:lang w:eastAsia="ko-KR"/>
        </w:rPr>
        <w:t xml:space="preserve"/>
      </w:r>
    </w:p>
    <w:p w14:paraId="14341F6D" w14:textId="12C69AF6" w:rsidR="00EE4CDE" w:rsidRDefault="00EE4CDE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EE4CDE">
        <w:rPr>
          <w:lang w:eastAsia="ko-KR"/>
        </w:rPr>
        <w:drawing>
          <wp:inline distT="0" distB="0" distL="0" distR="0" wp14:anchorId="68338DB5" wp14:editId="595E0FA4">
            <wp:extent cx="3686175" cy="1000125"/>
            <wp:effectExtent l="0" t="0" r="9525" b="9525"/>
            <wp:docPr id="1777884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4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95" cy="10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356D" w14:textId="3634A35C" w:rsidR="00EE4CDE" w:rsidRDefault="00EE4CDE" w:rsidP="00D738FF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차트 제목 선택 → 수식 입력줄에 = 입력 → A1 셀 클릭 → Enter. 시트 이름을 포함한 셀 참조가 자동으로 들어갑니다.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51B915A8" w14:textId="1F42B7DC" w:rsidR="005512A6" w:rsidRDefault="005512A6" w:rsidP="00D738FF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차트 제목의 글꼴을 돋움, 굵게, 크기 20으로 지정합니다.</w:t>
      </w:r>
    </w:p>
    <w:p w14:paraId="0C6066F5" w14:textId="77777777" w:rsidR="006B10A3" w:rsidRPr="005D40A3" w:rsidRDefault="006B10A3" w:rsidP="006B10A3">
      <w:pPr>
        <w:keepNext/>
        <w:widowControl/>
        <w:snapToGrid w:val="0"/>
        <w:spacing w:line="276" w:lineRule="auto" w:after="100" w:before="0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Cs w:val="30"/>
          <w:lang w:eastAsia="ko-KR"/>
        </w:rPr>
        <w:t>③ 미국 ‘수량’ 계열에 데이터 레이블을 ‘값’</w:t>
      </w:r>
      <w:proofErr w:type="spellStart"/>
      <w:r w:rsidRPr="005D40A3">
        <w:rPr>
          <w:b/>
          <w:bCs/>
          <w:szCs w:val="30"/>
          <w:lang w:eastAsia="ko-KR"/>
        </w:rPr>
        <w:t>으로</w:t>
      </w:r>
      <w:proofErr w:type="spellEnd"/>
      <w:r w:rsidRPr="005D40A3">
        <w:rPr>
          <w:b/>
          <w:bCs/>
          <w:szCs w:val="30"/>
          <w:lang w:eastAsia="ko-KR"/>
        </w:rPr>
        <w:t xml:space="preserve"> 표시되도록 </w:t>
      </w:r>
      <w:proofErr w:type="spellStart"/>
      <w:r w:rsidRPr="005D40A3">
        <w:rPr>
          <w:b/>
          <w:bCs/>
          <w:szCs w:val="30"/>
          <w:lang w:eastAsia="ko-KR"/>
        </w:rPr>
        <w:t>설정하시오</w:t>
      </w:r>
      <w:proofErr w:type="spellEnd"/>
      <w:r w:rsidRPr="005D40A3">
        <w:rPr>
          <w:b/>
          <w:bCs/>
          <w:szCs w:val="30"/>
          <w:lang w:eastAsia="ko-KR"/>
        </w:rPr>
        <w:t>.</w:t>
      </w:r>
    </w:p>
    <w:p w14:paraId="34145DD4" w14:textId="7B456DCA" w:rsidR="006B10A3" w:rsidRDefault="0088419F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88419F">
        <w:rPr>
          <w:lang w:eastAsia="ko-KR"/>
        </w:rPr>
        <w:drawing>
          <wp:inline distT="0" distB="0" distL="0" distR="0" wp14:anchorId="3191E687" wp14:editId="162DB06E">
            <wp:extent cx="692740" cy="2647950"/>
            <wp:effectExtent l="0" t="0" r="0" b="0"/>
            <wp:docPr id="1521851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5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5886" cy="265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CCCE" w14:textId="1090B31E" w:rsidR="0088419F" w:rsidRDefault="0088419F" w:rsidP="00D738FF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수량 막대를 한 번 클릭한 뒤 미국 막대를 다시 클릭합니다. 미국 막대 하나만 선택되었는지 확인합니다.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631F22CE" w14:textId="42E48459" w:rsidR="0088419F" w:rsidRDefault="0088419F" w:rsidP="00D738FF">
      <w:pPr>
        <w:keepNext/>
        <w:widowControl/>
        <w:spacing w:line="276" w:lineRule="auto" w:after="100" w:before="0"/>
        <w:rPr>
          <w:lang w:eastAsia="ko-KR"/>
        </w:rPr>
      </w:pPr>
      <w:proofErr w:type="spellStart"/>
      <w:r>
        <w:rPr>
          <w:rFonts w:hint="eastAsia"/>
          <w:lang w:eastAsia="ko-KR"/>
        </w:rPr>
        <w:t>우클릭 → 데이터 레이블 추가.</w:t>
      </w:r>
      <w:proofErr w:type="spellEnd"/>
      <w:r>
        <w:rPr>
          <w:rFonts w:hint="eastAsia"/>
          <w:lang w:eastAsia="ko-KR"/>
        </w:rPr>
        <w:t/>
      </w:r>
    </w:p>
    <w:p w14:paraId="7B1B9EEB" w14:textId="6B25B37E" w:rsidR="008F2CC8" w:rsidRDefault="008F2CC8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8F2CC8">
        <w:rPr>
          <w:lang w:eastAsia="ko-KR"/>
        </w:rPr>
        <w:drawing>
          <wp:inline distT="0" distB="0" distL="0" distR="0" wp14:anchorId="2063E4A2" wp14:editId="3346D812">
            <wp:extent cx="533474" cy="714475"/>
            <wp:effectExtent l="0" t="0" r="0" b="9525"/>
            <wp:docPr id="7813050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05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569C" w14:textId="0CE1C12F" w:rsidR="008F2CC8" w:rsidRDefault="008F2CC8" w:rsidP="00D738FF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미국 막대 위에 값이 표시되는지 확인합니다.</w:t>
      </w:r>
    </w:p>
    <w:p w14:paraId="01A0AF30" w14:textId="77777777" w:rsidR="00D60750" w:rsidRDefault="00D60750" w:rsidP="00D60750">
      <w:pPr>
        <w:widowControl/>
        <w:snapToGrid w:val="0"/>
        <w:spacing w:line="276" w:lineRule="auto" w:after="100" w:before="0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Cs w:val="30"/>
          <w:lang w:eastAsia="ko-KR"/>
        </w:rPr>
        <w:t>④ 세로(값)축을 ‘최대값: 30, 기본 단위: 10’으로 설정하고, 보조 세로(값)축의 표시 형식을 ‘숫자’로 지정하고, 세로(값) 주 눈금선의 ‘선(대시 종류)’을 ‘파선’</w:t>
      </w:r>
      <w:proofErr w:type="spellStart"/>
      <w:r w:rsidRPr="005D40A3">
        <w:rPr>
          <w:b/>
          <w:bCs/>
          <w:szCs w:val="30"/>
          <w:lang w:eastAsia="ko-KR"/>
        </w:rPr>
        <w:t>으로</w:t>
      </w:r>
      <w:proofErr w:type="spellEnd"/>
      <w:r w:rsidRPr="005D40A3">
        <w:rPr>
          <w:b/>
          <w:bCs/>
          <w:szCs w:val="30"/>
          <w:lang w:eastAsia="ko-KR"/>
        </w:rPr>
        <w:t xml:space="preserve"> </w:t>
      </w:r>
      <w:proofErr w:type="spellStart"/>
      <w:r w:rsidRPr="005D40A3">
        <w:rPr>
          <w:b/>
          <w:bCs/>
          <w:szCs w:val="30"/>
          <w:lang w:eastAsia="ko-KR"/>
        </w:rPr>
        <w:t>하시오</w:t>
      </w:r>
      <w:proofErr w:type="spellEnd"/>
      <w:r w:rsidRPr="005D40A3">
        <w:rPr>
          <w:b/>
          <w:bCs/>
          <w:szCs w:val="30"/>
          <w:lang w:eastAsia="ko-KR"/>
        </w:rPr>
        <w:t>.</w:t>
      </w:r>
    </w:p>
    <w:p w14:paraId="389ED519" w14:textId="0A2DBF5E" w:rsidR="0076591F" w:rsidRPr="005D40A3" w:rsidRDefault="0076591F" w:rsidP="0076591F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왼쪽 세로 축 우클릭 → 축 서식.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</w:p>
    <w:p w14:paraId="76E67197" w14:textId="261CEB25" w:rsidR="00D60750" w:rsidRDefault="00CA657C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CA657C">
        <w:rPr>
          <w:lang w:eastAsia="ko-KR"/>
        </w:rPr>
        <w:drawing>
          <wp:inline distT="0" distB="0" distL="0" distR="0" wp14:anchorId="3E75B944" wp14:editId="455142D7">
            <wp:extent cx="1609950" cy="4486901"/>
            <wp:effectExtent l="0" t="0" r="9525" b="0"/>
            <wp:docPr id="886877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7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4DB4" w14:textId="7B1F620B" w:rsidR="00935BDB" w:rsidRDefault="00935BDB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935BDB">
        <w:rPr>
          <w:lang w:eastAsia="ko-KR"/>
        </w:rPr>
        <w:lastRenderedPageBreak/>
        <w:drawing>
          <wp:inline distT="0" distB="0" distL="0" distR="0" wp14:anchorId="7E0140F2" wp14:editId="0CE51421">
            <wp:extent cx="2286000" cy="2605802"/>
            <wp:effectExtent l="0" t="0" r="0" b="4445"/>
            <wp:docPr id="2820769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76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9669" cy="26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7F41" w14:textId="4C7E37CA" w:rsidR="0033650A" w:rsidRPr="0033650A" w:rsidRDefault="0033650A" w:rsidP="00D738FF">
      <w:pPr>
        <w:keepNext/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오른쪽 보조 세로 축 우클릭 → 축 서식.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</w:p>
    <w:p w14:paraId="3BB9E276" w14:textId="3474E267" w:rsidR="0033650A" w:rsidRDefault="0033650A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33650A">
        <w:rPr>
          <w:lang w:eastAsia="ko-KR"/>
        </w:rPr>
        <w:drawing>
          <wp:inline distT="0" distB="0" distL="0" distR="0" wp14:anchorId="031E6A74" wp14:editId="434FA4D3">
            <wp:extent cx="1485900" cy="2343150"/>
            <wp:effectExtent l="0" t="0" r="0" b="0"/>
            <wp:docPr id="15515669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66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6E67" w14:textId="54C3FA14" w:rsidR="0033650A" w:rsidRDefault="00544E34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544E34">
        <w:rPr>
          <w:lang w:eastAsia="ko-KR"/>
        </w:rPr>
        <w:drawing>
          <wp:inline distT="0" distB="0" distL="0" distR="0" wp14:anchorId="7D5DC148" wp14:editId="10CCD634">
            <wp:extent cx="3458058" cy="1743318"/>
            <wp:effectExtent l="0" t="0" r="9525" b="9525"/>
            <wp:docPr id="4609946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94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2635" w14:textId="4F61D949" w:rsidR="00DA264A" w:rsidRDefault="00DA264A" w:rsidP="00D738FF">
      <w:pPr>
        <w:keepNext/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 xml:space="preserve">주 눈금선 우클릭 → 눈금선 서식.</w:t>
      </w:r>
      <w:proofErr w:type="spellStart"/>
      <w:r>
        <w:rPr>
          <w:rFonts w:hint="eastAsia"/>
          <w:lang w:eastAsia="ko-KR"/>
        </w:rPr>
        <w:t/>
      </w:r>
      <w:proofErr w:type="spellEnd"/>
      <w:r w:rsidR="00016921">
        <w:rPr>
          <w:rFonts w:hint="eastAsia"/>
          <w:lang w:eastAsia="ko-KR"/>
        </w:rPr>
        <w:t xml:space="preserve"/>
      </w:r>
    </w:p>
    <w:p w14:paraId="17FCC609" w14:textId="350AC6E7" w:rsidR="00DA264A" w:rsidRDefault="00DA264A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DA264A">
        <w:rPr>
          <w:lang w:eastAsia="ko-KR"/>
        </w:rPr>
        <w:drawing>
          <wp:inline distT="0" distB="0" distL="0" distR="0" wp14:anchorId="23F348FC" wp14:editId="4743BAE1">
            <wp:extent cx="5020376" cy="2581635"/>
            <wp:effectExtent l="0" t="0" r="8890" b="9525"/>
            <wp:docPr id="9761366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36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2556" w14:textId="5EA415A9" w:rsidR="00016921" w:rsidRDefault="00016921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016921">
        <w:rPr>
          <w:lang w:eastAsia="ko-KR"/>
        </w:rPr>
        <w:drawing>
          <wp:inline distT="0" distB="0" distL="0" distR="0" wp14:anchorId="57DFCB9C" wp14:editId="3F9309FF">
            <wp:extent cx="1943371" cy="657317"/>
            <wp:effectExtent l="0" t="0" r="0" b="9525"/>
            <wp:docPr id="10768489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89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4C14" w14:textId="6EDF2381" w:rsidR="00602F71" w:rsidRDefault="00602F71" w:rsidP="00D738FF">
      <w:pPr>
        <w:keepNext/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선 → 대시 종류 → 파선을 선택합니다.</w:t>
      </w:r>
      <w:r w:rsidR="008D5344">
        <w:rPr>
          <w:rFonts w:hint="eastAsia"/>
          <w:lang w:eastAsia="ko-KR"/>
        </w:rPr>
        <w:t xml:space="preserve"/>
      </w:r>
    </w:p>
    <w:p w14:paraId="1B2DD421" w14:textId="50959E67" w:rsidR="00A604A9" w:rsidRDefault="00A604A9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A604A9">
        <w:rPr>
          <w:lang w:eastAsia="ko-KR"/>
        </w:rPr>
        <w:drawing>
          <wp:inline distT="0" distB="0" distL="0" distR="0" wp14:anchorId="16EAC6F0" wp14:editId="748F2F45">
            <wp:extent cx="2466975" cy="942975"/>
            <wp:effectExtent l="0" t="0" r="9525" b="9525"/>
            <wp:docPr id="1330719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1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7323" cy="94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5C6E" w14:textId="76336D08" w:rsidR="00050B61" w:rsidRPr="005D40A3" w:rsidRDefault="00050B61" w:rsidP="00050B61">
      <w:pPr>
        <w:keepNext/>
        <w:widowControl/>
        <w:snapToGrid w:val="0"/>
        <w:spacing w:line="276" w:lineRule="auto" w:after="100" w:before="0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Cs w:val="30"/>
          <w:lang w:eastAsia="ko-KR"/>
        </w:rPr>
        <w:lastRenderedPageBreak/>
        <w:t>⑤ 범례를 ‘위쪽’</w:t>
      </w:r>
      <w:proofErr w:type="spellStart"/>
      <w:r w:rsidRPr="005D40A3">
        <w:rPr>
          <w:b/>
          <w:bCs/>
          <w:szCs w:val="30"/>
          <w:lang w:eastAsia="ko-KR"/>
        </w:rPr>
        <w:t>에</w:t>
      </w:r>
      <w:proofErr w:type="spellEnd"/>
      <w:r w:rsidRPr="005D40A3">
        <w:rPr>
          <w:b/>
          <w:bCs/>
          <w:szCs w:val="30"/>
          <w:lang w:eastAsia="ko-KR"/>
        </w:rPr>
        <w:t xml:space="preserve"> 표시하고, [도형 스타일]-[미세 효과 - 바다색, 강조 5]를 </w:t>
      </w:r>
      <w:proofErr w:type="spellStart"/>
      <w:r w:rsidRPr="005D40A3">
        <w:rPr>
          <w:b/>
          <w:bCs/>
          <w:szCs w:val="30"/>
          <w:lang w:eastAsia="ko-KR"/>
        </w:rPr>
        <w:t>지정하시오</w:t>
      </w:r>
      <w:proofErr w:type="spellEnd"/>
      <w:r w:rsidRPr="005D40A3">
        <w:rPr>
          <w:b/>
          <w:bCs/>
          <w:szCs w:val="30"/>
          <w:lang w:eastAsia="ko-KR"/>
        </w:rPr>
        <w:t>.</w:t>
      </w:r>
    </w:p>
    <w:p w14:paraId="7B11CA85" w14:textId="4ECFBF93" w:rsidR="00050B61" w:rsidRDefault="000D3F66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Pr="000D3F66">
        <w:rPr>
          <w:lang w:eastAsia="ko-KR"/>
        </w:rPr>
        <w:drawing>
          <wp:inline distT="0" distB="0" distL="0" distR="0" wp14:anchorId="12F55853" wp14:editId="4D5377CE">
            <wp:extent cx="2057400" cy="2993231"/>
            <wp:effectExtent l="0" t="0" r="0" b="0"/>
            <wp:docPr id="10073807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80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1228" cy="29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EDAC" w14:textId="3E132EC7" w:rsidR="000D3F66" w:rsidRDefault="000D3F66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0D3F66">
        <w:rPr>
          <w:lang w:eastAsia="ko-KR"/>
        </w:rPr>
        <w:drawing>
          <wp:inline distT="0" distB="0" distL="0" distR="0" wp14:anchorId="00F669DB" wp14:editId="52A079C7">
            <wp:extent cx="1514475" cy="2247900"/>
            <wp:effectExtent l="0" t="0" r="9525" b="0"/>
            <wp:docPr id="18597198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198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7" cy="224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9CFF" w14:textId="611CDB76" w:rsidR="00994912" w:rsidRDefault="00994912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994912">
        <w:rPr>
          <w:lang w:eastAsia="ko-KR"/>
        </w:rPr>
        <w:drawing>
          <wp:inline distT="0" distB="0" distL="0" distR="0" wp14:anchorId="2B1C38FA" wp14:editId="392E0E83">
            <wp:extent cx="2321859" cy="1409700"/>
            <wp:effectExtent l="0" t="0" r="2540" b="0"/>
            <wp:docPr id="21083066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06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4516" cy="141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343D" w14:textId="324E3EA2" w:rsidR="00685EF0" w:rsidRDefault="00994912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994912">
        <w:rPr>
          <w:lang w:eastAsia="ko-KR"/>
        </w:rPr>
        <w:drawing>
          <wp:inline distT="0" distB="0" distL="0" distR="0" wp14:anchorId="0FE6DE45" wp14:editId="29E1EE3E">
            <wp:extent cx="1719165" cy="638175"/>
            <wp:effectExtent l="0" t="0" r="0" b="0"/>
            <wp:docPr id="1832863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634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1353" cy="63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5F72" w14:textId="77777777" w:rsidR="00685EF0" w:rsidRPr="005D40A3" w:rsidRDefault="00685EF0" w:rsidP="00685EF0">
      <w:pPr>
        <w:widowControl/>
        <w:snapToGrid w:val="0"/>
        <w:spacing w:line="276" w:lineRule="auto" w:after="100" w:before="0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Cs w:val="30"/>
          <w:lang w:eastAsia="ko-KR"/>
        </w:rPr>
        <w:lastRenderedPageBreak/>
        <w:t xml:space="preserve">⑥ 차트 영역의 채우기는 질감 채우기 항목 중 ‘신문 용지’로 </w:t>
      </w:r>
      <w:proofErr w:type="spellStart"/>
      <w:r w:rsidRPr="005D40A3">
        <w:rPr>
          <w:b/>
          <w:bCs/>
          <w:szCs w:val="30"/>
          <w:lang w:eastAsia="ko-KR"/>
        </w:rPr>
        <w:t>지정하시오</w:t>
      </w:r>
      <w:proofErr w:type="spellEnd"/>
      <w:r w:rsidRPr="005D40A3">
        <w:rPr>
          <w:b/>
          <w:bCs/>
          <w:szCs w:val="30"/>
          <w:lang w:eastAsia="ko-KR"/>
        </w:rPr>
        <w:t>.</w:t>
      </w:r>
    </w:p>
    <w:p w14:paraId="6D3FA0FA" w14:textId="759D7CB7" w:rsidR="002174E2" w:rsidRDefault="002174E2" w:rsidP="00D738FF">
      <w:pPr>
        <w:keepNext/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차트 영역 우클릭 → 차트 영역 서식.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/>
      </w:r>
    </w:p>
    <w:p w14:paraId="692CF9A7" w14:textId="607C99BA" w:rsidR="00D16A9E" w:rsidRDefault="00D16A9E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D16A9E">
        <w:rPr>
          <w:lang w:eastAsia="ko-KR"/>
        </w:rPr>
        <w:drawing>
          <wp:inline distT="0" distB="0" distL="0" distR="0" wp14:anchorId="2722553B" wp14:editId="6B2C780C">
            <wp:extent cx="1781424" cy="2486372"/>
            <wp:effectExtent l="0" t="0" r="9525" b="0"/>
            <wp:docPr id="20424891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891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4E1B" w14:textId="2894D9AF" w:rsidR="00D16A9E" w:rsidRDefault="00D16A9E" w:rsidP="00D738FF">
      <w:pPr>
        <w:keepNext/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그림 또는 질감 채우기 선택 → 질감 목록을 엽니다.</w:t>
      </w:r>
    </w:p>
    <w:p w14:paraId="6B065544" w14:textId="788A4DB7" w:rsidR="00D16A9E" w:rsidRDefault="00D16A9E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D16A9E">
        <w:rPr>
          <w:lang w:eastAsia="ko-KR"/>
        </w:rPr>
        <w:drawing>
          <wp:inline distT="0" distB="0" distL="0" distR="0" wp14:anchorId="6CD453D9" wp14:editId="28A19B1A">
            <wp:extent cx="2848373" cy="1752845"/>
            <wp:effectExtent l="0" t="0" r="9525" b="0"/>
            <wp:docPr id="4853298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298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A985" w14:textId="79095C5B" w:rsidR="00A75A6C" w:rsidRDefault="00D16A9E" w:rsidP="00D738FF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신문 용지를 선택합니다.</w:t>
      </w:r>
    </w:p>
    <w:p w14:paraId="7C161C46" w14:textId="77777777" w:rsidR="00A75A6C" w:rsidRPr="005D40A3" w:rsidRDefault="00A75A6C" w:rsidP="00A75A6C">
      <w:pPr>
        <w:widowControl/>
        <w:snapToGrid w:val="0"/>
        <w:spacing w:line="276" w:lineRule="auto" w:after="100" w:before="0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Cs w:val="30"/>
          <w:lang w:eastAsia="ko-KR"/>
        </w:rPr>
        <w:lastRenderedPageBreak/>
        <w:t>⑦ 차트 영역의 테두리 스타일은 ‘둥근 모서리’, 그림자는 바깥쪽 ‘오프셋 아래쪽’</w:t>
      </w:r>
      <w:proofErr w:type="spellStart"/>
      <w:r w:rsidRPr="005D40A3">
        <w:rPr>
          <w:b/>
          <w:bCs/>
          <w:szCs w:val="30"/>
          <w:lang w:eastAsia="ko-KR"/>
        </w:rPr>
        <w:t>으로</w:t>
      </w:r>
      <w:proofErr w:type="spellEnd"/>
      <w:r w:rsidRPr="005D40A3">
        <w:rPr>
          <w:b/>
          <w:bCs/>
          <w:szCs w:val="30"/>
          <w:lang w:eastAsia="ko-KR"/>
        </w:rPr>
        <w:t xml:space="preserve"> </w:t>
      </w:r>
      <w:proofErr w:type="spellStart"/>
      <w:r w:rsidRPr="005D40A3">
        <w:rPr>
          <w:b/>
          <w:bCs/>
          <w:szCs w:val="30"/>
          <w:lang w:eastAsia="ko-KR"/>
        </w:rPr>
        <w:t>지정하시오</w:t>
      </w:r>
      <w:proofErr w:type="spellEnd"/>
      <w:r w:rsidRPr="005D40A3">
        <w:rPr>
          <w:b/>
          <w:bCs/>
          <w:szCs w:val="30"/>
          <w:lang w:eastAsia="ko-KR"/>
        </w:rPr>
        <w:t>.</w:t>
      </w:r>
    </w:p>
    <w:p w14:paraId="60A4DB8C" w14:textId="77777777" w:rsidR="00F0622A" w:rsidRDefault="00F0622A" w:rsidP="00F0622A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차트 영역 우클릭 → 차트 영역 서식.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/>
      </w:r>
    </w:p>
    <w:p w14:paraId="3B6050D2" w14:textId="7D3AFCE9" w:rsidR="00D16A9E" w:rsidRDefault="00330CBE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330CBE">
        <w:rPr>
          <w:lang w:eastAsia="ko-KR"/>
        </w:rPr>
        <w:drawing>
          <wp:inline distT="0" distB="0" distL="0" distR="0" wp14:anchorId="5B057AAB" wp14:editId="7C3FCE0E">
            <wp:extent cx="2686425" cy="6144482"/>
            <wp:effectExtent l="0" t="0" r="0" b="0"/>
            <wp:docPr id="1662690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900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1502" w14:textId="6349B052" w:rsidR="00244BE3" w:rsidRDefault="00244BE3" w:rsidP="00D738FF">
      <w:pPr>
        <w:keepNext/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둥근 모서리를 체크합니다.</w:t>
      </w:r>
    </w:p>
    <w:p w14:paraId="56CF0F26" w14:textId="0728506E" w:rsidR="00F42F96" w:rsidRDefault="001C27EE" w:rsidP="00D738FF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1C27EE">
        <w:rPr>
          <w:lang w:eastAsia="ko-KR"/>
        </w:rPr>
        <w:lastRenderedPageBreak/>
        <w:drawing>
          <wp:inline distT="0" distB="0" distL="0" distR="0" wp14:anchorId="30A25132" wp14:editId="5E11BEB5">
            <wp:extent cx="2734057" cy="3334215"/>
            <wp:effectExtent l="0" t="0" r="9525" b="0"/>
            <wp:docPr id="20731982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82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C50A" w14:textId="5F34F94C" w:rsidR="00103BB2" w:rsidRPr="00F0622A" w:rsidRDefault="00103BB2" w:rsidP="00D738FF">
      <w:pPr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그림자 → 바깥쪽 → 오프셋 아래쪽을 선택합니다.</w:t>
      </w:r>
      <w:r w:rsidR="00D97A9A">
        <w:rPr>
          <w:rFonts w:hint="eastAsia"/>
          <w:lang w:eastAsia="ko-KR"/>
        </w:rPr>
        <w:t/>
      </w:r>
      <w:r w:rsidR="00506850">
        <w:rPr>
          <w:rFonts w:hint="eastAsia"/>
          <w:lang w:eastAsia="ko-KR"/>
        </w:rPr>
        <w:t/>
      </w:r>
      <w:r w:rsidR="00D97A9A">
        <w:rPr>
          <w:rFonts w:hint="eastAsia"/>
          <w:lang w:eastAsia="ko-KR"/>
        </w:rPr>
        <w:t xml:space="preserve"/>
      </w:r>
      <w:r>
        <w:rPr>
          <w:rFonts w:hint="eastAsia"/>
          <w:lang w:eastAsia="ko-KR"/>
        </w:rPr>
        <w:t/>
      </w:r>
    </w:p>
    <w:sectPr w:rsidR="00103BB2" w:rsidRPr="00F0622A" w:rsidSect="00034616">
      <w:footerReference w:type="default" r:id="rId32"/>
      <w:pgSz w:w="11906" w:h="16838"/>
      <w:pgMar w:top="907" w:right="964" w:bottom="850" w:left="964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2226C" w14:textId="77777777" w:rsidR="001367AC" w:rsidRDefault="001367AC">
      <w:pPr>
        <w:spacing w:after="0" w:line="240" w:lineRule="auto"/>
      </w:pPr>
      <w:r>
        <w:separator/>
      </w:r>
    </w:p>
  </w:endnote>
  <w:endnote w:type="continuationSeparator" w:id="0">
    <w:p w14:paraId="7988C8D5" w14:textId="77777777" w:rsidR="001367AC" w:rsidRDefault="00136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8AB3" w14:textId="77777777" w:rsidR="00F4765E" w:rsidRDefault="00000000">
    <w:pPr>
      <w:pStyle w:val="a6"/>
      <w:jc w:val="right"/>
    </w:pPr>
    <w:proofErr w:type="spellStart"/>
    <w:r>
      <w:t>혼합</w:t>
    </w:r>
    <w:proofErr w:type="spellEnd"/>
    <w:r>
      <w:t xml:space="preserve"> </w:t>
    </w:r>
    <w:proofErr w:type="spellStart"/>
    <w:proofErr w:type="gramStart"/>
    <w:r>
      <w:t>차트</w:t>
    </w:r>
    <w:proofErr w:type="spellEnd"/>
    <w:r>
      <w:t xml:space="preserve">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9316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ABF6F" w14:textId="77777777" w:rsidR="001367AC" w:rsidRDefault="001367AC">
      <w:pPr>
        <w:spacing w:after="0" w:line="240" w:lineRule="auto"/>
      </w:pPr>
      <w:r>
        <w:separator/>
      </w:r>
    </w:p>
  </w:footnote>
  <w:footnote w:type="continuationSeparator" w:id="0">
    <w:p w14:paraId="38A1EC46" w14:textId="77777777" w:rsidR="001367AC" w:rsidRDefault="00136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766826">
    <w:abstractNumId w:val="8"/>
  </w:num>
  <w:num w:numId="2" w16cid:durableId="1948929879">
    <w:abstractNumId w:val="6"/>
  </w:num>
  <w:num w:numId="3" w16cid:durableId="1321688890">
    <w:abstractNumId w:val="5"/>
  </w:num>
  <w:num w:numId="4" w16cid:durableId="93401713">
    <w:abstractNumId w:val="4"/>
  </w:num>
  <w:num w:numId="5" w16cid:durableId="1352604472">
    <w:abstractNumId w:val="7"/>
  </w:num>
  <w:num w:numId="6" w16cid:durableId="1257328789">
    <w:abstractNumId w:val="3"/>
  </w:num>
  <w:num w:numId="7" w16cid:durableId="605580350">
    <w:abstractNumId w:val="2"/>
  </w:num>
  <w:num w:numId="8" w16cid:durableId="290475352">
    <w:abstractNumId w:val="1"/>
  </w:num>
  <w:num w:numId="9" w16cid:durableId="78866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21"/>
    <w:rsid w:val="00034616"/>
    <w:rsid w:val="00050B61"/>
    <w:rsid w:val="0006063C"/>
    <w:rsid w:val="000D3F66"/>
    <w:rsid w:val="00103BB2"/>
    <w:rsid w:val="0013134D"/>
    <w:rsid w:val="001367AC"/>
    <w:rsid w:val="0015074B"/>
    <w:rsid w:val="001661A0"/>
    <w:rsid w:val="001C27EE"/>
    <w:rsid w:val="0020135F"/>
    <w:rsid w:val="00213823"/>
    <w:rsid w:val="002174E2"/>
    <w:rsid w:val="00244BE3"/>
    <w:rsid w:val="0029639D"/>
    <w:rsid w:val="002D2914"/>
    <w:rsid w:val="00326F90"/>
    <w:rsid w:val="00330CBE"/>
    <w:rsid w:val="0033650A"/>
    <w:rsid w:val="00360701"/>
    <w:rsid w:val="0039684F"/>
    <w:rsid w:val="003E49F4"/>
    <w:rsid w:val="00506850"/>
    <w:rsid w:val="005225C5"/>
    <w:rsid w:val="00544E34"/>
    <w:rsid w:val="005512A6"/>
    <w:rsid w:val="005D40A3"/>
    <w:rsid w:val="00602F71"/>
    <w:rsid w:val="006802DC"/>
    <w:rsid w:val="00685EF0"/>
    <w:rsid w:val="006B10A3"/>
    <w:rsid w:val="006B3C8F"/>
    <w:rsid w:val="006B7C91"/>
    <w:rsid w:val="0076591F"/>
    <w:rsid w:val="0077224F"/>
    <w:rsid w:val="007E6ECD"/>
    <w:rsid w:val="00843601"/>
    <w:rsid w:val="0088419F"/>
    <w:rsid w:val="008D5344"/>
    <w:rsid w:val="008F2CC8"/>
    <w:rsid w:val="0093160E"/>
    <w:rsid w:val="00935BDB"/>
    <w:rsid w:val="00994912"/>
    <w:rsid w:val="00A23971"/>
    <w:rsid w:val="00A604A9"/>
    <w:rsid w:val="00A75A6C"/>
    <w:rsid w:val="00AA1D8D"/>
    <w:rsid w:val="00B15361"/>
    <w:rsid w:val="00B37D14"/>
    <w:rsid w:val="00B47730"/>
    <w:rsid w:val="00CA657C"/>
    <w:rsid w:val="00CB0664"/>
    <w:rsid w:val="00D16A9E"/>
    <w:rsid w:val="00D60750"/>
    <w:rsid w:val="00D738FF"/>
    <w:rsid w:val="00D97A9A"/>
    <w:rsid w:val="00DA264A"/>
    <w:rsid w:val="00DA7865"/>
    <w:rsid w:val="00EE4CDE"/>
    <w:rsid w:val="00F0622A"/>
    <w:rsid w:val="00F42F96"/>
    <w:rsid w:val="00F47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1C5A4"/>
  <w14:defaultImageDpi w14:val="300"/>
  <w15:docId w15:val="{16FB83A3-6EF5-4EB9-A9A6-B4642CFB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혼합 차트 031페이지</dc:title>
  <dc:subject/>
  <dc:creator>python-docx</dc:creator>
  <cp:keywords/>
  <dc:description>generated by python-docx</dc:description>
  <cp:lastModifiedBy>jong park</cp:lastModifiedBy>
  <cp:revision>53</cp:revision>
  <dcterms:created xsi:type="dcterms:W3CDTF">2013-12-23T23:15:00Z</dcterms:created>
  <dcterms:modified xsi:type="dcterms:W3CDTF">2026-10-10T06:41:00Z</dcterms:modified>
  <cp:category/>
</cp:coreProperties>
</file>