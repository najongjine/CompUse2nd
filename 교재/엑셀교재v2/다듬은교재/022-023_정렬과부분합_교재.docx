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EDCD7" w14:textId="77777777" w:rsidR="00540657" w:rsidRDefault="00000000" w:rsidP="00540657">
      <w:pPr>
        <w:pStyle w:val="a8"/>
        <w:widowControl/>
        <w:snapToGrid w:val="0"/>
        <w:spacing w:line="276" w:lineRule="auto" w:after="10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엑셀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정렬과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부분합</w:t>
      </w:r>
    </w:p>
    <w:p w14:paraId="706F3286" w14:textId="3307B04C" w:rsidR="00DD6615" w:rsidRDefault="00000000" w:rsidP="00540657">
      <w:pPr>
        <w:pStyle w:val="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제품명으로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먼저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정렬하기</w:t>
      </w:r>
    </w:p>
    <w:p w14:paraId="74F2379C" w14:textId="77777777" w:rsidR="00DD6615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부분합은 제품명이 바뀌는 위치마다 요약 행을 만듭니다. 같은 제품이 여기저기 흩어져 있으면 에어컨 요약 행이 여러 번 생기므로, 제품명 정렬을 먼저 합니다.</w:t>
      </w:r>
    </w:p>
    <w:p w14:paraId="0B4C6279" w14:textId="77777777" w:rsidR="00DD6615" w:rsidRDefault="00000000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메뉴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찾아가기</w:t>
      </w:r>
    </w:p>
    <w:p w14:paraId="009402B7" w14:textId="0BE991CC" w:rsidR="00DD6615" w:rsidRDefault="00D3169C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상단 데이터 → 정렬 및 필터 → 정렬을 클릭합니다.</w:t>
      </w:r>
    </w:p>
    <w:p w14:paraId="4938C93F" w14:textId="21AC9E85" w:rsidR="00DD6615" w:rsidRDefault="00D3169C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- 내 데이터에 머리글 표시를 체크합니다. 정렬 기준은 제품명, 정렬 기준은 셀 값, 정렬 순서는 내림차순으로 지정합니다.</w:t>
      </w:r>
      <w:r w:rsidR="00000000">
        <w:rPr>
          <w:lang w:eastAsia="ko-KR"/>
        </w:rPr>
        <w:t xml:space="preserve"/>
      </w:r>
    </w:p>
    <w:p w14:paraId="228D5A85" w14:textId="099128AA" w:rsidR="00DD6615" w:rsidRDefault="00D3169C">
      <w:pPr>
        <w:keepNext/>
        <w:widowControl/>
        <w:snapToGrid w:val="0"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확인을 누릅니다. 에어컨 → 공기청정기 → LED-TV 순서로 모였는지 확인합니다.</w:t>
      </w:r>
    </w:p>
    <w:p w14:paraId="23D65D16" w14:textId="77777777" w:rsidR="00DD6615" w:rsidRDefault="00000000">
      <w:pPr>
        <w:keepNext w:val="0"/>
        <w:keepLines/>
        <w:snapToGrid w:val="0"/>
        <w:spacing w:line="240" w:lineRule="auto" w:before="60" w:after="140"/>
        <w:jc w:val="center"/>
      </w:pPr>
      <w:r>
        <w:rPr>
          <w:noProof/>
        </w:rPr>
        <w:drawing>
          <wp:inline distT="0" distB="0" distL="0" distR="0" wp14:anchorId="23133173" wp14:editId="325CC159">
            <wp:extent cx="5976000" cy="24862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_sort_dialo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8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80B5" w14:textId="77777777" w:rsidR="00DD6615" w:rsidRDefault="00000000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표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전체를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함께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움직이세요</w:t>
      </w:r>
    </w:p>
    <w:p w14:paraId="281B4FC9" w14:textId="77777777" w:rsidR="00DD6615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 xml:space="preserve">제품명 열만 따로 정렬하면 담당자와 금액이 다른 행에 붙을 수 있습니다. B3:G18처럼 표 전체를 선택하는 것이 쉽습니다. 선택 영역을 </w:t>
      </w:r>
      <w:proofErr w:type="spellStart"/>
      <w:r>
        <w:rPr>
          <w:lang w:eastAsia="ko-KR"/>
        </w:rPr>
        <w:t>확장하시겠습니까라는</w:t>
      </w:r>
      <w:proofErr w:type="spellEnd"/>
      <w:r>
        <w:rPr>
          <w:lang w:eastAsia="ko-KR"/>
        </w:rPr>
        <w:t xml:space="preserve"> 창이 뜨면 선택 영역 확장을 선택하세요.</w:t>
      </w:r>
    </w:p>
    <w:p w14:paraId="6F196E3A" w14:textId="77777777" w:rsidR="00DD6615" w:rsidRDefault="00000000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부분합을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만들기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전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확인</w:t>
      </w:r>
    </w:p>
    <w:p w14:paraId="3DA68A6D" w14:textId="77777777" w:rsidR="00DD6615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제품명은 세 그룹으로 모여 있어야 하고, 자료 중간에 빈 행이 없어야 합니다. 화면에서 같은 제품명끼리 붙어 있는지 먼저 봅니다.</w:t>
      </w:r>
    </w:p>
    <w:p w14:paraId="39194C0B" w14:textId="1CE749FB" w:rsidR="00DD6615" w:rsidRDefault="00000000">
      <w:pPr>
        <w:pStyle w:val="1"/>
        <w:pageBreakBefore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lastRenderedPageBreak/>
        <w:t xml:space="preserve"> </w:t>
      </w:r>
      <w:r>
        <w:rPr>
          <w:color w:val="000000"/>
          <w:u w:val="none"/>
          <w:lang w:eastAsia="ko-KR"/>
        </w:rPr>
        <w:t>판매수량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평균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만들기</w:t>
      </w:r>
    </w:p>
    <w:p w14:paraId="1A8710AC" w14:textId="77777777" w:rsidR="00DD6615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첫 번째 부분합은 제품명별 판매수량 평균입니다. 판매단가 합계는 다음 단계에서 추가합니다.</w:t>
      </w:r>
    </w:p>
    <w:p w14:paraId="4A9765AF" w14:textId="77777777" w:rsidR="00DD6615" w:rsidRDefault="00000000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메뉴와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설정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순서</w:t>
      </w:r>
    </w:p>
    <w:p w14:paraId="76874891" w14:textId="6E8123DE" w:rsidR="00DD6615" w:rsidRDefault="003A13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데이터 → 개요 → 부분합을 클릭합니다. 창이 좁으면 개요 메뉴 안에 부분합이 접혀 있을 수 있습니다.</w:t>
      </w:r>
    </w:p>
    <w:p w14:paraId="3EF7C86E" w14:textId="6F5FF17F" w:rsidR="00DD6615" w:rsidRDefault="003A13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그룹화할 항목은 제품명, 사용할 함수는 평균을 선택합니다.</w:t>
      </w:r>
    </w:p>
    <w:p w14:paraId="42D0F136" w14:textId="335971A9" w:rsidR="00DD6615" w:rsidRDefault="003A13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부분합 계산 항목에서 판매수량만 체크합니다. 다른 항목이 체크되어 있으면 해제합니다.</w:t>
      </w:r>
    </w:p>
    <w:p w14:paraId="64C288DF" w14:textId="46B940A0" w:rsidR="00DD6615" w:rsidRDefault="003A13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새로운 값으로 대치는 체크하고, 그룹 사이에서 페이지 나누기는 해제하고, 데이터 아래에 요약 표시는 체크합니다.</w:t>
      </w:r>
    </w:p>
    <w:p w14:paraId="1609AE34" w14:textId="1C76010B" w:rsidR="00DD6615" w:rsidRDefault="003A1300">
      <w:pPr>
        <w:keepNext/>
        <w:widowControl/>
        <w:snapToGrid w:val="0"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확인을 누릅니다. 각 제품 끝에 평균 행과 맨 아래 전체 평균 행이 생깁니다.</w:t>
      </w:r>
    </w:p>
    <w:p w14:paraId="0C6CB68B" w14:textId="77777777" w:rsidR="00DD6615" w:rsidRDefault="00000000">
      <w:pPr>
        <w:keepNext w:val="0"/>
        <w:keepLines/>
        <w:snapToGrid w:val="0"/>
        <w:spacing w:line="240" w:lineRule="auto" w:before="60" w:after="140"/>
        <w:jc w:val="center"/>
      </w:pPr>
      <w:r>
        <w:rPr>
          <w:noProof/>
        </w:rPr>
        <w:drawing>
          <wp:inline distT="0" distB="0" distL="0" distR="0" wp14:anchorId="2B72527E" wp14:editId="5BD37979">
            <wp:extent cx="2556000" cy="33970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total_dia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339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5386"/>
      </w:tblGrid>
      <w:tr w:rsidR="00DD6615" w14:paraId="4C9DC724" w14:textId="77777777">
        <w:trPr>
          <w:cantSplit/>
          <w:tblHeader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3E738F82" w14:textId="77777777" w:rsidR="00DD6615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sz w:val="20"/>
              </w:rPr>
              <w:t>확인할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결과</w:t>
            </w:r>
            <w:proofErr w:type="spellEnd"/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72554750" w14:textId="77777777" w:rsidR="00DD6615" w:rsidRDefault="00000000">
            <w:pPr>
              <w:spacing w:before="60" w:after="60" w:line="270" w:lineRule="exact"/>
            </w:pPr>
            <w:r>
              <w:rPr>
                <w:b/>
                <w:sz w:val="20"/>
              </w:rPr>
              <w:t>값</w:t>
            </w:r>
          </w:p>
        </w:tc>
      </w:tr>
      <w:tr w:rsidR="00DD6615" w14:paraId="284A91E3" w14:textId="77777777">
        <w:trPr>
          <w:cantSplit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ED8C50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에어컨 평균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2CC9E8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59.83333</w:t>
            </w:r>
          </w:p>
        </w:tc>
      </w:tr>
      <w:tr w:rsidR="00DD6615" w14:paraId="5F0F9491" w14:textId="77777777">
        <w:trPr>
          <w:cantSplit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CB8BAE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공기청정기 평균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BA605C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67.33333</w:t>
            </w:r>
          </w:p>
        </w:tc>
      </w:tr>
      <w:tr w:rsidR="00DD6615" w14:paraId="1E1C82C0" w14:textId="77777777">
        <w:trPr>
          <w:cantSplit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C37522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LED-TV 평균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71A039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45.66667</w:t>
            </w:r>
          </w:p>
        </w:tc>
      </w:tr>
      <w:tr w:rsidR="00DD6615" w14:paraId="3485AD78" w14:textId="77777777">
        <w:trPr>
          <w:cantSplit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D0C3A3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전체 평균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EE0D6B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60</w:t>
            </w:r>
          </w:p>
        </w:tc>
      </w:tr>
    </w:tbl>
    <w:p w14:paraId="08AB34DD" w14:textId="293108DC" w:rsidR="00DD6615" w:rsidRDefault="00000000">
      <w:pPr>
        <w:pStyle w:val="1"/>
        <w:pageBreakBefore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lastRenderedPageBreak/>
        <w:t xml:space="preserve"> </w:t>
      </w:r>
      <w:r>
        <w:rPr>
          <w:color w:val="000000"/>
          <w:u w:val="none"/>
          <w:lang w:eastAsia="ko-KR"/>
        </w:rPr>
        <w:t>판매단가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합계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추가하기</w:t>
      </w:r>
    </w:p>
    <w:p w14:paraId="2B17B636" w14:textId="77777777" w:rsidR="00DD6615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평균을 남긴 채 판매단가 합계를 추가합니다. 두 번째 부분합에서 새로운 값으로 대치를 해제하는 것이 핵심입니다.</w:t>
      </w:r>
    </w:p>
    <w:p w14:paraId="47B60ABC" w14:textId="77777777" w:rsidR="00DD6615" w:rsidRDefault="00000000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두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번째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부분합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설정</w:t>
      </w:r>
    </w:p>
    <w:p w14:paraId="3B2701A0" w14:textId="62F57803" w:rsidR="00DD6615" w:rsidRDefault="00B7710A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데이터 → 개요 → 부분합을 엽니다.</w:t>
      </w:r>
    </w:p>
    <w:p w14:paraId="6276341C" w14:textId="65527BEF" w:rsidR="00DD6615" w:rsidRDefault="00B7710A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그룹화할 항목은 제품명을 유지하고, 사용할 함수를 합계로 바꿉니다.</w:t>
      </w:r>
    </w:p>
    <w:p w14:paraId="6BB9FFF8" w14:textId="7990A2AF" w:rsidR="00DD6615" w:rsidRDefault="00B7710A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판매수량 체크를 해제하고 판매단가만 체크합니다.</w:t>
      </w:r>
    </w:p>
    <w:p w14:paraId="599DB937" w14:textId="1057E85C" w:rsidR="00DD6615" w:rsidRDefault="00B7710A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새로운 값으로 대치 체크를 반드시 해제합니다. 데이터 아래에 요약 표시는 체크하고 페이지 나누기는 해제합니다.</w:t>
      </w:r>
    </w:p>
    <w:p w14:paraId="12D75105" w14:textId="12109D50" w:rsidR="00DD6615" w:rsidRDefault="00B7710A">
      <w:pPr>
        <w:keepNext/>
        <w:widowControl/>
        <w:snapToGrid w:val="0"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확인을 누릅니다. 제품별 요약 행과 평균 행이 모두 남습니다.</w:t>
      </w:r>
    </w:p>
    <w:p w14:paraId="694BDEB7" w14:textId="11BBA40B" w:rsidR="00DD6615" w:rsidRDefault="00C332EF">
      <w:pPr>
        <w:keepNext w:val="0"/>
        <w:keepLines/>
        <w:snapToGrid w:val="0"/>
        <w:spacing w:line="240" w:lineRule="auto" w:before="60" w:after="140"/>
        <w:jc w:val="center"/>
      </w:pPr>
      <w:r>
        <w:rPr>
          <w:noProof/>
        </w:rPr>
        <w:drawing>
          <wp:inline distT="0" distB="0" distL="0" distR="0" wp14:anchorId="02F6A4BF" wp14:editId="73113DCE">
            <wp:extent cx="2560320" cy="1005840"/>
            <wp:effectExtent l="0" t="0" r="0" b="3810"/>
            <wp:docPr id="9194587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C01A7" w14:textId="77777777" w:rsidR="00DD6615" w:rsidRDefault="00000000">
      <w:pPr>
        <w:pStyle w:val="21"/>
        <w:widowControl/>
        <w:snapToGrid w:val="0"/>
        <w:spacing w:line="276" w:lineRule="auto" w:after="100"/>
      </w:pPr>
      <w:r>
        <w:rPr>
          <w:color w:val="000000"/>
          <w:u w:val="none"/>
        </w:rPr>
        <w:t>왜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대치를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해제하나요</w:t>
      </w:r>
      <w:proofErr w:type="spellEnd"/>
    </w:p>
    <w:p w14:paraId="7FD82141" w14:textId="77777777" w:rsidR="00DD6615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 xml:space="preserve">대치는 기존 내용을 새것으로 바꾼다는 뜻입니다. 두 </w:t>
      </w:r>
      <w:proofErr w:type="spellStart"/>
      <w:r>
        <w:rPr>
          <w:lang w:eastAsia="ko-KR"/>
        </w:rPr>
        <w:t>번째에</w:t>
      </w:r>
      <w:proofErr w:type="spellEnd"/>
      <w:r>
        <w:rPr>
          <w:lang w:eastAsia="ko-KR"/>
        </w:rPr>
        <w:t xml:space="preserve"> 체크한 채 확인하면 첫 번째 평균이 없어지고 합계만 남습니다. 두 계산을 함께 보려면 두 번째 적용에서 해제해야 합니다.</w:t>
      </w:r>
    </w:p>
    <w:p w14:paraId="2180C6A8" w14:textId="77777777" w:rsidR="00DD6615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문제는 평균을 먼저, 합계를 나중에 처리하도록 지시합니다. 완성 화면에서는 합계 요약 행이 평균 행 위에 놓입니다. 작업한 순서와 행이 보이는 순서를 구분하세요.</w:t>
      </w:r>
    </w:p>
    <w:p w14:paraId="4D47139C" w14:textId="50C2256D" w:rsidR="00DD6615" w:rsidRDefault="00000000">
      <w:pPr>
        <w:pStyle w:val="1"/>
        <w:keepNext/>
        <w:pageBreakBefore/>
        <w:widowControl/>
        <w:snapToGrid w:val="0"/>
        <w:spacing w:line="276" w:lineRule="auto" w:after="100"/>
      </w:pPr>
      <w:r>
        <w:rPr>
          <w:color w:val="000000"/>
          <w:u w:val="none"/>
        </w:rPr>
        <w:lastRenderedPageBreak/>
        <w:t xml:space="preserve"> </w:t>
      </w:r>
      <w:proofErr w:type="spellStart"/>
      <w:r>
        <w:rPr>
          <w:color w:val="000000"/>
          <w:u w:val="none"/>
        </w:rPr>
        <w:t>부분합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결과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확인하기</w:t>
      </w:r>
      <w:proofErr w:type="spellEnd"/>
    </w:p>
    <w:p w14:paraId="3AC826D5" w14:textId="77777777" w:rsidR="00DD6615" w:rsidRDefault="00000000">
      <w:pPr>
        <w:keepNext w:val="0"/>
        <w:keepLines/>
        <w:snapToGrid w:val="0"/>
        <w:spacing w:line="240" w:lineRule="auto" w:before="60" w:after="140"/>
        <w:jc w:val="center"/>
      </w:pPr>
      <w:r>
        <w:rPr>
          <w:noProof/>
        </w:rPr>
        <w:drawing>
          <wp:inline distT="0" distB="0" distL="0" distR="0" wp14:anchorId="47CDBED1" wp14:editId="3B1E4519">
            <wp:extent cx="6048000" cy="18716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_gro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87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8715" w14:textId="77777777" w:rsidR="00DD6615" w:rsidRDefault="00000000">
      <w:pPr>
        <w:pStyle w:val="af0"/>
        <w:widowControl/>
        <w:snapToGrid w:val="0"/>
        <w:spacing w:line="276" w:lineRule="auto" w:after="100"/>
        <w:rPr>
          <w:lang w:eastAsia="ko-KR"/>
        </w:rPr>
      </w:pPr>
      <w:r>
        <w:rPr>
          <w:lang w:eastAsia="ko-KR"/>
        </w:rPr>
        <w:t xml:space="preserve">실제 Excel </w:t>
      </w:r>
      <w:proofErr w:type="gramStart"/>
      <w:r>
        <w:rPr>
          <w:lang w:eastAsia="ko-KR"/>
        </w:rPr>
        <w:t>결과  에어컨</w:t>
      </w:r>
      <w:proofErr w:type="gramEnd"/>
      <w:r>
        <w:rPr>
          <w:lang w:eastAsia="ko-KR"/>
        </w:rPr>
        <w:t xml:space="preserve"> 요약 행과 평균 행이 함께 표시됩니다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3402"/>
        <w:gridCol w:w="3402"/>
      </w:tblGrid>
      <w:tr w:rsidR="00DD6615" w14:paraId="5FA5BDA3" w14:textId="77777777">
        <w:trPr>
          <w:cantSplit/>
          <w:tblHeader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62F8F1F7" w14:textId="77777777" w:rsidR="00DD6615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sz w:val="20"/>
              </w:rPr>
              <w:t>제품명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0367798F" w14:textId="77777777" w:rsidR="00DD6615" w:rsidRDefault="00000000">
            <w:pPr>
              <w:spacing w:before="60" w:after="60" w:line="270" w:lineRule="exact"/>
            </w:pPr>
            <w:r>
              <w:rPr>
                <w:b/>
                <w:sz w:val="20"/>
              </w:rPr>
              <w:t>판매단가 합계 원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33AF1AD9" w14:textId="77777777" w:rsidR="00DD6615" w:rsidRDefault="00000000">
            <w:pPr>
              <w:spacing w:before="60" w:after="60" w:line="270" w:lineRule="exact"/>
            </w:pPr>
            <w:r>
              <w:rPr>
                <w:b/>
                <w:sz w:val="20"/>
              </w:rPr>
              <w:t>판매수량 평균</w:t>
            </w:r>
          </w:p>
        </w:tc>
      </w:tr>
      <w:tr w:rsidR="00DD6615" w14:paraId="65960F57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690901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에어컨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8B4FB0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7,300,000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7D1B89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59.83333</w:t>
            </w:r>
          </w:p>
        </w:tc>
      </w:tr>
      <w:tr w:rsidR="00DD6615" w14:paraId="000B3A3A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D75BC4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공기청정기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E83BE8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9,210,000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4EF49E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67.33333</w:t>
            </w:r>
          </w:p>
        </w:tc>
      </w:tr>
      <w:tr w:rsidR="00DD6615" w14:paraId="15AB90C3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C57AF7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LED-TV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0B42E7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3,940,000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1271FC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45.66667</w:t>
            </w:r>
          </w:p>
        </w:tc>
      </w:tr>
      <w:tr w:rsidR="00DD6615" w14:paraId="4E0B6632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DD55DD" w14:textId="77777777" w:rsidR="00DD6615" w:rsidRDefault="00000000">
            <w:pPr>
              <w:spacing w:before="60" w:after="60" w:line="270" w:lineRule="exact"/>
            </w:pPr>
            <w:proofErr w:type="spellStart"/>
            <w:r>
              <w:rPr>
                <w:sz w:val="20"/>
              </w:rPr>
              <w:t>전체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33F4FF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20,450,000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4AC244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60</w:t>
            </w:r>
          </w:p>
        </w:tc>
      </w:tr>
    </w:tbl>
    <w:p w14:paraId="5978C95C" w14:textId="6AC7C956" w:rsidR="00DD6615" w:rsidRDefault="00000000">
      <w:pPr>
        <w:pStyle w:val="1"/>
        <w:pageBreakBefore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lastRenderedPageBreak/>
        <w:t>지역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사용자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지정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목록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만들기</w:t>
      </w:r>
    </w:p>
    <w:p w14:paraId="4D644AAA" w14:textId="77777777" w:rsidR="00DD6615" w:rsidRDefault="00000000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정렬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창에서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지역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순서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만들기</w:t>
      </w:r>
    </w:p>
    <w:p w14:paraId="1B91330D" w14:textId="77777777" w:rsidR="00DD6615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1. 정렬_실습 시트에서 이름 상자에 B3:H18을 입력하고 Enter를 누릅니다.</w:t>
      </w:r>
    </w:p>
    <w:p w14:paraId="2C6044A7" w14:textId="77777777" w:rsidR="00DD6615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2. 데이터 → 정렬 및 필터 → 정렬을 클릭하고 내 데이터에 머리글 표시를 체크합니다.</w:t>
      </w:r>
    </w:p>
    <w:p w14:paraId="043686B9" w14:textId="77777777" w:rsidR="00DD6615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3. 정렬할 열은 지역, 가운데 정렬 기준은 셀 값으로 선택합니다.</w:t>
      </w:r>
    </w:p>
    <w:p w14:paraId="3ADB28B2" w14:textId="77777777" w:rsidR="00DD6615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4. 오른쪽 정렬 순서 목록을 열고 사용자 지정 목록을 클릭합니다.</w:t>
      </w:r>
    </w:p>
    <w:p w14:paraId="04B50511" w14:textId="77777777" w:rsidR="00DD6615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5. 사용자 지정 목록 창에서 새 목록을 선택합니다. 목록 항목 칸에 아래 지역을 한 줄에 하나씩 입력합니다.</w:t>
      </w:r>
    </w:p>
    <w:p w14:paraId="2F900CD5" w14:textId="77777777" w:rsidR="00DD6615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6. 추가를 눌러 목록을 등록한 다음 확인을 누릅니다. 정렬 창 오른쪽에 지역 순서가 나타납니다.</w:t>
      </w:r>
    </w:p>
    <w:p w14:paraId="44490EEF" w14:textId="77777777" w:rsidR="00DD6615" w:rsidRDefault="00000000">
      <w:pPr>
        <w:widowControl/>
        <w:shd w:val="clear" w:color="auto" w:fill="EFF4F9"/>
        <w:snapToGrid w:val="0"/>
        <w:spacing w:before="0" w:after="100" w:line="276" w:lineRule="auto"/>
        <w:rPr>
          <w:lang w:eastAsia="ko-KR"/>
        </w:rPr>
      </w:pPr>
      <w:r>
        <w:rPr>
          <w:rFonts w:ascii="Consolas" w:hAnsi="Consolas"/>
          <w:lang w:eastAsia="ko-KR"/>
        </w:rPr>
        <w:t>서울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t>부산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t>인천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t>광주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t>대구</w:t>
      </w:r>
      <w:r>
        <w:rPr>
          <w:rFonts w:ascii="Consolas" w:hAnsi="Consolas"/>
          <w:lang w:eastAsia="ko-KR"/>
        </w:rPr>
        <w:br/>
      </w:r>
      <w:r>
        <w:rPr>
          <w:rFonts w:ascii="Consolas" w:hAnsi="Consolas"/>
          <w:lang w:eastAsia="ko-KR"/>
        </w:rPr>
        <w:t>강원</w:t>
      </w:r>
    </w:p>
    <w:p w14:paraId="41CED292" w14:textId="77777777" w:rsidR="00DD6615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목록 항목을 입력할 때 각 지역 사이에서 Enter를 누릅니다. 빈 줄이나 앞뒤 공백을 넣지 않습니다. 이미 같은 목록이 있다면 그 목록을 선택하고 확인을 누르면 됩니다.</w:t>
      </w:r>
    </w:p>
    <w:p w14:paraId="36710C86" w14:textId="77777777" w:rsidR="00DD6615" w:rsidRDefault="00000000">
      <w:pPr>
        <w:pStyle w:val="21"/>
        <w:keepNext/>
        <w:widowControl/>
        <w:snapToGrid w:val="0"/>
        <w:spacing w:line="276" w:lineRule="auto" w:after="100"/>
      </w:pPr>
      <w:proofErr w:type="spellStart"/>
      <w:r>
        <w:rPr>
          <w:color w:val="000000"/>
          <w:u w:val="none"/>
        </w:rPr>
        <w:t>완성된</w:t>
      </w:r>
      <w:proofErr w:type="spellEnd"/>
      <w:r>
        <w:rPr>
          <w:color w:val="000000"/>
          <w:u w:val="none"/>
        </w:rPr>
        <w:t xml:space="preserve"> </w:t>
      </w:r>
      <w:r>
        <w:rPr>
          <w:color w:val="000000"/>
          <w:u w:val="none"/>
        </w:rPr>
        <w:t>두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가지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정렬</w:t>
      </w:r>
      <w:proofErr w:type="spellEnd"/>
      <w:r>
        <w:rPr>
          <w:color w:val="000000"/>
          <w:u w:val="none"/>
        </w:rPr>
        <w:t xml:space="preserve"> </w:t>
      </w:r>
      <w:r>
        <w:rPr>
          <w:color w:val="000000"/>
          <w:u w:val="none"/>
        </w:rPr>
        <w:t>기준</w:t>
      </w:r>
    </w:p>
    <w:p w14:paraId="29FA3038" w14:textId="77777777" w:rsidR="00DD6615" w:rsidRDefault="00000000">
      <w:pPr>
        <w:keepNext w:val="0"/>
        <w:keepLines/>
        <w:snapToGrid w:val="0"/>
        <w:spacing w:line="240" w:lineRule="auto" w:before="60" w:after="140"/>
        <w:jc w:val="center"/>
      </w:pPr>
      <w:r>
        <w:rPr>
          <w:noProof/>
        </w:rPr>
        <w:drawing>
          <wp:inline distT="0" distB="0" distL="0" distR="0" wp14:anchorId="1C1A28BF" wp14:editId="3299D8EA">
            <wp:extent cx="6048000" cy="25161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rt_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1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A12D" w14:textId="3247C4BD" w:rsidR="00DD6615" w:rsidRDefault="00000000">
      <w:pPr>
        <w:pStyle w:val="1"/>
        <w:pageBreakBefore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lastRenderedPageBreak/>
        <w:t xml:space="preserve"> </w:t>
      </w:r>
      <w:r>
        <w:rPr>
          <w:color w:val="000000"/>
          <w:u w:val="none"/>
          <w:lang w:eastAsia="ko-KR"/>
        </w:rPr>
        <w:t>같은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지역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안에서</w:t>
      </w:r>
      <w:r>
        <w:rPr>
          <w:color w:val="000000"/>
          <w:u w:val="none"/>
          <w:lang w:eastAsia="ko-KR"/>
        </w:rPr>
        <w:t xml:space="preserve"> </w:t>
      </w:r>
      <w:proofErr w:type="spellStart"/>
      <w:r>
        <w:rPr>
          <w:color w:val="000000"/>
          <w:u w:val="none"/>
          <w:lang w:eastAsia="ko-KR"/>
        </w:rPr>
        <w:t>입고량</w:t>
      </w:r>
      <w:proofErr w:type="spellEnd"/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정렬하기</w:t>
      </w:r>
    </w:p>
    <w:p w14:paraId="0E451D82" w14:textId="77777777" w:rsidR="00DD6615" w:rsidRDefault="00000000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2</w:t>
      </w:r>
      <w:r>
        <w:rPr>
          <w:color w:val="000000"/>
          <w:u w:val="none"/>
          <w:lang w:eastAsia="ko-KR"/>
        </w:rPr>
        <w:t>차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기준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추가하기</w:t>
      </w:r>
    </w:p>
    <w:p w14:paraId="0C89B5C2" w14:textId="77777777" w:rsidR="00DD6615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1. 지역 기준을 설정한 정렬 창에서 왼쪽 위 기준 추가를 클릭합니다.</w:t>
      </w:r>
    </w:p>
    <w:p w14:paraId="1A0E896D" w14:textId="77777777" w:rsidR="00DD6615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 xml:space="preserve">2. 새로 생긴 다음 기준에서 </w:t>
      </w:r>
      <w:proofErr w:type="spellStart"/>
      <w:r>
        <w:rPr>
          <w:lang w:eastAsia="ko-KR"/>
        </w:rPr>
        <w:t>입고량을</w:t>
      </w:r>
      <w:proofErr w:type="spellEnd"/>
      <w:r>
        <w:rPr>
          <w:lang w:eastAsia="ko-KR"/>
        </w:rPr>
        <w:t xml:space="preserve"> 선택합니다. 가운데는 셀 값, 오른쪽 순서는 내림차순을 선택합니다.</w:t>
      </w:r>
    </w:p>
    <w:p w14:paraId="3ABAEC0C" w14:textId="77777777" w:rsidR="00DD6615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 xml:space="preserve">3. 위쪽이 지역, 아래쪽이 </w:t>
      </w:r>
      <w:proofErr w:type="spellStart"/>
      <w:r>
        <w:rPr>
          <w:lang w:eastAsia="ko-KR"/>
        </w:rPr>
        <w:t>입고량인지</w:t>
      </w:r>
      <w:proofErr w:type="spellEnd"/>
      <w:r>
        <w:rPr>
          <w:lang w:eastAsia="ko-KR"/>
        </w:rPr>
        <w:t xml:space="preserve"> 확인합니다. 순서가 반대라면 기준을 선택한 뒤 위·아래 화살표로 이동합니다.</w:t>
      </w:r>
    </w:p>
    <w:p w14:paraId="2FFE4CD8" w14:textId="77777777" w:rsidR="00DD6615" w:rsidRDefault="00000000">
      <w:pPr>
        <w:keepNext/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 xml:space="preserve">4. 확인을 누릅니다. 서울 그룹부터 강원 그룹까지 모이고 각 지역 안에서 </w:t>
      </w:r>
      <w:proofErr w:type="spellStart"/>
      <w:r>
        <w:rPr>
          <w:lang w:eastAsia="ko-KR"/>
        </w:rPr>
        <w:t>입고량이</w:t>
      </w:r>
      <w:proofErr w:type="spellEnd"/>
      <w:r>
        <w:rPr>
          <w:lang w:eastAsia="ko-KR"/>
        </w:rPr>
        <w:t xml:space="preserve"> 큰 값부터 나옵니다.</w:t>
      </w:r>
    </w:p>
    <w:p w14:paraId="49D6D50F" w14:textId="77777777" w:rsidR="00DD6615" w:rsidRDefault="00000000">
      <w:pPr>
        <w:keepNext w:val="0"/>
        <w:keepLines/>
        <w:snapToGrid w:val="0"/>
        <w:spacing w:line="240" w:lineRule="auto" w:before="60" w:after="140"/>
        <w:jc w:val="center"/>
      </w:pPr>
      <w:r>
        <w:rPr>
          <w:noProof/>
        </w:rPr>
        <w:drawing>
          <wp:inline distT="0" distB="0" distL="0" distR="0" wp14:anchorId="53236552" wp14:editId="0FF2CC3D">
            <wp:extent cx="5940000" cy="34565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rt_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5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615" w:rsidSect="00034616">
      <w:footerReference w:type="default" r:id="rId14"/>
      <w:pgSz w:w="11906" w:h="16838"/>
      <w:pgMar w:top="907" w:right="964" w:bottom="850" w:left="964" w:header="340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8B935" w14:textId="77777777" w:rsidR="00463F7F" w:rsidRDefault="00463F7F">
      <w:pPr>
        <w:spacing w:after="0" w:line="240" w:lineRule="auto"/>
      </w:pPr>
      <w:r>
        <w:separator/>
      </w:r>
    </w:p>
  </w:endnote>
  <w:endnote w:type="continuationSeparator" w:id="0">
    <w:p w14:paraId="3B963B01" w14:textId="77777777" w:rsidR="00463F7F" w:rsidRDefault="00463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FBB42" w14:textId="77777777" w:rsidR="00DD6615" w:rsidRDefault="00000000">
    <w:pPr>
      <w:pStyle w:val="a6"/>
      <w:jc w:val="right"/>
    </w:pPr>
    <w:proofErr w:type="spellStart"/>
    <w:r>
      <w:t>정렬과</w:t>
    </w:r>
    <w:proofErr w:type="spellEnd"/>
    <w:r>
      <w:t xml:space="preserve"> </w:t>
    </w:r>
    <w:proofErr w:type="spellStart"/>
    <w:proofErr w:type="gramStart"/>
    <w:r>
      <w:t>부분합</w:t>
    </w:r>
    <w:proofErr w:type="spellEnd"/>
    <w:r>
      <w:t xml:space="preserve">  |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4A045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6B3BF" w14:textId="77777777" w:rsidR="00463F7F" w:rsidRDefault="00463F7F">
      <w:pPr>
        <w:spacing w:after="0" w:line="240" w:lineRule="auto"/>
      </w:pPr>
      <w:r>
        <w:separator/>
      </w:r>
    </w:p>
  </w:footnote>
  <w:footnote w:type="continuationSeparator" w:id="0">
    <w:p w14:paraId="6118CDCE" w14:textId="77777777" w:rsidR="00463F7F" w:rsidRDefault="00463F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0801867">
    <w:abstractNumId w:val="8"/>
  </w:num>
  <w:num w:numId="2" w16cid:durableId="605819041">
    <w:abstractNumId w:val="6"/>
  </w:num>
  <w:num w:numId="3" w16cid:durableId="1954748596">
    <w:abstractNumId w:val="5"/>
  </w:num>
  <w:num w:numId="4" w16cid:durableId="823938025">
    <w:abstractNumId w:val="4"/>
  </w:num>
  <w:num w:numId="5" w16cid:durableId="1831944731">
    <w:abstractNumId w:val="7"/>
  </w:num>
  <w:num w:numId="6" w16cid:durableId="1745565350">
    <w:abstractNumId w:val="3"/>
  </w:num>
  <w:num w:numId="7" w16cid:durableId="1766917584">
    <w:abstractNumId w:val="2"/>
  </w:num>
  <w:num w:numId="8" w16cid:durableId="1990163769">
    <w:abstractNumId w:val="1"/>
  </w:num>
  <w:num w:numId="9" w16cid:durableId="1843734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C75"/>
    <w:rsid w:val="0006063C"/>
    <w:rsid w:val="0015074B"/>
    <w:rsid w:val="001B29E3"/>
    <w:rsid w:val="0029639D"/>
    <w:rsid w:val="003176EB"/>
    <w:rsid w:val="00326F90"/>
    <w:rsid w:val="00393472"/>
    <w:rsid w:val="003A1300"/>
    <w:rsid w:val="00463F7F"/>
    <w:rsid w:val="004A045F"/>
    <w:rsid w:val="00533E53"/>
    <w:rsid w:val="00540657"/>
    <w:rsid w:val="00611462"/>
    <w:rsid w:val="00805D95"/>
    <w:rsid w:val="00904DDD"/>
    <w:rsid w:val="00953C9E"/>
    <w:rsid w:val="00A504CC"/>
    <w:rsid w:val="00AA1D8D"/>
    <w:rsid w:val="00B47730"/>
    <w:rsid w:val="00B7710A"/>
    <w:rsid w:val="00BB34EA"/>
    <w:rsid w:val="00C332EF"/>
    <w:rsid w:val="00CB0664"/>
    <w:rsid w:val="00D3169C"/>
    <w:rsid w:val="00DA7078"/>
    <w:rsid w:val="00DD66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0D483"/>
  <w14:defaultImageDpi w14:val="300"/>
  <w15:docId w15:val="{55C839F1-4521-4BEC-94CF-467E02851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6" w:lineRule="auto" w:before="0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40" w:line="276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spacing w:after="140" w:line="276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line="276" w:lineRule="auto" w:after="140" w:before="0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2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76" w:lineRule="auto" w:after="140" w:before="0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엑셀 정렬과 부분합 022 023페이지</dc:title>
  <dc:subject>기초 사용법 메뉴 안내 문제와 풀이</dc:subject>
  <dc:creator>python-docx</dc:creator>
  <cp:keywords/>
  <dc:description>generated by python-docx</dc:description>
  <cp:lastModifiedBy>jong park</cp:lastModifiedBy>
  <cp:revision>18</cp:revision>
  <dcterms:created xsi:type="dcterms:W3CDTF">2013-12-23T23:15:00Z</dcterms:created>
  <dcterms:modified xsi:type="dcterms:W3CDTF">2026-10-07T06:29:00Z</dcterms:modified>
  <cp:category/>
</cp:coreProperties>
</file>