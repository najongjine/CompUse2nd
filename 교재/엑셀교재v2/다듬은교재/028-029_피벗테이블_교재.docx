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B9CC" w14:textId="7759AB04" w:rsidR="008E6F93" w:rsidRDefault="00000000" w:rsidP="00057CF6">
      <w:pPr>
        <w:pStyle w:val="a8"/>
        <w:widowControl/>
        <w:snapToGrid w:val="0"/>
        <w:spacing w:line="276" w:lineRule="auto" w:after="10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엑셀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피벗테이블</w:t>
      </w:r>
    </w:p>
    <w:p w14:paraId="5667C5E9" w14:textId="138EB9BF" w:rsidR="00057CF6" w:rsidRPr="00057CF6" w:rsidRDefault="00057CF6" w:rsidP="00057CF6">
      <w:pPr>
        <w:pStyle w:val="1"/>
        <w:widowControl/>
        <w:spacing w:line="276" w:lineRule="auto" w:after="100"/>
        <w:rPr>
          <w:rFonts w:hint="eastAsia"/>
          <w:sz w:val="40"/>
          <w:szCs w:val="40"/>
          <w:lang w:eastAsia="ko-KR"/>
        </w:rPr>
      </w:pPr>
      <w:r w:rsidRPr="00057CF6">
        <w:rPr>
          <w:rFonts w:hint="eastAsia"/>
          <w:color w:val="000000"/>
          <w:szCs w:val="40"/>
          <w:u w:val="none"/>
          <w:lang w:eastAsia="ko-KR"/>
        </w:rPr>
        <w:t>피벗1 실습</w:t>
      </w:r>
    </w:p>
    <w:p w14:paraId="0E540667" w14:textId="77777777" w:rsidR="003429FF" w:rsidRDefault="003429FF" w:rsidP="00057CF6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‘11월 제품 판매현황’을 이용하여 담당자는 ‘필터’, 지역은 ‘행’, 제품명은 ‘열’로 처리하고</w:t>
      </w:r>
    </w:p>
    <w:p w14:paraId="4886571D" w14:textId="77777777" w:rsidR="003429FF" w:rsidRDefault="003429FF" w:rsidP="00057CF6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‘∑ 값’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‘</w:t>
      </w:r>
      <w:proofErr w:type="spellStart"/>
      <w:r>
        <w:rPr>
          <w:lang w:eastAsia="ko-KR"/>
        </w:rPr>
        <w:t>입고량</w:t>
      </w:r>
      <w:proofErr w:type="spellEnd"/>
      <w:r>
        <w:rPr>
          <w:lang w:eastAsia="ko-KR"/>
        </w:rPr>
        <w:t xml:space="preserve">’의 합계와 ‘판매수량’의 평균을 계산하는 피벗 테이블을 </w:t>
      </w:r>
      <w:proofErr w:type="spellStart"/>
      <w:r>
        <w:rPr>
          <w:lang w:eastAsia="ko-KR"/>
        </w:rPr>
        <w:t>작성하시오</w:t>
      </w:r>
      <w:proofErr w:type="spellEnd"/>
      <w:r>
        <w:rPr>
          <w:lang w:eastAsia="ko-KR"/>
        </w:rPr>
        <w:t>.</w:t>
      </w:r>
    </w:p>
    <w:p w14:paraId="05B2769B" w14:textId="77777777" w:rsidR="003429FF" w:rsidRDefault="003429FF" w:rsidP="00057CF6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▶ 피벗 테이블 보고서는 동일 시트의 [B23] 셀에서 </w:t>
      </w:r>
      <w:proofErr w:type="spellStart"/>
      <w:r>
        <w:rPr>
          <w:lang w:eastAsia="ko-KR"/>
        </w:rPr>
        <w:t>시작하시오</w:t>
      </w:r>
      <w:proofErr w:type="spellEnd"/>
      <w:r>
        <w:rPr>
          <w:lang w:eastAsia="ko-KR"/>
        </w:rPr>
        <w:t>.</w:t>
      </w:r>
    </w:p>
    <w:p w14:paraId="2A7CB8E7" w14:textId="47CEAEA2" w:rsidR="003429FF" w:rsidRDefault="003429FF" w:rsidP="00057CF6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▶ 피벗 테이블 옵션에서 빈 셀은 ‘**’ 기호로 표시, ‘레이블이 있는 셀 병합 및 가운데 맞춤’을 설정하고 행의 총합계가 나타나지 않도록 </w:t>
      </w:r>
      <w:proofErr w:type="spellStart"/>
      <w:r>
        <w:rPr>
          <w:lang w:eastAsia="ko-KR"/>
        </w:rPr>
        <w:t>지정하시오</w:t>
      </w:r>
      <w:proofErr w:type="spellEnd"/>
      <w:r>
        <w:rPr>
          <w:lang w:eastAsia="ko-KR"/>
        </w:rPr>
        <w:t>.</w:t>
      </w:r>
    </w:p>
    <w:p w14:paraId="3B7FC08B" w14:textId="0DCE5049" w:rsidR="003429FF" w:rsidRDefault="003429FF" w:rsidP="00057CF6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▶ </w:t>
      </w:r>
      <w:proofErr w:type="spellStart"/>
      <w:r>
        <w:rPr>
          <w:lang w:eastAsia="ko-KR"/>
        </w:rPr>
        <w:t>입고량과</w:t>
      </w:r>
      <w:proofErr w:type="spellEnd"/>
      <w:r>
        <w:rPr>
          <w:lang w:eastAsia="ko-KR"/>
        </w:rPr>
        <w:t xml:space="preserve"> 판매수량은 ‘표시 형식’ → ‘숫자’ 형태로 </w:t>
      </w:r>
      <w:proofErr w:type="spellStart"/>
      <w:r>
        <w:rPr>
          <w:lang w:eastAsia="ko-KR"/>
        </w:rPr>
        <w:t>나타내시오</w:t>
      </w:r>
      <w:proofErr w:type="spellEnd"/>
      <w:r>
        <w:rPr>
          <w:lang w:eastAsia="ko-KR"/>
        </w:rPr>
        <w:t>.</w:t>
      </w:r>
    </w:p>
    <w:p w14:paraId="065C4671" w14:textId="77777777" w:rsidR="008527D4" w:rsidRDefault="008527D4" w:rsidP="00057CF6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▶ 보고서 레이아웃을 ‘개요 형식’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표시하시오</w:t>
      </w:r>
      <w:proofErr w:type="spellEnd"/>
      <w:r>
        <w:rPr>
          <w:lang w:eastAsia="ko-KR"/>
        </w:rPr>
        <w:t>.</w:t>
      </w:r>
    </w:p>
    <w:p w14:paraId="346ACD32" w14:textId="77777777" w:rsidR="008527D4" w:rsidRDefault="008527D4" w:rsidP="00057CF6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▶ ‘공기청정기’와 ‘에어컨’ 제품만 </w:t>
      </w:r>
      <w:proofErr w:type="spellStart"/>
      <w:r>
        <w:rPr>
          <w:lang w:eastAsia="ko-KR"/>
        </w:rPr>
        <w:t>표시하시오</w:t>
      </w:r>
      <w:proofErr w:type="spellEnd"/>
      <w:r>
        <w:rPr>
          <w:lang w:eastAsia="ko-KR"/>
        </w:rPr>
        <w:t>.</w:t>
      </w:r>
    </w:p>
    <w:p w14:paraId="52794C2F" w14:textId="6B449E91" w:rsidR="008527D4" w:rsidRDefault="008527D4" w:rsidP="00057CF6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▶ ‘서울’ 지역의 ‘에어컨’ 제품의 </w:t>
      </w:r>
      <w:proofErr w:type="spellStart"/>
      <w:r>
        <w:rPr>
          <w:lang w:eastAsia="ko-KR"/>
        </w:rPr>
        <w:t>입고량</w:t>
      </w:r>
      <w:proofErr w:type="spellEnd"/>
      <w:r>
        <w:rPr>
          <w:lang w:eastAsia="ko-KR"/>
        </w:rPr>
        <w:t xml:space="preserve"> 데이터를 별도의 시트에 표시하고 시트 이름을 ‘★서울자료’로 </w:t>
      </w:r>
      <w:proofErr w:type="spellStart"/>
      <w:r>
        <w:rPr>
          <w:lang w:eastAsia="ko-KR"/>
        </w:rPr>
        <w:t>표시하시오</w:t>
      </w:r>
      <w:proofErr w:type="spellEnd"/>
      <w:r>
        <w:rPr>
          <w:lang w:eastAsia="ko-KR"/>
        </w:rPr>
        <w:t>.</w:t>
      </w:r>
    </w:p>
    <w:p w14:paraId="2BEC66F4" w14:textId="7C79CEBD" w:rsidR="00572838" w:rsidRDefault="002F7550" w:rsidP="00057CF6">
      <w:pPr>
        <w:keepNext/>
        <w:widowControl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원본 표 전체를 머리글까지 포함해 선택합니다.</w:t>
      </w:r>
      <w:r>
        <w:rPr>
          <w:lang w:eastAsia="ko-KR"/>
        </w:rPr>
        <w:tab/>
      </w:r>
      <w:r>
        <w:rPr>
          <w:rFonts w:hint="eastAsia"/>
          <w:lang w:eastAsia="ko-KR"/>
        </w:rPr>
        <w:t/>
      </w:r>
    </w:p>
    <w:p w14:paraId="6E9F2507" w14:textId="7B64EC47" w:rsidR="00572838" w:rsidRDefault="00E0695F" w:rsidP="00057CF6">
      <w:pPr>
        <w:keepNext w:val="0"/>
        <w:keepLines/>
        <w:widowControl/>
        <w:spacing w:line="240" w:lineRule="auto" w:after="140" w:before="60"/>
        <w:jc w:val="center"/>
        <w:rPr>
          <w:lang w:eastAsia="ko-KR"/>
        </w:rPr>
      </w:pPr>
      <w:r w:rsidRPr="00E0695F">
        <w:rPr>
          <w:lang w:eastAsia="ko-KR"/>
        </w:rPr>
        <w:drawing>
          <wp:anchor distT="0" distB="0" distL="114300" distR="114300" simplePos="0" relativeHeight="251634688" behindDoc="0" locked="0" layoutInCell="1" allowOverlap="1" wp14:anchorId="18BDEF93" wp14:editId="2BC628F5">
            <wp:simplePos x="0" y="0"/>
            <wp:positionH relativeFrom="column">
              <wp:posOffset>-2540</wp:posOffset>
            </wp:positionH>
            <wp:positionV relativeFrom="paragraph">
              <wp:posOffset>268605</wp:posOffset>
            </wp:positionV>
            <wp:extent cx="3743847" cy="2857899"/>
            <wp:effectExtent l="0" t="0" r="0" b="0"/>
            <wp:wrapTopAndBottom/>
            <wp:docPr id="17060806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80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369E">
        <w:rPr>
          <w:rFonts w:hint="eastAsia"/>
          <w:lang w:eastAsia="ko-KR"/>
        </w:rPr>
        <w:t>삽입 → 피벗 테이블을 클릭합니다.</w:t>
      </w:r>
    </w:p>
    <w:p w14:paraId="7E618B55" w14:textId="4E45FFE6" w:rsidR="00E0695F" w:rsidRDefault="00E0695F" w:rsidP="00057CF6">
      <w:pPr>
        <w:widowControl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>기존 워크시트 선택 → 위치에 $B$23 지정 → 확인.</w:t>
      </w:r>
    </w:p>
    <w:p w14:paraId="14943B7B" w14:textId="3CAEC8D7" w:rsidR="00B937F3" w:rsidRDefault="00000000" w:rsidP="00057CF6">
      <w:pPr>
        <w:pStyle w:val="21"/>
        <w:keepNext/>
        <w:widowControl/>
        <w:snapToGrid w:val="0"/>
        <w:spacing w:line="276" w:lineRule="auto" w:after="100"/>
      </w:pPr>
      <w:proofErr w:type="spellStart"/>
      <w:r>
        <w:rPr>
          <w:color w:val="000000"/>
          <w:u w:val="none"/>
        </w:rPr>
        <w:t>필드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목록에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끌어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놓기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819"/>
      </w:tblGrid>
      <w:tr w:rsidR="00B937F3" w14:paraId="04878864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15BA90CA" w14:textId="77777777" w:rsidR="00B937F3" w:rsidRDefault="00000000" w:rsidP="00057CF6">
            <w:pPr>
              <w:keepNext/>
              <w:spacing w:before="60" w:after="60" w:line="240" w:lineRule="auto"/>
            </w:pPr>
            <w:proofErr w:type="spellStart"/>
            <w:r>
              <w:rPr>
                <w:b/>
                <w:sz w:val="20"/>
              </w:rPr>
              <w:t>영역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31514437" w14:textId="77777777" w:rsidR="00B937F3" w:rsidRDefault="00000000" w:rsidP="00057CF6">
            <w:pPr>
              <w:keepNext/>
              <w:spacing w:before="60" w:after="60" w:line="240" w:lineRule="auto"/>
            </w:pPr>
            <w:r>
              <w:rPr>
                <w:b/>
                <w:sz w:val="20"/>
              </w:rPr>
              <w:t>11월에 넣을 필드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15B2B99D" w14:textId="77777777" w:rsidR="00B937F3" w:rsidRDefault="00000000" w:rsidP="00057CF6">
            <w:pPr>
              <w:keepNext/>
              <w:spacing w:before="60" w:after="60" w:line="240" w:lineRule="auto"/>
            </w:pPr>
            <w:r>
              <w:rPr>
                <w:b/>
                <w:sz w:val="20"/>
              </w:rPr>
              <w:t>이유</w:t>
            </w:r>
          </w:p>
        </w:tc>
      </w:tr>
      <w:tr w:rsidR="00B937F3" w14:paraId="633B5C2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881B53" w14:textId="77777777" w:rsidR="00B937F3" w:rsidRDefault="00000000" w:rsidP="00057CF6">
            <w:pPr>
              <w:keepNext/>
              <w:spacing w:before="60" w:after="60" w:line="240" w:lineRule="auto"/>
            </w:pPr>
            <w:proofErr w:type="spellStart"/>
            <w:r>
              <w:rPr>
                <w:sz w:val="20"/>
              </w:rPr>
              <w:t>필터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8D256E" w14:textId="77777777" w:rsidR="00B937F3" w:rsidRDefault="00000000" w:rsidP="00057CF6">
            <w:pPr>
              <w:keepNext/>
              <w:spacing w:before="60" w:after="60" w:line="240" w:lineRule="auto"/>
            </w:pPr>
            <w:r>
              <w:rPr>
                <w:sz w:val="20"/>
              </w:rPr>
              <w:t>담당자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E1C47B" w14:textId="77777777" w:rsidR="00B937F3" w:rsidRDefault="00000000" w:rsidP="00057CF6">
            <w:pPr>
              <w:keepNext/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담당자별로 골라 볼 수 있게 함</w:t>
            </w:r>
          </w:p>
        </w:tc>
      </w:tr>
      <w:tr w:rsidR="00B937F3" w14:paraId="4756529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4B2A38" w14:textId="77777777" w:rsidR="00B937F3" w:rsidRDefault="00000000" w:rsidP="00057CF6">
            <w:pPr>
              <w:keepNext/>
              <w:spacing w:before="60" w:after="60" w:line="240" w:lineRule="auto"/>
            </w:pPr>
            <w:r>
              <w:rPr>
                <w:sz w:val="20"/>
              </w:rPr>
              <w:t>행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9F8F52" w14:textId="77777777" w:rsidR="00B937F3" w:rsidRDefault="00000000" w:rsidP="00057CF6">
            <w:pPr>
              <w:keepNext/>
              <w:spacing w:before="60" w:after="60" w:line="240" w:lineRule="auto"/>
            </w:pPr>
            <w:r>
              <w:rPr>
                <w:sz w:val="20"/>
              </w:rPr>
              <w:t>지역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4A02B3" w14:textId="77777777" w:rsidR="00B937F3" w:rsidRDefault="00000000" w:rsidP="00057CF6">
            <w:pPr>
              <w:keepNext/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강원·광주·서울 등을 세로로 나열</w:t>
            </w:r>
          </w:p>
        </w:tc>
      </w:tr>
      <w:tr w:rsidR="00B937F3" w14:paraId="37BD9F05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AA275E" w14:textId="77777777" w:rsidR="00B937F3" w:rsidRDefault="00000000" w:rsidP="00057CF6">
            <w:pPr>
              <w:keepNext/>
              <w:spacing w:before="60" w:after="60" w:line="240" w:lineRule="auto"/>
            </w:pPr>
            <w:r>
              <w:rPr>
                <w:sz w:val="20"/>
              </w:rPr>
              <w:t>열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B51ECE" w14:textId="77777777" w:rsidR="00B937F3" w:rsidRDefault="00000000" w:rsidP="00057CF6">
            <w:pPr>
              <w:keepNext/>
              <w:spacing w:before="60" w:after="60" w:line="240" w:lineRule="auto"/>
            </w:pPr>
            <w:r>
              <w:rPr>
                <w:sz w:val="20"/>
              </w:rPr>
              <w:t>제품명, 그 아래 ∑ 값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6BC6FC" w14:textId="77777777" w:rsidR="00B937F3" w:rsidRDefault="00000000" w:rsidP="00057CF6">
            <w:pPr>
              <w:keepNext/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제품마다 </w:t>
            </w:r>
            <w:proofErr w:type="spellStart"/>
            <w:r>
              <w:rPr>
                <w:sz w:val="20"/>
                <w:lang w:eastAsia="ko-KR"/>
              </w:rPr>
              <w:t>입고량과</w:t>
            </w:r>
            <w:proofErr w:type="spellEnd"/>
            <w:r>
              <w:rPr>
                <w:sz w:val="20"/>
                <w:lang w:eastAsia="ko-KR"/>
              </w:rPr>
              <w:t xml:space="preserve"> 판매수량을 나란히 표시</w:t>
            </w:r>
          </w:p>
        </w:tc>
      </w:tr>
      <w:tr w:rsidR="00B937F3" w14:paraId="16F0B5D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8A44D5" w14:textId="77777777" w:rsidR="00B937F3" w:rsidRDefault="00000000" w:rsidP="00057CF6">
            <w:pPr>
              <w:spacing w:before="60" w:after="60" w:line="240" w:lineRule="auto"/>
            </w:pPr>
            <w:r>
              <w:rPr>
                <w:sz w:val="20"/>
              </w:rPr>
              <w:t>값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7F53D4" w14:textId="77777777" w:rsidR="00B937F3" w:rsidRDefault="00000000" w:rsidP="00057CF6">
            <w:pPr>
              <w:spacing w:before="60" w:after="60" w:line="240" w:lineRule="auto"/>
            </w:pPr>
            <w:r>
              <w:rPr>
                <w:sz w:val="20"/>
              </w:rPr>
              <w:t>입고량, 판매수량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BFCB8D" w14:textId="77777777" w:rsidR="00B937F3" w:rsidRDefault="00000000" w:rsidP="00057CF6">
            <w:pPr>
              <w:spacing w:before="60" w:after="60" w:line="240" w:lineRule="auto"/>
            </w:pPr>
            <w:r>
              <w:rPr>
                <w:sz w:val="20"/>
              </w:rPr>
              <w:t>숫자를 계산하여 요약</w:t>
            </w:r>
          </w:p>
        </w:tc>
      </w:tr>
    </w:tbl>
    <w:p w14:paraId="2B7DD0BA" w14:textId="3C75D469" w:rsidR="00B937F3" w:rsidRDefault="00000000" w:rsidP="00057CF6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47D8F984" wp14:editId="5497ABC5">
            <wp:extent cx="2880000" cy="2922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eld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D28F" w14:textId="5BB4A9C1" w:rsidR="00B937F3" w:rsidRDefault="00000000" w:rsidP="00057CF6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값을 두 개 넣으면 ∑ 값 항목이 자동으로 생깁니다. </w:t>
      </w:r>
    </w:p>
    <w:p w14:paraId="3056A037" w14:textId="2C658E28" w:rsidR="008A1127" w:rsidRPr="00F017CA" w:rsidRDefault="00E6363A" w:rsidP="00E8447D">
      <w:pPr>
        <w:keepNext w:val="0"/>
        <w:keepLines/>
        <w:widowControl/>
        <w:snapToGrid w:val="0"/>
        <w:spacing w:line="240" w:lineRule="auto" w:after="140" w:before="60"/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 xml:space="preserve">피벗 테이블 안의 셀 우클릭 → 피벗 테이블 옵션을 클릭합니다.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r w:rsidR="008A1127" w:rsidRPr="00C72BD8">
        <w:rPr>
          <w:lang w:eastAsia="ko-KR"/>
        </w:rPr>
        <w:drawing>
          <wp:inline distT="0" distB="0" distL="0" distR="0" wp14:anchorId="32643228" wp14:editId="280172BB">
            <wp:extent cx="3590925" cy="2965450"/>
            <wp:effectExtent l="0" t="0" r="9525" b="6350"/>
            <wp:docPr id="5973398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39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4797" w14:textId="5B264CD1" w:rsidR="00C72BD8" w:rsidRPr="00B978BF" w:rsidRDefault="00D81B0D" w:rsidP="00057CF6">
      <w:pPr>
        <w:widowControl/>
        <w:snapToGrid w:val="0"/>
        <w:spacing w:line="276" w:lineRule="auto" w:after="100" w:before="0"/>
        <w:rPr>
          <w:b/>
          <w:bCs/>
          <w:u w:val="single"/>
          <w:lang w:eastAsia="ko-KR"/>
        </w:rPr>
      </w:pPr>
      <w:r w:rsidRPr="00B978BF">
        <w:rPr>
          <w:rFonts w:hint="eastAsia"/>
          <w:b/>
          <w:bCs/>
          <w:u w:val="single"/>
          <w:lang w:eastAsia="ko-KR"/>
        </w:rPr>
        <w:t>레이아웃 및 서식 탭 → 빈 셀 표시에 ** 입력 → 레이블이 있는 셀 병합 및 가운데 맞춤 체크.</w:t>
      </w:r>
      <w:proofErr w:type="spellStart"/>
      <w:r w:rsidRPr="00B978BF">
        <w:rPr>
          <w:rFonts w:hint="eastAsia"/>
          <w:b/>
          <w:bCs/>
          <w:u w:val="single"/>
          <w:lang w:eastAsia="ko-KR"/>
        </w:rPr>
        <w:t/>
      </w:r>
      <w:proofErr w:type="spellEnd"/>
      <w:r w:rsidRPr="00B978BF">
        <w:rPr>
          <w:rFonts w:hint="eastAsia"/>
          <w:b/>
          <w:bCs/>
          <w:u w:val="single"/>
          <w:lang w:eastAsia="ko-KR"/>
        </w:rPr>
        <w:t xml:space="preserve"/>
      </w:r>
      <w:proofErr w:type="spellStart"/>
      <w:r w:rsidRPr="00B978BF">
        <w:rPr>
          <w:rFonts w:hint="eastAsia"/>
          <w:b/>
          <w:bCs/>
          <w:u w:val="single"/>
          <w:lang w:eastAsia="ko-KR"/>
        </w:rPr>
        <w:t/>
      </w:r>
      <w:proofErr w:type="spellEnd"/>
      <w:r w:rsidRPr="00B978BF">
        <w:rPr>
          <w:rFonts w:hint="eastAsia"/>
          <w:b/>
          <w:bCs/>
          <w:u w:val="single"/>
          <w:lang w:eastAsia="ko-KR"/>
        </w:rPr>
        <w:t xml:space="preserve"/>
      </w:r>
    </w:p>
    <w:p w14:paraId="7A3C11E5" w14:textId="763A6DD7" w:rsidR="008A1127" w:rsidRPr="006406E8" w:rsidRDefault="008A1127" w:rsidP="00057CF6">
      <w:pPr>
        <w:keepNext w:val="0"/>
        <w:keepLines/>
        <w:snapToGrid w:val="0"/>
        <w:spacing w:line="240" w:lineRule="auto" w:before="60" w:after="140"/>
        <w:jc w:val="center"/>
        <w:rPr>
          <w:rFonts w:hint="eastAsia"/>
          <w:lang w:eastAsia="ko-KR"/>
        </w:rPr>
      </w:pPr>
      <w:r w:rsidRPr="006406E8">
        <w:rPr>
          <w:lang w:eastAsia="ko-KR"/>
        </w:rPr>
        <w:drawing>
          <wp:inline distT="0" distB="0" distL="0" distR="0" wp14:anchorId="3A94DB0D" wp14:editId="62A1408A">
            <wp:extent cx="4261485" cy="4295775"/>
            <wp:effectExtent l="0" t="0" r="5715" b="9525"/>
            <wp:docPr id="2647274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27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C50C" w14:textId="552E4F58" w:rsidR="00D81B0D" w:rsidRPr="00B978BF" w:rsidRDefault="006406E8" w:rsidP="00057CF6">
      <w:pPr>
        <w:keepNext/>
        <w:widowControl/>
        <w:snapToGrid w:val="0"/>
        <w:spacing w:line="276" w:lineRule="auto" w:after="100" w:before="0"/>
        <w:rPr>
          <w:b/>
          <w:bCs/>
          <w:u w:val="single"/>
          <w:lang w:eastAsia="ko-KR"/>
        </w:rPr>
      </w:pPr>
      <w:r w:rsidRPr="00B978BF">
        <w:rPr>
          <w:rFonts w:hint="eastAsia"/>
          <w:b/>
          <w:bCs/>
          <w:u w:val="single"/>
          <w:lang w:eastAsia="ko-KR"/>
        </w:rPr>
        <w:t>총합계 및 필터 탭 → 행의 총합계 표시를 해제합니다.</w:t>
      </w:r>
    </w:p>
    <w:p w14:paraId="39032A3A" w14:textId="4977B4B5" w:rsidR="003153AA" w:rsidRDefault="003153AA" w:rsidP="00057CF6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 w:rsidRPr="001C26C2">
        <w:rPr>
          <w:lang w:eastAsia="ko-KR"/>
        </w:rPr>
        <w:lastRenderedPageBreak/>
        <w:drawing>
          <wp:inline distT="0" distB="0" distL="0" distR="0" wp14:anchorId="105C6218" wp14:editId="6564017F">
            <wp:extent cx="2333625" cy="733425"/>
            <wp:effectExtent l="0" t="0" r="9525" b="9525"/>
            <wp:docPr id="13981795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79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3D16" w14:textId="2B13FDFA" w:rsidR="001C26C2" w:rsidRDefault="001C26C2" w:rsidP="00057CF6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오른쪽 피벗 테이블 필드 창에서 값 영역을 확인합니다.</w:t>
      </w:r>
      <w:r w:rsidR="005C1F23">
        <w:rPr>
          <w:rFonts w:hint="eastAsia"/>
          <w:lang w:eastAsia="ko-KR"/>
        </w:rPr>
        <w:t/>
      </w:r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5EBFFCAF" w14:textId="4866835F" w:rsidR="00841B55" w:rsidRDefault="00841B55" w:rsidP="00057CF6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 w:rsidRPr="00841B55">
        <w:rPr>
          <w:lang w:eastAsia="ko-KR"/>
        </w:rPr>
        <w:drawing>
          <wp:inline distT="0" distB="0" distL="0" distR="0" wp14:anchorId="7A246738" wp14:editId="5E3E7ECF">
            <wp:extent cx="1581150" cy="2381250"/>
            <wp:effectExtent l="0" t="0" r="0" b="0"/>
            <wp:docPr id="7504330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33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1232" w14:textId="01E32FA5" w:rsidR="00877245" w:rsidRDefault="00877245" w:rsidP="00057CF6">
      <w:pPr>
        <w:keepNext w:val="0"/>
        <w:keepLines/>
        <w:snapToGrid w:val="0"/>
        <w:spacing w:line="240" w:lineRule="auto" w:before="60" w:after="140"/>
        <w:jc w:val="center"/>
        <w:rPr>
          <w:rFonts w:hint="eastAsia"/>
          <w:lang w:eastAsia="ko-KR"/>
        </w:rPr>
      </w:pPr>
      <w:r w:rsidRPr="00877245">
        <w:rPr>
          <w:lang w:eastAsia="ko-KR"/>
        </w:rPr>
        <w:drawing>
          <wp:inline distT="0" distB="0" distL="0" distR="0" wp14:anchorId="33FF1DB3" wp14:editId="546E9BFE">
            <wp:extent cx="2333951" cy="1552792"/>
            <wp:effectExtent l="0" t="0" r="9525" b="9525"/>
            <wp:docPr id="10892867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86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4B96" w14:textId="724A36A1" w:rsidR="00877245" w:rsidRPr="00877245" w:rsidRDefault="00877245" w:rsidP="00057CF6">
      <w:pPr>
        <w:pStyle w:val="aa"/>
        <w:widowControl/>
        <w:numPr>
          <w:ilvl w:val="0"/>
          <w:numId w:val="10"/>
        </w:numPr>
        <w:tabs>
          <w:tab w:val="left" w:pos="2415"/>
        </w:tabs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>설정을 마치면 확인을 누릅니다.</w:t>
      </w:r>
    </w:p>
    <w:p w14:paraId="49D0D82C" w14:textId="2105B922" w:rsidR="00877245" w:rsidRPr="00B978BF" w:rsidRDefault="005C1F23" w:rsidP="00057CF6">
      <w:pPr>
        <w:widowControl/>
        <w:spacing w:line="276" w:lineRule="auto" w:after="100" w:before="0"/>
        <w:rPr>
          <w:rFonts w:hint="eastAsia"/>
          <w:b/>
          <w:bCs/>
          <w:u w:val="single"/>
          <w:lang w:eastAsia="ko-KR"/>
        </w:rPr>
      </w:pPr>
      <w:r w:rsidRPr="00B978BF">
        <w:rPr>
          <w:rFonts w:hint="eastAsia"/>
          <w:b/>
          <w:bCs/>
          <w:u w:val="single"/>
          <w:lang w:eastAsia="ko-KR"/>
        </w:rPr>
        <w:t>입고량과 판매수량의 값 필드 설정 → 표시 형식 → 숫자를 선택합니다.</w:t>
      </w:r>
      <w:proofErr w:type="spellStart"/>
      <w:r w:rsidRPr="00B978BF">
        <w:rPr>
          <w:b/>
          <w:bCs/>
          <w:u w:val="single"/>
          <w:lang w:eastAsia="ko-KR"/>
        </w:rPr>
        <w:t/>
      </w:r>
      <w:proofErr w:type="spellEnd"/>
      <w:r w:rsidRPr="00B978BF">
        <w:rPr>
          <w:b/>
          <w:bCs/>
          <w:u w:val="single"/>
          <w:lang w:eastAsia="ko-KR"/>
        </w:rPr>
        <w:t xml:space="preserve"/>
      </w:r>
      <w:proofErr w:type="spellStart"/>
      <w:r w:rsidRPr="00B978BF">
        <w:rPr>
          <w:b/>
          <w:bCs/>
          <w:u w:val="single"/>
          <w:lang w:eastAsia="ko-KR"/>
        </w:rPr>
        <w:t/>
      </w:r>
      <w:proofErr w:type="spellEnd"/>
      <w:r w:rsidRPr="00B978BF">
        <w:rPr>
          <w:rFonts w:hint="eastAsia"/>
          <w:b/>
          <w:bCs/>
          <w:u w:val="single"/>
          <w:lang w:eastAsia="ko-KR"/>
        </w:rPr>
        <w:t/>
      </w:r>
    </w:p>
    <w:p w14:paraId="088F44DB" w14:textId="5207423D" w:rsidR="00877245" w:rsidRDefault="00591354" w:rsidP="00057CF6">
      <w:pPr>
        <w:keepNext/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피벗 테이블 안의 셀 클릭 → 상단 디자인 탭.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/>
      </w:r>
    </w:p>
    <w:p w14:paraId="235A8CE7" w14:textId="5946177B" w:rsidR="00D81399" w:rsidRPr="00877245" w:rsidRDefault="00D81399" w:rsidP="00057CF6">
      <w:pPr>
        <w:keepNext w:val="0"/>
        <w:keepLines/>
        <w:spacing w:line="240" w:lineRule="auto" w:before="60" w:after="140"/>
        <w:jc w:val="center"/>
        <w:rPr>
          <w:rFonts w:hint="eastAsia"/>
          <w:lang w:eastAsia="ko-KR"/>
        </w:rPr>
      </w:pPr>
      <w:r w:rsidRPr="00591354">
        <w:rPr>
          <w:lang w:eastAsia="ko-KR"/>
        </w:rPr>
        <w:drawing>
          <wp:inline distT="0" distB="0" distL="0" distR="0" wp14:anchorId="70FFAB9D" wp14:editId="1B678F63">
            <wp:extent cx="2390775" cy="2133600"/>
            <wp:effectExtent l="0" t="0" r="9525" b="0"/>
            <wp:docPr id="371644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4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D48F" w14:textId="70A95281" w:rsidR="00877245" w:rsidRPr="00B978BF" w:rsidRDefault="00591354" w:rsidP="00057CF6">
      <w:pPr>
        <w:keepNext/>
        <w:widowControl/>
        <w:spacing w:line="276" w:lineRule="auto" w:after="100" w:before="0"/>
        <w:rPr>
          <w:b/>
          <w:bCs/>
          <w:u w:val="single"/>
          <w:lang w:eastAsia="ko-KR"/>
        </w:rPr>
      </w:pPr>
      <w:r w:rsidRPr="00B978BF">
        <w:rPr>
          <w:rFonts w:hint="eastAsia"/>
          <w:b/>
          <w:bCs/>
          <w:u w:val="single"/>
          <w:lang w:eastAsia="ko-KR"/>
        </w:rPr>
        <w:t>보고서 레이아웃 → 개요 형식으로 표시를 선택합니다.</w:t>
      </w:r>
      <w:r w:rsidRPr="00B978BF">
        <w:rPr>
          <w:b/>
          <w:bCs/>
          <w:u w:val="single"/>
          <w:lang w:eastAsia="ko-KR"/>
        </w:rPr>
        <w:t/>
      </w:r>
      <w:proofErr w:type="spellStart"/>
      <w:r w:rsidRPr="00B978BF">
        <w:rPr>
          <w:b/>
          <w:bCs/>
          <w:u w:val="single"/>
          <w:lang w:eastAsia="ko-KR"/>
        </w:rPr>
        <w:t/>
      </w:r>
      <w:proofErr w:type="spellEnd"/>
      <w:r w:rsidRPr="00B978BF">
        <w:rPr>
          <w:b/>
          <w:bCs/>
          <w:u w:val="single"/>
          <w:lang w:eastAsia="ko-KR"/>
        </w:rPr>
        <w:t xml:space="preserve"/>
      </w:r>
      <w:proofErr w:type="spellStart"/>
      <w:r w:rsidRPr="00B978BF">
        <w:rPr>
          <w:b/>
          <w:bCs/>
          <w:u w:val="single"/>
          <w:lang w:eastAsia="ko-KR"/>
        </w:rPr>
        <w:t/>
      </w:r>
      <w:proofErr w:type="spellEnd"/>
      <w:r w:rsidRPr="00B978BF">
        <w:rPr>
          <w:b/>
          <w:bCs/>
          <w:u w:val="single"/>
          <w:lang w:eastAsia="ko-KR"/>
        </w:rPr>
        <w:t/>
      </w:r>
      <w:r w:rsidRPr="00B978BF">
        <w:rPr>
          <w:rFonts w:hint="eastAsia"/>
          <w:b/>
          <w:bCs/>
          <w:u w:val="single"/>
          <w:lang w:eastAsia="ko-KR"/>
        </w:rPr>
        <w:t/>
      </w:r>
    </w:p>
    <w:p w14:paraId="2A2DD8F0" w14:textId="39B79F0B" w:rsidR="00F016E3" w:rsidRPr="00F016E3" w:rsidRDefault="00F016E3" w:rsidP="00057CF6">
      <w:pPr>
        <w:keepNext w:val="0"/>
        <w:keepLines/>
        <w:spacing w:line="240" w:lineRule="auto" w:before="60" w:after="140"/>
        <w:jc w:val="center"/>
        <w:rPr>
          <w:rFonts w:hint="eastAsia"/>
          <w:lang w:eastAsia="ko-KR"/>
        </w:rPr>
      </w:pPr>
      <w:r w:rsidRPr="00F016E3">
        <w:rPr>
          <w:lang w:eastAsia="ko-KR"/>
        </w:rPr>
        <w:drawing>
          <wp:inline distT="0" distB="0" distL="0" distR="0" wp14:anchorId="4EA13B97" wp14:editId="1F708A7D">
            <wp:extent cx="2181225" cy="3465195"/>
            <wp:effectExtent l="0" t="0" r="9525" b="1905"/>
            <wp:docPr id="17751109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10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ADC3" w14:textId="74539679" w:rsidR="00F016E3" w:rsidRPr="00B978BF" w:rsidRDefault="00F016E3" w:rsidP="00057CF6">
      <w:pPr>
        <w:widowControl/>
        <w:spacing w:line="276" w:lineRule="auto" w:after="100" w:before="0"/>
        <w:rPr>
          <w:rFonts w:hint="eastAsia"/>
          <w:b/>
          <w:bCs/>
          <w:u w:val="single"/>
          <w:lang w:eastAsia="ko-KR"/>
        </w:rPr>
      </w:pPr>
      <w:r w:rsidRPr="00B978BF">
        <w:rPr>
          <w:rFonts w:hint="eastAsia"/>
          <w:b/>
          <w:bCs/>
          <w:u w:val="single"/>
          <w:lang w:eastAsia="ko-KR"/>
        </w:rPr>
        <w:t>제품명 필터에서 공기청정기와 에어컨만 체크 → 확인.</w:t>
      </w:r>
      <w:r w:rsidRPr="00B978BF">
        <w:rPr>
          <w:b/>
          <w:bCs/>
          <w:u w:val="single"/>
          <w:lang w:eastAsia="ko-KR"/>
        </w:rPr>
        <w:t xml:space="preserve"/>
      </w:r>
      <w:proofErr w:type="spellStart"/>
      <w:r w:rsidRPr="00B978BF">
        <w:rPr>
          <w:b/>
          <w:bCs/>
          <w:u w:val="single"/>
          <w:lang w:eastAsia="ko-KR"/>
        </w:rPr>
        <w:t/>
      </w:r>
      <w:proofErr w:type="spellEnd"/>
      <w:r w:rsidRPr="00B978BF">
        <w:rPr>
          <w:b/>
          <w:bCs/>
          <w:u w:val="single"/>
          <w:lang w:eastAsia="ko-KR"/>
        </w:rPr>
        <w:t/>
      </w:r>
      <w:r w:rsidRPr="00B978BF">
        <w:rPr>
          <w:rFonts w:hint="eastAsia"/>
          <w:b/>
          <w:bCs/>
          <w:u w:val="single"/>
          <w:lang w:eastAsia="ko-KR"/>
        </w:rPr>
        <w:t/>
      </w:r>
    </w:p>
    <w:p w14:paraId="1DE21848" w14:textId="4243AF04" w:rsidR="00F016E3" w:rsidRPr="00F016E3" w:rsidRDefault="008B6224" w:rsidP="00057CF6">
      <w:pPr>
        <w:keepNext/>
        <w:widowControl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서울 행과 에어컨 입고량 열이 만나는 값 110을 더블클릭합니다.</w:t>
      </w:r>
      <w:proofErr w:type="spellStart"/>
      <w:r w:rsidR="00942D6C">
        <w:rPr>
          <w:rFonts w:hint="eastAsia"/>
          <w:lang w:eastAsia="ko-KR"/>
        </w:rPr>
        <w:t/>
      </w:r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616C8DB6" w14:textId="77777777" w:rsidR="00012721" w:rsidRDefault="00284B77" w:rsidP="00057CF6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6FC63B0A" wp14:editId="5E911300">
            <wp:extent cx="5467350" cy="2371725"/>
            <wp:effectExtent l="0" t="0" r="0" b="9525"/>
            <wp:docPr id="8927549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95CAF" w14:textId="7E92D118" w:rsidR="00F016E3" w:rsidRPr="00F016E3" w:rsidRDefault="00284B77" w:rsidP="00057CF6">
      <w:pPr>
        <w:widowControl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새로 생긴 시트 탭을 더블클릭 → ★서울자료 입력 → Enter.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</w:p>
    <w:p w14:paraId="6022DC1E" w14:textId="10DE1D9B" w:rsidR="00F016E3" w:rsidRPr="00B978BF" w:rsidRDefault="00284B77" w:rsidP="00057CF6">
      <w:pPr>
        <w:widowControl/>
        <w:spacing w:line="276" w:lineRule="auto" w:after="100" w:before="0"/>
        <w:rPr>
          <w:rFonts w:hint="eastAsia"/>
          <w:b/>
          <w:bCs/>
          <w:u w:val="single"/>
          <w:lang w:eastAsia="ko-KR"/>
        </w:rPr>
      </w:pPr>
      <w:r w:rsidRPr="00B978BF">
        <w:rPr>
          <w:rFonts w:hint="eastAsia"/>
          <w:b/>
          <w:bCs/>
          <w:u w:val="single"/>
          <w:lang w:eastAsia="ko-KR"/>
        </w:rPr>
        <w:t>서울 지역의 에어컨 입고량 원본 자료가 새 시트에 표시되었는지 확인합니다.</w:t>
      </w:r>
      <w:r w:rsidRPr="00B978BF">
        <w:rPr>
          <w:b/>
          <w:bCs/>
          <w:u w:val="single"/>
          <w:lang w:eastAsia="ko-KR"/>
        </w:rPr>
        <w:t xml:space="preserve"/>
      </w:r>
      <w:proofErr w:type="spellStart"/>
      <w:r w:rsidRPr="00B978BF">
        <w:rPr>
          <w:b/>
          <w:bCs/>
          <w:u w:val="single"/>
          <w:lang w:eastAsia="ko-KR"/>
        </w:rPr>
        <w:t/>
      </w:r>
      <w:proofErr w:type="spellEnd"/>
      <w:r w:rsidRPr="00B978BF">
        <w:rPr>
          <w:b/>
          <w:bCs/>
          <w:u w:val="single"/>
          <w:lang w:eastAsia="ko-KR"/>
        </w:rPr>
        <w:t xml:space="preserve"/>
      </w:r>
      <w:proofErr w:type="spellStart"/>
      <w:r w:rsidRPr="00B978BF">
        <w:rPr>
          <w:b/>
          <w:bCs/>
          <w:u w:val="single"/>
          <w:lang w:eastAsia="ko-KR"/>
        </w:rPr>
        <w:t/>
      </w:r>
      <w:proofErr w:type="spellEnd"/>
      <w:r w:rsidRPr="00B978BF">
        <w:rPr>
          <w:b/>
          <w:bCs/>
          <w:u w:val="single"/>
          <w:lang w:eastAsia="ko-KR"/>
        </w:rPr>
        <w:t/>
      </w:r>
      <w:r w:rsidRPr="00B978BF">
        <w:rPr>
          <w:rFonts w:hint="eastAsia"/>
          <w:b/>
          <w:bCs/>
          <w:u w:val="single"/>
          <w:lang w:eastAsia="ko-KR"/>
        </w:rPr>
        <w:t/>
      </w:r>
    </w:p>
    <w:p w14:paraId="556D9385" w14:textId="5BB62905" w:rsidR="00F016E3" w:rsidRPr="00D7190D" w:rsidRDefault="00D7190D" w:rsidP="00057CF6">
      <w:pPr>
        <w:pStyle w:val="1"/>
        <w:widowControl/>
        <w:spacing w:line="276" w:lineRule="auto" w:after="100"/>
        <w:rPr>
          <w:rFonts w:hint="eastAsia"/>
          <w:sz w:val="40"/>
          <w:szCs w:val="40"/>
          <w:lang w:eastAsia="ko-KR"/>
        </w:rPr>
      </w:pPr>
      <w:r w:rsidRPr="00D7190D">
        <w:rPr>
          <w:color w:val="000000"/>
          <w:szCs w:val="40"/>
          <w:u w:val="none"/>
          <w:lang w:eastAsia="ko-KR"/>
        </w:rPr>
        <w:lastRenderedPageBreak/>
        <w:t>피벗2 실습</w:t>
      </w:r>
    </w:p>
    <w:p w14:paraId="1BD1908D" w14:textId="77777777" w:rsidR="000A099C" w:rsidRDefault="000A099C" w:rsidP="00057CF6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‘12월 제품 판매현황’을 이용하여 판매수량은 ‘행’, 제품명은 ‘열’로 처리하고</w:t>
      </w:r>
    </w:p>
    <w:p w14:paraId="51A3430B" w14:textId="77777777" w:rsidR="000A099C" w:rsidRDefault="000A099C" w:rsidP="00057CF6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‘∑ 값’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‘</w:t>
      </w:r>
      <w:proofErr w:type="spellStart"/>
      <w:r>
        <w:rPr>
          <w:lang w:eastAsia="ko-KR"/>
        </w:rPr>
        <w:t>입고량</w:t>
      </w:r>
      <w:proofErr w:type="spellEnd"/>
      <w:r>
        <w:rPr>
          <w:lang w:eastAsia="ko-KR"/>
        </w:rPr>
        <w:t xml:space="preserve">’의 최대 함수를 계산하는 피벗 테이블을 </w:t>
      </w:r>
      <w:proofErr w:type="spellStart"/>
      <w:r>
        <w:rPr>
          <w:lang w:eastAsia="ko-KR"/>
        </w:rPr>
        <w:t>작성하시오</w:t>
      </w:r>
      <w:proofErr w:type="spellEnd"/>
      <w:r>
        <w:rPr>
          <w:lang w:eastAsia="ko-KR"/>
        </w:rPr>
        <w:t>.</w:t>
      </w:r>
    </w:p>
    <w:p w14:paraId="36F70A23" w14:textId="77777777" w:rsidR="000A099C" w:rsidRDefault="000A099C" w:rsidP="00057CF6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▶ 피벗 테이블 보고서는 동일 시트의 [B21] 셀에서 </w:t>
      </w:r>
      <w:proofErr w:type="spellStart"/>
      <w:r>
        <w:rPr>
          <w:lang w:eastAsia="ko-KR"/>
        </w:rPr>
        <w:t>시작하시오</w:t>
      </w:r>
      <w:proofErr w:type="spellEnd"/>
      <w:r>
        <w:rPr>
          <w:lang w:eastAsia="ko-KR"/>
        </w:rPr>
        <w:t>.</w:t>
      </w:r>
    </w:p>
    <w:p w14:paraId="3E4CAD5E" w14:textId="77777777" w:rsidR="000A099C" w:rsidRDefault="000A099C" w:rsidP="00057CF6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▶ 보고서 레이아웃을 ‘테이블 형식’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표시하시오</w:t>
      </w:r>
      <w:proofErr w:type="spellEnd"/>
      <w:r>
        <w:rPr>
          <w:lang w:eastAsia="ko-KR"/>
        </w:rPr>
        <w:t>.</w:t>
      </w:r>
    </w:p>
    <w:p w14:paraId="7A3AB7B1" w14:textId="1EA3C206" w:rsidR="00F016E3" w:rsidRDefault="000A099C" w:rsidP="00057CF6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▶ ‘판매수량’ 값에 그룹을 </w:t>
      </w:r>
      <w:proofErr w:type="spellStart"/>
      <w:r>
        <w:rPr>
          <w:lang w:eastAsia="ko-KR"/>
        </w:rPr>
        <w:t>설정하시오</w:t>
      </w:r>
      <w:proofErr w:type="spellEnd"/>
      <w:r>
        <w:rPr>
          <w:lang w:eastAsia="ko-KR"/>
        </w:rPr>
        <w:t>. (시작: 0, 끝: 100, 단위: 25)</w:t>
      </w:r>
    </w:p>
    <w:p w14:paraId="031E1C74" w14:textId="4007F1EB" w:rsidR="00324423" w:rsidRPr="00324423" w:rsidRDefault="00324423" w:rsidP="00057CF6">
      <w:pPr>
        <w:keepNext/>
        <w:widowControl/>
        <w:spacing w:line="276" w:lineRule="auto" w:after="100" w:before="0"/>
        <w:rPr>
          <w:rFonts w:hint="eastAsia"/>
          <w:lang w:eastAsia="ko-KR"/>
        </w:rPr>
      </w:pPr>
      <w:r>
        <w:rPr>
          <w:lang w:eastAsia="ko-KR"/>
        </w:rPr>
        <w:t xml:space="preserve">▶ </w:t>
      </w:r>
      <w:r>
        <w:rPr>
          <w:lang w:eastAsia="ko-KR"/>
        </w:rPr>
        <w:t>‘</w:t>
      </w:r>
      <w:r>
        <w:rPr>
          <w:rFonts w:hint="eastAsia"/>
          <w:lang w:eastAsia="ko-KR"/>
        </w:rPr>
        <w:t>연보라, 피벗 스타일 보통 12</w:t>
      </w:r>
      <w:r>
        <w:rPr>
          <w:lang w:eastAsia="ko-KR"/>
        </w:rPr>
        <w:t>’</w:t>
      </w:r>
      <w:r>
        <w:rPr>
          <w:rFonts w:hint="eastAsia"/>
          <w:lang w:eastAsia="ko-KR"/>
        </w:rPr>
        <w:t xml:space="preserve">의 피벗 테이블 스타일을 </w:t>
      </w:r>
      <w:proofErr w:type="spellStart"/>
      <w:r>
        <w:rPr>
          <w:rFonts w:hint="eastAsia"/>
          <w:lang w:eastAsia="ko-KR"/>
        </w:rPr>
        <w:t>지정하시오</w:t>
      </w:r>
      <w:proofErr w:type="spellEnd"/>
    </w:p>
    <w:p w14:paraId="2F3CBD40" w14:textId="301C54C4" w:rsidR="00BF6815" w:rsidRDefault="00BF6815" w:rsidP="00057CF6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BF6815">
        <w:rPr>
          <w:lang w:eastAsia="ko-KR"/>
        </w:rPr>
        <w:drawing>
          <wp:inline distT="0" distB="0" distL="0" distR="0" wp14:anchorId="49ECB10E" wp14:editId="02AFCAED">
            <wp:extent cx="3885594" cy="2743200"/>
            <wp:effectExtent l="0" t="0" r="635" b="0"/>
            <wp:docPr id="268460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6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1673" cy="274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B85C" w14:textId="7868D9A8" w:rsidR="00792186" w:rsidRDefault="007C4FF6" w:rsidP="00057CF6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7C4FF6">
        <w:rPr>
          <w:lang w:eastAsia="ko-KR"/>
        </w:rPr>
        <w:drawing>
          <wp:inline distT="0" distB="0" distL="0" distR="0" wp14:anchorId="6972F113" wp14:editId="10FAEA15">
            <wp:extent cx="2990850" cy="2400300"/>
            <wp:effectExtent l="0" t="0" r="0" b="0"/>
            <wp:docPr id="7317365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36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9" cy="240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BB7D" w14:textId="7FEF2FE8" w:rsidR="00ED19FE" w:rsidRDefault="00ED19FE" w:rsidP="00057CF6">
      <w:pPr>
        <w:keepNext/>
        <w:widowControl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 xml:space="preserve">피벗 테이블 안의 셀 클릭 → 디자인 탭.</w:t>
      </w:r>
    </w:p>
    <w:p w14:paraId="06C8B7B0" w14:textId="6BE14F37" w:rsidR="00ED19FE" w:rsidRDefault="00ED19FE" w:rsidP="00057CF6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ED19FE">
        <w:rPr>
          <w:lang w:eastAsia="ko-KR"/>
        </w:rPr>
        <w:drawing>
          <wp:inline distT="0" distB="0" distL="0" distR="0" wp14:anchorId="16A8B911" wp14:editId="015DC0C3">
            <wp:extent cx="2251106" cy="2933700"/>
            <wp:effectExtent l="0" t="0" r="0" b="0"/>
            <wp:docPr id="622495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9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4439" cy="293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F163" w14:textId="2AA24C1C" w:rsidR="007F4BD2" w:rsidRDefault="007F4BD2" w:rsidP="00057CF6">
      <w:pPr>
        <w:widowControl/>
        <w:spacing w:line="276" w:lineRule="auto" w:after="100" w:before="0"/>
        <w:rPr>
          <w:b/>
          <w:bCs/>
          <w:u w:val="single"/>
          <w:lang w:eastAsia="ko-KR"/>
        </w:rPr>
      </w:pPr>
      <w:r w:rsidRPr="007F4BD2">
        <w:rPr>
          <w:rFonts w:hint="eastAsia"/>
          <w:b/>
          <w:bCs/>
          <w:u w:val="single"/>
          <w:lang w:eastAsia="ko-KR"/>
        </w:rPr>
        <w:t>보고서 레이아웃 → 테이블 형식으로 표시를 선택합니다.</w:t>
      </w:r>
      <w:r w:rsidRPr="007F4BD2">
        <w:rPr>
          <w:b/>
          <w:bCs/>
          <w:u w:val="single"/>
          <w:lang w:eastAsia="ko-KR"/>
        </w:rPr>
        <w:t/>
      </w:r>
      <w:proofErr w:type="spellStart"/>
      <w:r w:rsidRPr="007F4BD2">
        <w:rPr>
          <w:b/>
          <w:bCs/>
          <w:u w:val="single"/>
          <w:lang w:eastAsia="ko-KR"/>
        </w:rPr>
        <w:t/>
      </w:r>
      <w:proofErr w:type="spellEnd"/>
      <w:r w:rsidRPr="007F4BD2">
        <w:rPr>
          <w:b/>
          <w:bCs/>
          <w:u w:val="single"/>
          <w:lang w:eastAsia="ko-KR"/>
        </w:rPr>
        <w:t xml:space="preserve"/>
      </w:r>
      <w:proofErr w:type="spellStart"/>
      <w:r w:rsidRPr="007F4BD2">
        <w:rPr>
          <w:b/>
          <w:bCs/>
          <w:u w:val="single"/>
          <w:lang w:eastAsia="ko-KR"/>
        </w:rPr>
        <w:t/>
      </w:r>
      <w:proofErr w:type="spellEnd"/>
      <w:r w:rsidRPr="007F4BD2">
        <w:rPr>
          <w:b/>
          <w:bCs/>
          <w:u w:val="single"/>
          <w:lang w:eastAsia="ko-KR"/>
        </w:rPr>
        <w:t/>
      </w:r>
      <w:r w:rsidRPr="007F4BD2">
        <w:rPr>
          <w:rFonts w:hint="eastAsia"/>
          <w:b/>
          <w:bCs/>
          <w:u w:val="single"/>
          <w:lang w:eastAsia="ko-KR"/>
        </w:rPr>
        <w:t/>
      </w:r>
    </w:p>
    <w:p w14:paraId="2977F400" w14:textId="7435F71F" w:rsidR="00B43A57" w:rsidRDefault="00B43A57" w:rsidP="00057CF6">
      <w:pPr>
        <w:keepNext/>
        <w:widowControl/>
        <w:spacing w:line="276" w:lineRule="auto" w:after="100" w:before="0"/>
        <w:rPr>
          <w:lang w:eastAsia="ko-KR"/>
        </w:rPr>
      </w:pPr>
      <w:r w:rsidRPr="00B43A57">
        <w:rPr>
          <w:rFonts w:hint="eastAsia"/>
          <w:lang w:eastAsia="ko-KR"/>
        </w:rPr>
        <w:t>판매수량의 숫자 셀 하나 우클릭 → 그룹을 클릭합니다.</w:t>
      </w:r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r w:rsidR="00041E21">
        <w:rPr>
          <w:rFonts w:hint="eastAsia"/>
          <w:lang w:eastAsia="ko-KR"/>
        </w:rPr>
        <w:t/>
      </w:r>
    </w:p>
    <w:p w14:paraId="66FC320F" w14:textId="6B6C8B6A" w:rsidR="008E073A" w:rsidRDefault="008E073A" w:rsidP="00057CF6">
      <w:pPr>
        <w:keepNext w:val="0"/>
        <w:keepLines/>
        <w:spacing w:line="240" w:lineRule="auto" w:before="60" w:after="140"/>
        <w:jc w:val="center"/>
        <w:rPr>
          <w:lang w:eastAsia="ko-KR"/>
        </w:rPr>
      </w:pPr>
      <w:r w:rsidRPr="008E073A">
        <w:rPr>
          <w:lang w:eastAsia="ko-KR"/>
        </w:rPr>
        <w:drawing>
          <wp:inline distT="0" distB="0" distL="0" distR="0" wp14:anchorId="3E2D4EC1" wp14:editId="1E717656">
            <wp:extent cx="2114324" cy="1981200"/>
            <wp:effectExtent l="0" t="0" r="635" b="0"/>
            <wp:docPr id="12635114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114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9085" cy="198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0361" w14:textId="3C190CC2" w:rsidR="00A4510A" w:rsidRDefault="00A4510A" w:rsidP="00057CF6">
      <w:pPr>
        <w:widowControl/>
        <w:spacing w:line="276" w:lineRule="auto" w:after="100" w:before="0"/>
        <w:rPr>
          <w:b/>
          <w:bCs/>
          <w:u w:val="single"/>
          <w:lang w:eastAsia="ko-KR"/>
        </w:rPr>
      </w:pPr>
      <w:r w:rsidRPr="00A4510A">
        <w:rPr>
          <w:rFonts w:hint="eastAsia"/>
          <w:b/>
          <w:bCs/>
          <w:u w:val="single"/>
          <w:lang w:eastAsia="ko-KR"/>
        </w:rPr>
        <w:t>시작 0, 끝 100, 단위 25로 지정 → 확인.</w:t>
      </w:r>
      <w:r w:rsidRPr="00A4510A">
        <w:rPr>
          <w:b/>
          <w:bCs/>
          <w:u w:val="single"/>
          <w:lang w:eastAsia="ko-KR"/>
        </w:rPr>
        <w:t xml:space="preserve"/>
      </w:r>
      <w:proofErr w:type="spellStart"/>
      <w:r w:rsidRPr="00A4510A">
        <w:rPr>
          <w:b/>
          <w:bCs/>
          <w:u w:val="single"/>
          <w:lang w:eastAsia="ko-KR"/>
        </w:rPr>
        <w:t/>
      </w:r>
      <w:proofErr w:type="spellEnd"/>
      <w:r w:rsidRPr="00A4510A">
        <w:rPr>
          <w:b/>
          <w:bCs/>
          <w:u w:val="single"/>
          <w:lang w:eastAsia="ko-KR"/>
        </w:rPr>
        <w:t/>
      </w:r>
      <w:r w:rsidRPr="00A4510A">
        <w:rPr>
          <w:rFonts w:hint="eastAsia"/>
          <w:b/>
          <w:bCs/>
          <w:u w:val="single"/>
          <w:lang w:eastAsia="ko-KR"/>
        </w:rPr>
        <w:t/>
      </w:r>
    </w:p>
    <w:p w14:paraId="60B52B38" w14:textId="02504F78" w:rsidR="00B7297E" w:rsidRDefault="00B7297E" w:rsidP="00057CF6">
      <w:pPr>
        <w:keepNext w:val="0"/>
        <w:keepLines/>
        <w:spacing w:line="240" w:lineRule="auto" w:before="60" w:after="140"/>
        <w:jc w:val="center"/>
        <w:rPr>
          <w:b/>
          <w:bCs/>
          <w:u w:val="single"/>
          <w:lang w:eastAsia="ko-KR"/>
        </w:rPr>
      </w:pPr>
      <w:r w:rsidRPr="00B7297E">
        <w:rPr>
          <w:b/>
          <w:bCs/>
          <w:u w:val="single"/>
          <w:lang w:eastAsia="ko-KR"/>
        </w:rPr>
        <w:drawing>
          <wp:inline distT="0" distB="0" distL="0" distR="0" wp14:anchorId="5E055794" wp14:editId="0DFDB052">
            <wp:extent cx="5134692" cy="1362265"/>
            <wp:effectExtent l="0" t="0" r="8890" b="9525"/>
            <wp:docPr id="117658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8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A2D9" w14:textId="2F3C7942" w:rsidR="003E7BDA" w:rsidRDefault="003E7BDA" w:rsidP="00057CF6">
      <w:pPr>
        <w:keepNext w:val="0"/>
        <w:keepLines/>
        <w:spacing w:line="240" w:lineRule="auto" w:before="60" w:after="140"/>
        <w:jc w:val="center"/>
        <w:rPr>
          <w:rFonts w:hint="eastAsia"/>
          <w:b/>
          <w:bCs/>
          <w:u w:val="single"/>
          <w:lang w:eastAsia="ko-KR"/>
        </w:rPr>
      </w:pPr>
      <w:r w:rsidRPr="003E7BDA">
        <w:rPr>
          <w:b/>
          <w:bCs/>
          <w:u w:val="single"/>
          <w:lang w:eastAsia="ko-KR"/>
        </w:rPr>
        <w:drawing>
          <wp:inline distT="0" distB="0" distL="0" distR="0" wp14:anchorId="3E049ECF" wp14:editId="3A135A37">
            <wp:extent cx="5134610" cy="1527827"/>
            <wp:effectExtent l="0" t="0" r="8890" b="0"/>
            <wp:docPr id="16569082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082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702" cy="15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EF1B" w14:textId="0BC3BEEA" w:rsidR="0014174D" w:rsidRPr="0014174D" w:rsidRDefault="0014174D" w:rsidP="00057CF6">
      <w:pPr>
        <w:widowControl/>
        <w:spacing w:line="276" w:lineRule="auto" w:after="100" w:before="0"/>
        <w:rPr>
          <w:rFonts w:hint="eastAsia"/>
          <w:b/>
          <w:bCs/>
          <w:u w:val="single"/>
          <w:lang w:eastAsia="ko-KR"/>
        </w:rPr>
      </w:pPr>
      <w:r w:rsidRPr="0014174D">
        <w:rPr>
          <w:rFonts w:hint="eastAsia"/>
          <w:b/>
          <w:bCs/>
          <w:u w:val="single"/>
          <w:lang w:eastAsia="ko-KR"/>
        </w:rPr>
        <w:t>디자인 → 피벗 테이블 스타일 → 연보라 피벗 스타일 보통 12를 선택합니다.</w:t>
      </w:r>
      <w:r w:rsidRPr="0014174D">
        <w:rPr>
          <w:b/>
          <w:bCs/>
          <w:u w:val="single"/>
          <w:lang w:eastAsia="ko-KR"/>
        </w:rPr>
        <w:t/>
      </w:r>
      <w:r w:rsidRPr="0014174D">
        <w:rPr>
          <w:rFonts w:hint="eastAsia"/>
          <w:b/>
          <w:bCs/>
          <w:u w:val="single"/>
          <w:lang w:eastAsia="ko-KR"/>
        </w:rPr>
        <w:t/>
      </w:r>
      <w:r w:rsidRPr="0014174D">
        <w:rPr>
          <w:b/>
          <w:bCs/>
          <w:u w:val="single"/>
          <w:lang w:eastAsia="ko-KR"/>
        </w:rPr>
        <w:t/>
      </w:r>
      <w:r w:rsidRPr="0014174D">
        <w:rPr>
          <w:rFonts w:hint="eastAsia"/>
          <w:b/>
          <w:bCs/>
          <w:u w:val="single"/>
          <w:lang w:eastAsia="ko-KR"/>
        </w:rPr>
        <w:t xml:space="preserve"/>
      </w:r>
      <w:proofErr w:type="spellStart"/>
      <w:r w:rsidRPr="0014174D">
        <w:rPr>
          <w:rFonts w:hint="eastAsia"/>
          <w:b/>
          <w:bCs/>
          <w:u w:val="single"/>
          <w:lang w:eastAsia="ko-KR"/>
        </w:rPr>
        <w:t/>
      </w:r>
      <w:proofErr w:type="spellEnd"/>
      <w:r w:rsidRPr="0014174D">
        <w:rPr>
          <w:rFonts w:hint="eastAsia"/>
          <w:b/>
          <w:bCs/>
          <w:u w:val="single"/>
          <w:lang w:eastAsia="ko-KR"/>
        </w:rPr>
        <w:t/>
      </w:r>
    </w:p>
    <w:sectPr w:rsidR="0014174D" w:rsidRPr="0014174D" w:rsidSect="00034616">
      <w:footerReference w:type="default" r:id="rId24"/>
      <w:pgSz w:w="11906" w:h="16838"/>
      <w:pgMar w:top="907" w:right="964" w:bottom="850" w:left="964" w:header="34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3C89" w14:textId="77777777" w:rsidR="0036077D" w:rsidRDefault="0036077D">
      <w:pPr>
        <w:spacing w:after="0" w:line="240" w:lineRule="auto"/>
      </w:pPr>
      <w:r>
        <w:separator/>
      </w:r>
    </w:p>
  </w:endnote>
  <w:endnote w:type="continuationSeparator" w:id="0">
    <w:p w14:paraId="53BC1EB0" w14:textId="77777777" w:rsidR="0036077D" w:rsidRDefault="00360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11057" w14:textId="77777777" w:rsidR="00B937F3" w:rsidRDefault="00000000">
    <w:pPr>
      <w:pStyle w:val="a6"/>
      <w:jc w:val="right"/>
    </w:pPr>
    <w:proofErr w:type="spellStart"/>
    <w:r>
      <w:t>피벗테이블</w:t>
    </w:r>
    <w:proofErr w:type="spellEnd"/>
    <w:r>
      <w:t xml:space="preserve">  |  </w:t>
    </w:r>
    <w:r>
      <w:fldChar w:fldCharType="begin"/>
    </w:r>
    <w:r>
      <w:instrText>PAGE</w:instrText>
    </w:r>
    <w:r>
      <w:fldChar w:fldCharType="separate"/>
    </w:r>
    <w:r w:rsidR="008E6F9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220F" w14:textId="77777777" w:rsidR="0036077D" w:rsidRDefault="0036077D">
      <w:pPr>
        <w:spacing w:after="0" w:line="240" w:lineRule="auto"/>
      </w:pPr>
      <w:r>
        <w:separator/>
      </w:r>
    </w:p>
  </w:footnote>
  <w:footnote w:type="continuationSeparator" w:id="0">
    <w:p w14:paraId="15E02E32" w14:textId="77777777" w:rsidR="0036077D" w:rsidRDefault="00360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066EF1"/>
    <w:multiLevelType w:val="hybridMultilevel"/>
    <w:tmpl w:val="73700D9E"/>
    <w:lvl w:ilvl="0" w:tplc="12EE9AB4">
      <w:numFmt w:val="bullet"/>
      <w:lvlText w:val="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67503322">
    <w:abstractNumId w:val="8"/>
  </w:num>
  <w:num w:numId="2" w16cid:durableId="553084561">
    <w:abstractNumId w:val="6"/>
  </w:num>
  <w:num w:numId="3" w16cid:durableId="2008246921">
    <w:abstractNumId w:val="5"/>
  </w:num>
  <w:num w:numId="4" w16cid:durableId="1265652193">
    <w:abstractNumId w:val="4"/>
  </w:num>
  <w:num w:numId="5" w16cid:durableId="1103527467">
    <w:abstractNumId w:val="7"/>
  </w:num>
  <w:num w:numId="6" w16cid:durableId="2079090301">
    <w:abstractNumId w:val="3"/>
  </w:num>
  <w:num w:numId="7" w16cid:durableId="2009283106">
    <w:abstractNumId w:val="2"/>
  </w:num>
  <w:num w:numId="8" w16cid:durableId="1139301340">
    <w:abstractNumId w:val="1"/>
  </w:num>
  <w:num w:numId="9" w16cid:durableId="2044138054">
    <w:abstractNumId w:val="0"/>
  </w:num>
  <w:num w:numId="10" w16cid:durableId="1034816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21"/>
    <w:rsid w:val="00034616"/>
    <w:rsid w:val="00041E21"/>
    <w:rsid w:val="00057CF6"/>
    <w:rsid w:val="0006063C"/>
    <w:rsid w:val="00081BD9"/>
    <w:rsid w:val="000A099C"/>
    <w:rsid w:val="0014174D"/>
    <w:rsid w:val="0015074B"/>
    <w:rsid w:val="001C26C2"/>
    <w:rsid w:val="001F2F59"/>
    <w:rsid w:val="00261911"/>
    <w:rsid w:val="00284B77"/>
    <w:rsid w:val="0029639D"/>
    <w:rsid w:val="002F7550"/>
    <w:rsid w:val="003153AA"/>
    <w:rsid w:val="00324423"/>
    <w:rsid w:val="00326F90"/>
    <w:rsid w:val="003429FF"/>
    <w:rsid w:val="0036077D"/>
    <w:rsid w:val="00370F62"/>
    <w:rsid w:val="003E7BDA"/>
    <w:rsid w:val="00572838"/>
    <w:rsid w:val="00591354"/>
    <w:rsid w:val="005C1F23"/>
    <w:rsid w:val="005F2114"/>
    <w:rsid w:val="00622607"/>
    <w:rsid w:val="006406E8"/>
    <w:rsid w:val="00792186"/>
    <w:rsid w:val="007C4FF6"/>
    <w:rsid w:val="007F4BD2"/>
    <w:rsid w:val="008325F3"/>
    <w:rsid w:val="00841B55"/>
    <w:rsid w:val="008527D4"/>
    <w:rsid w:val="00877245"/>
    <w:rsid w:val="008A1127"/>
    <w:rsid w:val="008B6224"/>
    <w:rsid w:val="008E073A"/>
    <w:rsid w:val="008E6F93"/>
    <w:rsid w:val="00927642"/>
    <w:rsid w:val="00942D6C"/>
    <w:rsid w:val="0095232B"/>
    <w:rsid w:val="00A4510A"/>
    <w:rsid w:val="00A85048"/>
    <w:rsid w:val="00AA1D8D"/>
    <w:rsid w:val="00AD4860"/>
    <w:rsid w:val="00B43A57"/>
    <w:rsid w:val="00B47730"/>
    <w:rsid w:val="00B7297E"/>
    <w:rsid w:val="00B937F3"/>
    <w:rsid w:val="00B978BF"/>
    <w:rsid w:val="00BF6815"/>
    <w:rsid w:val="00C62E0E"/>
    <w:rsid w:val="00C72BD8"/>
    <w:rsid w:val="00CB0664"/>
    <w:rsid w:val="00D7190D"/>
    <w:rsid w:val="00D7369E"/>
    <w:rsid w:val="00D81399"/>
    <w:rsid w:val="00D81B0D"/>
    <w:rsid w:val="00E0695F"/>
    <w:rsid w:val="00E6363A"/>
    <w:rsid w:val="00E8447D"/>
    <w:rsid w:val="00ED19FE"/>
    <w:rsid w:val="00F016E3"/>
    <w:rsid w:val="00F017CA"/>
    <w:rsid w:val="00FC693F"/>
    <w:rsid w:val="00FD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07A36"/>
  <w14:defaultImageDpi w14:val="300"/>
  <w15:docId w15:val="{946FCE67-2026-4316-8586-2097594F3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 w:before="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76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line="276" w:lineRule="auto" w:after="140" w:before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76" w:lineRule="auto" w:after="140" w:before="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피벗테이블 028~029페이지</dc:title>
  <dc:subject>기본 사용법 메뉴 안내 문제풀이 실제 Excel 화면</dc:subject>
  <dc:creator>python-docx</dc:creator>
  <cp:keywords/>
  <dc:description>generated by python-docx</dc:description>
  <cp:lastModifiedBy>jong park</cp:lastModifiedBy>
  <cp:revision>56</cp:revision>
  <dcterms:created xsi:type="dcterms:W3CDTF">2013-12-23T23:15:00Z</dcterms:created>
  <dcterms:modified xsi:type="dcterms:W3CDTF">2026-10-09T05:25:00Z</dcterms:modified>
  <cp:category/>
</cp:coreProperties>
</file>