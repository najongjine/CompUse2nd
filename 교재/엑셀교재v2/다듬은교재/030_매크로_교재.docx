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63E6" w14:textId="77777777" w:rsidR="00E107BC" w:rsidRDefault="00000000" w:rsidP="008A3E36">
      <w:pPr>
        <w:pStyle w:val="a8"/>
        <w:keepNext/>
        <w:widowControl/>
        <w:snapToGrid w:val="0"/>
        <w:spacing w:line="276" w:lineRule="auto" w:after="100"/>
      </w:pPr>
      <w:r>
        <w:rPr>
          <w:color w:val="000000"/>
          <w:u w:val="none"/>
        </w:rPr>
        <w:t>엑셀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매크로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기록과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실행</w:t>
      </w:r>
    </w:p>
    <w:p w14:paraId="7168935E" w14:textId="77777777" w:rsidR="00E107BC" w:rsidRDefault="00000000" w:rsidP="008A3E36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65C91FF8" wp14:editId="6FDC4ECC">
            <wp:extent cx="6156000" cy="32187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2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973C" w14:textId="77777777" w:rsidR="00E107BC" w:rsidRDefault="00000000" w:rsidP="008A3E36">
      <w:pPr>
        <w:pStyle w:val="21"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t>문제에서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요구하는</w:t>
      </w:r>
      <w:proofErr w:type="spellEnd"/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것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E107BC" w14:paraId="4A14B28B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DE8D46F" w14:textId="77777777" w:rsidR="00E107BC" w:rsidRDefault="00000000" w:rsidP="008A3E36">
            <w:pPr>
              <w:keepNext/>
              <w:spacing w:before="60" w:after="60" w:line="240" w:lineRule="auto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82A4E90" w14:textId="77777777" w:rsidR="00E107BC" w:rsidRDefault="00000000" w:rsidP="008A3E36">
            <w:pPr>
              <w:keepNext/>
              <w:spacing w:before="60" w:after="60" w:line="240" w:lineRule="auto"/>
            </w:pPr>
            <w:r>
              <w:rPr>
                <w:b/>
                <w:sz w:val="20"/>
              </w:rPr>
              <w:t>조건</w:t>
            </w:r>
          </w:p>
        </w:tc>
      </w:tr>
      <w:tr w:rsidR="00E107BC" w14:paraId="7AEAE8B5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125C3C" w14:textId="77777777" w:rsidR="00E107BC" w:rsidRDefault="00000000" w:rsidP="008A3E36">
            <w:pPr>
              <w:keepNext/>
              <w:spacing w:before="60" w:after="60" w:line="240" w:lineRule="auto"/>
            </w:pPr>
            <w:r>
              <w:rPr>
                <w:sz w:val="20"/>
              </w:rPr>
              <w:t>합계 매크로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692631" w14:textId="77777777" w:rsidR="00E107BC" w:rsidRDefault="00000000" w:rsidP="008A3E36">
            <w:pPr>
              <w:keepNext/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C13:E13에 사용금액·부가세·결제금액 합계 계산</w:t>
            </w:r>
          </w:p>
        </w:tc>
      </w:tr>
      <w:tr w:rsidR="00E107BC" w14:paraId="47707BC2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E6FD3" w14:textId="77777777" w:rsidR="00E107BC" w:rsidRDefault="00000000" w:rsidP="008A3E36">
            <w:pPr>
              <w:keepNext/>
              <w:spacing w:before="60" w:after="60" w:line="240" w:lineRule="auto"/>
            </w:pPr>
            <w:proofErr w:type="spellStart"/>
            <w:r>
              <w:rPr>
                <w:sz w:val="20"/>
              </w:rPr>
              <w:t>합계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단추</w:t>
            </w:r>
            <w:proofErr w:type="spellEnd"/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44C618" w14:textId="77777777" w:rsidR="00E107BC" w:rsidRDefault="00000000" w:rsidP="008A3E36">
            <w:pPr>
              <w:keepNext/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개발 도구의 양식 컨트롤 단추를 G3:H4에 배치</w:t>
            </w:r>
          </w:p>
        </w:tc>
      </w:tr>
      <w:tr w:rsidR="00E107BC" w14:paraId="5A6E63C7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4890D3" w14:textId="77777777" w:rsidR="00E107BC" w:rsidRDefault="00000000" w:rsidP="008A3E36">
            <w:pPr>
              <w:keepNext/>
              <w:spacing w:before="60" w:after="60" w:line="240" w:lineRule="auto"/>
            </w:pPr>
            <w:proofErr w:type="spellStart"/>
            <w:r>
              <w:rPr>
                <w:sz w:val="20"/>
              </w:rPr>
              <w:t>서식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매크로</w:t>
            </w:r>
            <w:proofErr w:type="spellEnd"/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E8D635" w14:textId="77777777" w:rsidR="00E107BC" w:rsidRDefault="00000000" w:rsidP="008A3E36">
            <w:pPr>
              <w:keepNext/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A3:E3의 채우기 색을 표준 노랑으로 변경</w:t>
            </w:r>
          </w:p>
        </w:tc>
      </w:tr>
      <w:tr w:rsidR="00E107BC" w14:paraId="29C4A418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F6AFCB" w14:textId="77777777" w:rsidR="00E107BC" w:rsidRDefault="00000000" w:rsidP="008A3E36">
            <w:pPr>
              <w:keepNext/>
              <w:spacing w:before="60" w:after="60" w:line="240" w:lineRule="auto"/>
            </w:pPr>
            <w:proofErr w:type="spellStart"/>
            <w:r>
              <w:rPr>
                <w:sz w:val="20"/>
              </w:rPr>
              <w:t>서식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하트</w:t>
            </w:r>
            <w:proofErr w:type="spellEnd"/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C2EB2B" w14:textId="77777777" w:rsidR="00E107BC" w:rsidRDefault="00000000" w:rsidP="008A3E36">
            <w:pPr>
              <w:keepNext/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G6:H7에 하트 도형, 글자 서식, 가로·세로 가운데</w:t>
            </w:r>
          </w:p>
        </w:tc>
      </w:tr>
      <w:tr w:rsidR="00E107BC" w14:paraId="3B1C1EAC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D7ED87" w14:textId="77777777" w:rsidR="00E107BC" w:rsidRDefault="00000000" w:rsidP="008A3E36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클릭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동작</w:t>
            </w:r>
            <w:proofErr w:type="spellEnd"/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C058D1" w14:textId="77777777" w:rsidR="00E107BC" w:rsidRDefault="00000000" w:rsidP="008A3E36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단추는 합계, 하트는 서식 매크로 실행</w:t>
            </w:r>
          </w:p>
        </w:tc>
      </w:tr>
    </w:tbl>
    <w:p w14:paraId="54BC3C7B" w14:textId="77777777" w:rsidR="00E107BC" w:rsidRDefault="00000000" w:rsidP="008A3E36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개발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도구가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안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보이면</w:t>
      </w:r>
    </w:p>
    <w:p w14:paraId="54691040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파일 → 옵션을 선택합니다.</w:t>
      </w:r>
    </w:p>
    <w:p w14:paraId="5DA151B9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리본 사용자 지정을 선택합니다.</w:t>
      </w:r>
    </w:p>
    <w:p w14:paraId="10C90452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오른쪽 기본 탭 목록의 개발 도구를 체크합니다.</w:t>
      </w:r>
    </w:p>
    <w:p w14:paraId="0AB776AA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4. 확인을 누르면 상단에 개발 도구 탭이 나타납니다.</w:t>
      </w:r>
    </w:p>
    <w:p w14:paraId="34AAA033" w14:textId="77777777" w:rsidR="00E107BC" w:rsidRDefault="00000000" w:rsidP="008A3E36">
      <w:pPr>
        <w:pStyle w:val="21"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t>기록할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때의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선택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상태</w:t>
      </w:r>
      <w:proofErr w:type="spellEnd"/>
    </w:p>
    <w:p w14:paraId="10D09467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개발 도구 → 상대 참조로 기록이 눌려 있다면 해제합니다. 이번 문제는 고정된 C13:E13과 A3:E3을 바꾸므로 절대 위치로 기록합니다. 매크로를 기록하는 동안에는 문제에 필요한 작업만 하고 바로 기록을 중지하세요.</w:t>
      </w:r>
    </w:p>
    <w:p w14:paraId="2CD9FF06" w14:textId="77777777" w:rsidR="00E107BC" w:rsidRDefault="00000000" w:rsidP="008A3E36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매크로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실행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안내</w:t>
      </w:r>
    </w:p>
    <w:p w14:paraId="42194738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자신이 만든 파일이나 출처를 확인한 이 실습 파일에서만, Excel의 보안 안내가 나타나면 콘텐츠 사용을 선택합니다. 모든 파일의 매크로를 항상 허용하도록 설정할 필요는 없습니다. 조직 정책으로 차단된 경우에는 관리자의 안내를 따릅니다.</w:t>
      </w:r>
    </w:p>
    <w:p w14:paraId="5ECE1877" w14:textId="140EC011" w:rsidR="00E107BC" w:rsidRDefault="00000000" w:rsidP="008A3E36">
      <w:pPr>
        <w:pStyle w:val="1"/>
        <w:pageBreakBefore w:val="0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합계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매크로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기록하기</w:t>
      </w:r>
    </w:p>
    <w:p w14:paraId="238D875E" w14:textId="77777777" w:rsidR="00E107BC" w:rsidRDefault="00000000" w:rsidP="008A3E36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기록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시작</w:t>
      </w:r>
    </w:p>
    <w:p w14:paraId="078ED77A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매크로작업 시트를 선택합니다.</w:t>
      </w:r>
    </w:p>
    <w:p w14:paraId="0DED0AE3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개발 도구 → 매크로 기록을 누릅니다.</w:t>
      </w:r>
    </w:p>
    <w:p w14:paraId="59C75658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매크로 이름에 합계를 입력합니다.</w:t>
      </w:r>
    </w:p>
    <w:p w14:paraId="4F484A6E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4. 매크로 저장 위치를 현재 통합 문서로 지정합니다. 바로 가기 키는 비워 둡니다.</w:t>
      </w:r>
    </w:p>
    <w:p w14:paraId="235C3D59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5. 확인을 누릅니다. 이제부터 작업이 기록됩니다.</w:t>
      </w:r>
    </w:p>
    <w:p w14:paraId="24AA3B94" w14:textId="77777777" w:rsidR="00E107BC" w:rsidRDefault="00000000" w:rsidP="008A3E36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칸에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합계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수식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입력</w:t>
      </w:r>
    </w:p>
    <w:p w14:paraId="31BC51BE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이름 상자에 C13을 입력 → Enter. 수식 =SUM(C4:C12)을 입력 → Enter.</w:t>
      </w:r>
    </w:p>
    <w:p w14:paraId="092ABCAD" w14:textId="77777777" w:rsidR="008A3E36" w:rsidRDefault="008A3E36" w:rsidP="008A3E36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2. C13의 채우기 핸들을 E13까지 끌어 D13:E13에도 합계 수식을 채웁니다.</w:t>
      </w:r>
      <w:proofErr w:type="spellStart"/>
      <w:r>
        <w:rPr>
          <w:rFonts w:hint="eastAsia"/>
          <w:lang w:eastAsia="ko-KR"/>
        </w:rPr>
        <w:t/>
      </w:r>
      <w:proofErr w:type="spellEnd"/>
    </w:p>
    <w:p w14:paraId="407525BE" w14:textId="56D93BB8" w:rsidR="00E107BC" w:rsidRDefault="008A3E36" w:rsidP="008A3E36">
      <w:pPr>
        <w:keepNext/>
        <w:keepLines/>
        <w:widowControl/>
        <w:snapToGrid w:val="0"/>
        <w:spacing w:line="240" w:lineRule="auto" w:after="140" w:before="60"/>
        <w:jc w:val="center"/>
        <w:rPr>
          <w:lang w:eastAsia="ko-KR"/>
        </w:rPr>
      </w:pPr>
      <w:r w:rsidRPr="008A3E36">
        <w:rPr>
          <w:lang w:eastAsia="ko-KR"/>
        </w:rPr>
        <w:drawing>
          <wp:inline distT="0" distB="0" distL="0" distR="0" wp14:anchorId="66D4E738" wp14:editId="10B74655">
            <wp:extent cx="1905266" cy="2067213"/>
            <wp:effectExtent l="0" t="0" r="0" b="0"/>
            <wp:docPr id="19703569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5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ko-KR"/>
        </w:rPr>
        <w:t>3. 개발 도구 → 기록 중지를 누릅니다.</w:t>
      </w:r>
    </w:p>
    <w:p w14:paraId="1C5462BC" w14:textId="02D4DAD1" w:rsidR="00654CB2" w:rsidRDefault="00654CB2" w:rsidP="008A3E3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654CB2">
        <w:rPr>
          <w:lang w:eastAsia="ko-KR"/>
        </w:rPr>
        <w:drawing>
          <wp:inline distT="0" distB="0" distL="0" distR="0" wp14:anchorId="3ADB2725" wp14:editId="04797829">
            <wp:extent cx="1343212" cy="1190791"/>
            <wp:effectExtent l="0" t="0" r="9525" b="9525"/>
            <wp:docPr id="664557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7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44E8" w14:textId="3F949D88" w:rsidR="00654CB2" w:rsidRDefault="00654CB2" w:rsidP="008A3E36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Alt 키를 누른 채 G3:H4에 단추를 그려 셀 경계에 맞춥니다.</w:t>
      </w:r>
      <w:r>
        <w:rPr>
          <w:rFonts w:hint="eastAsia"/>
          <w:lang w:eastAsia="ko-KR"/>
        </w:rPr>
        <w:t/>
      </w:r>
    </w:p>
    <w:p w14:paraId="29A00C49" w14:textId="2ACA5B62" w:rsidR="00654CB2" w:rsidRDefault="00654CB2" w:rsidP="008A3E3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654CB2">
        <w:rPr>
          <w:lang w:eastAsia="ko-KR"/>
        </w:rPr>
        <w:drawing>
          <wp:inline distT="0" distB="0" distL="0" distR="0" wp14:anchorId="302095F8" wp14:editId="0AC6B0EB">
            <wp:extent cx="3254077" cy="2028825"/>
            <wp:effectExtent l="0" t="0" r="3810" b="0"/>
            <wp:docPr id="2079746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46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219" cy="203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98B0" w14:textId="63622CC5" w:rsidR="007A4B42" w:rsidRDefault="007A4B42" w:rsidP="008A3E36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매크로 지정 창에서 합계 선택 → 확인.</w:t>
      </w:r>
      <w:proofErr w:type="spellStart"/>
      <w:r>
        <w:rPr>
          <w:rFonts w:hint="eastAsia"/>
          <w:lang w:eastAsia="ko-KR"/>
        </w:rPr>
        <w:t/>
      </w:r>
      <w:proofErr w:type="spellEnd"/>
    </w:p>
    <w:p w14:paraId="757640B0" w14:textId="2491BFBE" w:rsidR="00A90A67" w:rsidRDefault="00A90A67" w:rsidP="008A3E3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A90A67">
        <w:rPr>
          <w:lang w:eastAsia="ko-KR"/>
        </w:rPr>
        <w:lastRenderedPageBreak/>
        <w:drawing>
          <wp:inline distT="0" distB="0" distL="0" distR="0" wp14:anchorId="0675992B" wp14:editId="6881C27D">
            <wp:extent cx="1438476" cy="1162212"/>
            <wp:effectExtent l="0" t="0" r="9525" b="0"/>
            <wp:docPr id="1234676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76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7342" w14:textId="6BCEC4B3" w:rsidR="00A90A67" w:rsidRDefault="00A90A67" w:rsidP="008A3E36">
      <w:pPr>
        <w:widowControl/>
        <w:snapToGrid w:val="0"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단추의 글자를 합계로 바꿉니다.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</w:p>
    <w:p w14:paraId="2872EE01" w14:textId="6992114E" w:rsidR="00E107BC" w:rsidRDefault="00000000" w:rsidP="008A3E36">
      <w:pPr>
        <w:pStyle w:val="1"/>
        <w:pageBreakBefore w:val="0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서식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매크로와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하트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도형</w:t>
      </w:r>
    </w:p>
    <w:p w14:paraId="5C215E86" w14:textId="77777777" w:rsidR="00E107BC" w:rsidRDefault="00000000" w:rsidP="008A3E36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표준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노랑을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기록</w:t>
      </w:r>
    </w:p>
    <w:p w14:paraId="0734236F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개발 도구 → 매크로 기록 → 이름 서식 → 저장 위치 현재 통합 문서 → 확인합니다.</w:t>
      </w:r>
    </w:p>
    <w:p w14:paraId="76400A40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이름 상자에 A3:E3 입력 → Enter로 제목 다섯 칸을 선택합니다.</w:t>
      </w:r>
    </w:p>
    <w:p w14:paraId="11D62A8B" w14:textId="77777777" w:rsidR="00E107BC" w:rsidRDefault="00000000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홈 → 글꼴 그룹 → 채우기 색 ▼ → 표준 색의 노랑을 선택합니다. 테마 색의 비슷한 노랑과 구별합니다.</w:t>
      </w:r>
    </w:p>
    <w:p w14:paraId="602AE28C" w14:textId="77777777" w:rsidR="00E107BC" w:rsidRDefault="00000000" w:rsidP="008A3E36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4. 개발 도구 → 기록 중지를 누릅니다.</w:t>
      </w:r>
    </w:p>
    <w:p w14:paraId="04936E21" w14:textId="07D1C54C" w:rsidR="0033161E" w:rsidRDefault="0033161E" w:rsidP="008A3E3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33161E">
        <w:rPr>
          <w:lang w:eastAsia="ko-KR"/>
        </w:rPr>
        <w:drawing>
          <wp:inline distT="0" distB="0" distL="0" distR="0" wp14:anchorId="158AB906" wp14:editId="05E8C871">
            <wp:extent cx="2686425" cy="2876951"/>
            <wp:effectExtent l="0" t="0" r="0" b="0"/>
            <wp:docPr id="859970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0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81DC" w14:textId="4A2AA98C" w:rsidR="0033161E" w:rsidRDefault="0033161E" w:rsidP="008A3E36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삽입 → 도형 → 하트 선택 → G6:H7에 그립니다.</w:t>
      </w:r>
    </w:p>
    <w:p w14:paraId="4B751487" w14:textId="2A98E864" w:rsidR="00992DC6" w:rsidRDefault="00992DC6" w:rsidP="008A3E3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992DC6">
        <w:rPr>
          <w:lang w:eastAsia="ko-KR"/>
        </w:rPr>
        <w:drawing>
          <wp:inline distT="0" distB="0" distL="0" distR="0" wp14:anchorId="47180810" wp14:editId="7FFA2F71">
            <wp:extent cx="2762636" cy="1057423"/>
            <wp:effectExtent l="0" t="0" r="0" b="9525"/>
            <wp:docPr id="1232156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56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FEC7" w14:textId="766B8B37" w:rsidR="00992DC6" w:rsidRDefault="00992DC6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하트에 서식을 입력하고 가로·세로 가운데로 정렬합니다.</w:t>
      </w:r>
    </w:p>
    <w:p w14:paraId="3955D5AA" w14:textId="772DA200" w:rsidR="00E14198" w:rsidRDefault="00E14198" w:rsidP="008A3E36">
      <w:pPr>
        <w:keepNext/>
        <w:widowControl/>
        <w:snapToGrid w:val="0"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하트 우클릭 → 매크로 지정을 클릭합니다.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0DA85979" w14:textId="1DF5EFA8" w:rsidR="00E14198" w:rsidRDefault="00E14198" w:rsidP="008A3E3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E14198">
        <w:rPr>
          <w:lang w:eastAsia="ko-KR"/>
        </w:rPr>
        <w:drawing>
          <wp:inline distT="0" distB="0" distL="0" distR="0" wp14:anchorId="7EF7C470" wp14:editId="664D6016">
            <wp:extent cx="2286000" cy="1230363"/>
            <wp:effectExtent l="0" t="0" r="0" b="8255"/>
            <wp:docPr id="832903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732" cy="12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9125" w14:textId="35FA0C13" w:rsidR="008E2851" w:rsidRDefault="008E2851" w:rsidP="008A3E3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8E2851">
        <w:rPr>
          <w:lang w:eastAsia="ko-KR"/>
        </w:rPr>
        <w:lastRenderedPageBreak/>
        <w:drawing>
          <wp:inline distT="0" distB="0" distL="0" distR="0" wp14:anchorId="54ADF6B0" wp14:editId="1997CE9B">
            <wp:extent cx="3387846" cy="2095500"/>
            <wp:effectExtent l="0" t="0" r="3175" b="0"/>
            <wp:docPr id="21318782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78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820" cy="209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72CC" w14:textId="7C13F5BC" w:rsidR="008E2851" w:rsidRDefault="008E2851" w:rsidP="008A3E3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서식 매크로 선택 → 확인. 하트와 매크로를 연결합니다.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gramStart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proofErr w:type="gramEnd"/>
    </w:p>
    <w:sectPr w:rsidR="008E2851" w:rsidSect="00034616">
      <w:footerReference w:type="default" r:id="rId17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7B3D" w14:textId="77777777" w:rsidR="003846A5" w:rsidRDefault="003846A5">
      <w:pPr>
        <w:spacing w:after="0" w:line="240" w:lineRule="auto"/>
      </w:pPr>
      <w:r>
        <w:separator/>
      </w:r>
    </w:p>
  </w:endnote>
  <w:endnote w:type="continuationSeparator" w:id="0">
    <w:p w14:paraId="2F4E4D79" w14:textId="77777777" w:rsidR="003846A5" w:rsidRDefault="0038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F56A" w14:textId="77777777" w:rsidR="00E107BC" w:rsidRDefault="00000000">
    <w:pPr>
      <w:pStyle w:val="a6"/>
      <w:jc w:val="right"/>
    </w:pPr>
    <w:proofErr w:type="spellStart"/>
    <w:proofErr w:type="gramStart"/>
    <w:r>
      <w:t>매크로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C909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9D260" w14:textId="77777777" w:rsidR="003846A5" w:rsidRDefault="003846A5">
      <w:pPr>
        <w:spacing w:after="0" w:line="240" w:lineRule="auto"/>
      </w:pPr>
      <w:r>
        <w:separator/>
      </w:r>
    </w:p>
  </w:footnote>
  <w:footnote w:type="continuationSeparator" w:id="0">
    <w:p w14:paraId="2BE8127E" w14:textId="77777777" w:rsidR="003846A5" w:rsidRDefault="00384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344234">
    <w:abstractNumId w:val="8"/>
  </w:num>
  <w:num w:numId="2" w16cid:durableId="1225488943">
    <w:abstractNumId w:val="6"/>
  </w:num>
  <w:num w:numId="3" w16cid:durableId="101921147">
    <w:abstractNumId w:val="5"/>
  </w:num>
  <w:num w:numId="4" w16cid:durableId="1164861252">
    <w:abstractNumId w:val="4"/>
  </w:num>
  <w:num w:numId="5" w16cid:durableId="1826359086">
    <w:abstractNumId w:val="7"/>
  </w:num>
  <w:num w:numId="6" w16cid:durableId="1595894624">
    <w:abstractNumId w:val="3"/>
  </w:num>
  <w:num w:numId="7" w16cid:durableId="1426077883">
    <w:abstractNumId w:val="2"/>
  </w:num>
  <w:num w:numId="8" w16cid:durableId="1078870851">
    <w:abstractNumId w:val="1"/>
  </w:num>
  <w:num w:numId="9" w16cid:durableId="40915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C7"/>
    <w:rsid w:val="0006063C"/>
    <w:rsid w:val="0015074B"/>
    <w:rsid w:val="00292067"/>
    <w:rsid w:val="0029639D"/>
    <w:rsid w:val="00326F90"/>
    <w:rsid w:val="0033161E"/>
    <w:rsid w:val="00346136"/>
    <w:rsid w:val="003846A5"/>
    <w:rsid w:val="003D4A74"/>
    <w:rsid w:val="00654CB2"/>
    <w:rsid w:val="00695CDE"/>
    <w:rsid w:val="006C47A3"/>
    <w:rsid w:val="007A4B42"/>
    <w:rsid w:val="008A3E36"/>
    <w:rsid w:val="008E2851"/>
    <w:rsid w:val="00992DC6"/>
    <w:rsid w:val="00A81544"/>
    <w:rsid w:val="00A90A67"/>
    <w:rsid w:val="00AA1D8D"/>
    <w:rsid w:val="00B47730"/>
    <w:rsid w:val="00C909C9"/>
    <w:rsid w:val="00CB0664"/>
    <w:rsid w:val="00E107BC"/>
    <w:rsid w:val="00E14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DDAE9"/>
  <w14:defaultImageDpi w14:val="300"/>
  <w15:docId w15:val="{000CB89A-7BAF-461C-B031-CEC58E21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매크로 030페이지</dc:title>
  <dc:subject/>
  <dc:creator>python-docx</dc:creator>
  <cp:keywords/>
  <dc:description>generated by python-docx</dc:description>
  <cp:lastModifiedBy>jong park</cp:lastModifiedBy>
  <cp:revision>16</cp:revision>
  <dcterms:created xsi:type="dcterms:W3CDTF">2013-12-23T23:15:00Z</dcterms:created>
  <dcterms:modified xsi:type="dcterms:W3CDTF">2026-10-10T04:02:00Z</dcterms:modified>
  <cp:category/>
</cp:coreProperties>
</file>