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엑셀 피벗테이블</w:t>
      </w:r>
    </w:p>
    <w:p>
      <w:pPr>
        <w:pStyle w:val="Subtitle"/>
        <w:snapToGrid w:val="0"/>
      </w:pPr>
      <w:r>
        <w:t>028~029페이지 · 기본 사용법과 문제풀이</w:t>
      </w:r>
    </w:p>
    <w:p>
      <w:pPr>
        <w:snapToGrid w:val="0"/>
      </w:pPr>
      <w:r>
        <w:t>피벗테이블은 많은 판매자료를 지역별·제품별로 빠르게 요약하는 표입니다. 수식을 일일이 입력하지 않고 필드를 끌어다 놓아 합계, 평균, 최대값을 구합니다. 이번에는 11월 판매자료를 요약하고, 12월 판매수량을 구간별로 묶어 봅니다.</w:t>
      </w:r>
    </w:p>
    <w:p>
      <w:pPr>
        <w:pStyle w:val="Heading2"/>
        <w:snapToGrid w:val="0"/>
      </w:pPr>
      <w:r>
        <w:t>실습 파일 사용하기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시트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할 일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사용안내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문제 조건과 시작 위치 확인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피벗1_실습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11월 문제 직접 풀기 · 원본 B3:H18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피벗1_정답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완성된 실제 피벗테이블 확인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★서울자료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서울 에어컨의 원본 두 행 확인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피벗2_실습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12월 문제 직접 풀기 · 원본 B3:H18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피벗2_정답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그룹화와 최대값 결과 확인</w:t>
            </w:r>
          </w:p>
        </w:tc>
      </w:tr>
    </w:tbl>
    <w:p>
      <w:pPr>
        <w:snapToGrid w:val="0"/>
      </w:pPr>
      <w:r>
        <w:t>실습 파일 이름은 028-029_피벗테이블_실습.xlsx입니다. 실습 시트를 오른쪽 클릭 → 이동/복사 → 복사본 만들기 → 확인으로 복사해 연습하면 원본을 다시 사용할 수 있습니다.</w:t>
      </w:r>
    </w:p>
    <w:p>
      <w:pPr>
        <w:pStyle w:val="Heading2"/>
        <w:snapToGrid w:val="0"/>
      </w:pPr>
      <w:r>
        <w:t>처음 보는 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용어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쉽게 이해하기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필드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제품명·지역·입고량처럼 표 맨 위의 항목 이름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행 / 열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왼쪽으로 나열할 기준 / 위쪽으로 나열할 기준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값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합계·평균·최대값 등으로 계산할 숫자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필터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특정 담당자나 제품만 골라 보기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그룹화</w:t>
            </w:r>
          </w:p>
        </w:tc>
        <w:tc>
          <w:tcPr>
            <w:tcW w:type="dxa" w:w="76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판매수량 0~24처럼 여러 숫자를 한 구간으로 묶기</w:t>
            </w:r>
          </w:p>
        </w:tc>
      </w:tr>
    </w:tbl>
    <w:p>
      <w:pPr>
        <w:pStyle w:val="Heading2"/>
        <w:snapToGrid w:val="0"/>
      </w:pPr>
      <w:r>
        <w:t>자료 구성 안내</w:t>
      </w:r>
    </w:p>
    <w:p>
      <w:pPr>
        <w:snapToGrid w:val="0"/>
      </w:pPr>
      <w:r>
        <w:t>사진에 원본 판매자료 전체가 보이지 않아, 앞서 사용한 판매자료를 바탕으로 사진의 피벗 결과와 일치하도록 연습용 데이터를 재구성했습니다. 담당자와 일부 수량은 보완했습니다. 이 자료로 문제를 끝까지 풀 수 있고, 교재 화면은 실제 Microsoft Excel에서 촬영했습니다.</w:t>
      </w:r>
    </w:p>
    <w:p>
      <w:pPr>
        <w:pStyle w:val="Heading1"/>
        <w:pageBreakBefore/>
        <w:snapToGrid w:val="0"/>
      </w:pPr>
      <w:r>
        <w:t>1 피벗테이블 만들기와 네 영역</w:t>
      </w:r>
    </w:p>
    <w:p>
      <w:pPr>
        <w:pStyle w:val="Heading2"/>
        <w:snapToGrid w:val="0"/>
      </w:pPr>
      <w:r>
        <w:t>11월 문제의 시작 위치</w:t>
      </w:r>
    </w:p>
    <w:p>
      <w:pPr>
        <w:snapToGrid w:val="0"/>
      </w:pPr>
      <w:r>
        <w:t>1. 피벗1_실습 복사본에서 이름 상자에 B3:H18을 입력하고 Enter를 누릅니다. 머리글을 포함한 15명의 자료입니다.</w:t>
      </w:r>
    </w:p>
    <w:p>
      <w:pPr>
        <w:snapToGrid w:val="0"/>
      </w:pPr>
      <w:r>
        <w:t>2. 삽입 탭 → 피벗 테이블 → 테이블/범위에서를 선택합니다. 버전에 따라 피벗 테이블 버튼을 누르면 바로 창이 열립니다.</w:t>
      </w:r>
    </w:p>
    <w:p>
      <w:pPr>
        <w:snapToGrid w:val="0"/>
      </w:pPr>
      <w:r>
        <w:t>3. 표/범위가 B3:H18인지 확인합니다. 기존 워크시트를 선택합니다.</w:t>
      </w:r>
    </w:p>
    <w:p>
      <w:pPr>
        <w:snapToGrid w:val="0"/>
      </w:pPr>
      <w:r>
        <w:t>4. 위치 칸을 클릭하고 같은 시트의 B23을 선택합니다. 확인을 누릅니다.</w:t>
      </w:r>
    </w:p>
    <w:p>
      <w:pPr>
        <w:snapToGrid w:val="0"/>
      </w:pPr>
      <w:r>
        <w:t>범위를 직접 입력할 때는 위치를 현재 시트의 $B$23으로 지정합니다. 12월 문제는 같은 방법으로 피벗2_실습에서 $B$21을 지정합니다. 두 문제는 각각 별도의 시트에서 만듭니다.</w:t>
      </w:r>
    </w:p>
    <w:p>
      <w:pPr>
        <w:pStyle w:val="Heading2"/>
        <w:snapToGrid w:val="0"/>
      </w:pPr>
      <w:r>
        <w:t>필드 목록에 끌어 놓기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영역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11월에 넣을 필드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이유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필터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담당자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담당자별로 골라 볼 수 있게 함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행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지역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강원·광주·서울 등을 세로로 나열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열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제품명, 그 아래 ∑ 값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제품마다 입고량과 판매수량을 나란히 표시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값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입고량, 판매수량</w:t>
            </w:r>
          </w:p>
        </w:tc>
        <w:tc>
          <w:tcPr>
            <w:tcW w:type="dxa" w:w="481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숫자를 계산하여 요약</w:t>
            </w:r>
          </w:p>
        </w:tc>
      </w:tr>
    </w:tbl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2880000" cy="29229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s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22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필드 목록 · 네 영역의 배치</w:t>
      </w:r>
    </w:p>
    <w:p>
      <w:pPr>
        <w:snapToGrid w:val="0"/>
      </w:pPr>
      <w:r>
        <w:t>값을 두 개 넣으면 ∑ 값 항목이 자동으로 생깁니다. ∑ 값을 열 영역에서 제품명 아래에 놓습니다. 필드 목록이 안 보이면 피벗 안을 클릭 → 피벗 테이블 분석 → 필드 목록을 누릅니다.</w:t>
      </w:r>
    </w:p>
    <w:p>
      <w:pPr>
        <w:pStyle w:val="Heading1"/>
        <w:pageBreakBefore/>
        <w:snapToGrid w:val="0"/>
      </w:pPr>
      <w:r>
        <w:t>2 합계·평균 설정과 표시 형식</w:t>
      </w:r>
    </w:p>
    <w:p>
      <w:pPr>
        <w:pStyle w:val="Heading2"/>
        <w:snapToGrid w:val="0"/>
      </w:pPr>
      <w:r>
        <w:t>입고량은 합계, 판매수량은 평균</w:t>
      </w:r>
    </w:p>
    <w:p>
      <w:pPr>
        <w:snapToGrid w:val="0"/>
      </w:pPr>
      <w:r>
        <w:t>1. 오른쪽 값 영역의 입고량 옆 ▼ → 값 필드 설정을 선택합니다.</w:t>
      </w:r>
    </w:p>
    <w:p>
      <w:pPr>
        <w:snapToGrid w:val="0"/>
      </w:pPr>
      <w:r>
        <w:t>2. 값 요약 기준에서 합계를 선택합니다.</w:t>
      </w:r>
    </w:p>
    <w:p>
      <w:pPr>
        <w:snapToGrid w:val="0"/>
      </w:pPr>
      <w:r>
        <w:t>3. 같은 창의 표시 형식 → 숫자 → 소수 자릿수 0 → 1000 단위 구분 기호 사용을 체크 → 확인 → 확인합니다.</w:t>
      </w:r>
    </w:p>
    <w:p>
      <w:pPr>
        <w:snapToGrid w:val="0"/>
      </w:pPr>
      <w:r>
        <w:t>4. 판매수량 옆 ▼ → 값 필드 설정 → 평균을 선택합니다. 표시 형식도 숫자, 소수 자릿수 0, 천 단위 구분 기호로 지정합니다.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필드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요약 방법</w:t>
            </w: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입고량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합계</w:t>
            </w: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해당 지역·제품의 입고량을 모두 더함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판매수량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평균</w:t>
            </w:r>
          </w:p>
        </w:tc>
        <w:tc>
          <w:tcPr>
            <w:tcW w:type="dxa" w:w="53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해당 지역·제품의 판매수량 합계 ÷ 자료 행 수</w:t>
            </w:r>
          </w:p>
        </w:tc>
      </w:tr>
    </w:tbl>
    <w:p>
      <w:pPr>
        <w:pStyle w:val="Heading2"/>
        <w:snapToGrid w:val="0"/>
      </w:pPr>
      <w:r>
        <w:t>제품 두 개만 표시</w:t>
      </w:r>
    </w:p>
    <w:p>
      <w:pPr>
        <w:snapToGrid w:val="0"/>
      </w:pPr>
      <w:r>
        <w:t>1. 피벗 위쪽 제품명 옆 ▼를 누릅니다.</w:t>
      </w:r>
    </w:p>
    <w:p>
      <w:pPr>
        <w:snapToGrid w:val="0"/>
      </w:pPr>
      <w:r>
        <w:t>2. 제품 목록에서 LED-TV의 체크를 해제합니다. 공기청정기와 에어컨은 체크합니다.</w:t>
      </w:r>
    </w:p>
    <w:p>
      <w:pPr>
        <w:snapToGrid w:val="0"/>
      </w:pPr>
      <w:r>
        <w:t>3. 확인을 누릅니다. 필요하면 여러 항목 선택을 먼저 체크합니다.</w:t>
      </w:r>
    </w:p>
    <w:p>
      <w:pPr>
        <w:pStyle w:val="Heading2"/>
        <w:snapToGrid w:val="0"/>
      </w:pPr>
      <w:r>
        <w:t>숫자를 읽는 방법</w:t>
      </w:r>
    </w:p>
    <w:p>
      <w:pPr>
        <w:snapToGrid w:val="0"/>
      </w:pPr>
      <w:r>
        <w:t>서울의 공기청정기 판매수량은 61과 68입니다. 평균은 64.5이지만 소수 자릿수를 0으로 표시해 65로 보입니다. 셀에 저장된 계산값은 64.5입니다.</w:t>
      </w:r>
    </w:p>
    <w:p>
      <w:pPr>
        <w:snapToGrid w:val="0"/>
      </w:pPr>
      <w:r>
        <w:t>하단 평균은 각 지역 평균을 다시 평균 낸 값이 아닙니다. 공기청정기 6행의 판매수량 합계 404 ÷ 6 = 약 67.3333, 에어컨 6행은 360 ÷ 6 = 60입니다. 따라서 하단에는 67과 60이 표시됩니다.</w:t>
      </w:r>
    </w:p>
    <w:p>
      <w:pPr>
        <w:pStyle w:val="Heading2"/>
        <w:snapToGrid w:val="0"/>
      </w:pPr>
      <w:r>
        <w:t>개요 형식으로 바꾸기</w:t>
      </w:r>
    </w:p>
    <w:p>
      <w:pPr>
        <w:snapToGrid w:val="0"/>
      </w:pPr>
      <w:r>
        <w:t>1. 피벗테이블 안의 셀을 클릭합니다.</w:t>
      </w:r>
    </w:p>
    <w:p>
      <w:pPr>
        <w:snapToGrid w:val="0"/>
      </w:pPr>
      <w:r>
        <w:t>2. 디자인 탭 → 보고서 레이아웃 → 개요 형식으로 표시를 누릅니다.</w:t>
      </w:r>
    </w:p>
    <w:p>
      <w:pPr>
        <w:snapToGrid w:val="0"/>
      </w:pPr>
      <w:r>
        <w:t>디자인 탭은 피벗 안을 클릭했을 때 나타나는 피벗테이블 전용 탭입니다. 일반 표 바깥을 클릭하면 사라질 수 있습니다.</w:t>
      </w:r>
    </w:p>
    <w:p>
      <w:pPr>
        <w:pStyle w:val="Heading1"/>
        <w:pageBreakBefore/>
        <w:snapToGrid w:val="0"/>
      </w:pPr>
      <w:r>
        <w:t>3 빈 셀·병합·총합계 옵션</w:t>
      </w:r>
    </w:p>
    <w:p>
      <w:pPr>
        <w:pStyle w:val="Heading2"/>
        <w:snapToGrid w:val="0"/>
      </w:pPr>
      <w:r>
        <w:t>메뉴 찾기</w:t>
      </w:r>
    </w:p>
    <w:p>
      <w:pPr>
        <w:snapToGrid w:val="0"/>
      </w:pPr>
      <w:r>
        <w:t>피벗테이블 안을 오른쪽 클릭 → 피벗 테이블 옵션을 선택합니다. 또는 피벗 테이블 분석 → 피벗 테이블 → 옵션을 누릅니다.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2916000" cy="32608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3260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옵션 창 · 빈 셀 **와 레이블 병합 설정</w:t>
      </w:r>
    </w:p>
    <w:p>
      <w:pPr>
        <w:snapToGrid w:val="0"/>
      </w:pPr>
      <w:r>
        <w:t>1. 레이아웃 및 서식 탭 → 레이블이 있는 셀 병합 및 가운데 맞춤을 체크합니다.</w:t>
      </w:r>
    </w:p>
    <w:p>
      <w:pPr>
        <w:snapToGrid w:val="0"/>
      </w:pPr>
      <w:r>
        <w:t>2. 빈 셀 표시를 체크하고 오른쪽 칸에 **를 입력합니다.</w:t>
      </w:r>
    </w:p>
    <w:p>
      <w:pPr>
        <w:snapToGrid w:val="0"/>
      </w:pPr>
      <w:r>
        <w:t>3. 요약 및 필터 탭으로 이동합니다. 버전에 따라 총합계 및 필터로 표시됩니다.</w:t>
      </w:r>
    </w:p>
    <w:p>
      <w:pPr>
        <w:snapToGrid w:val="0"/>
      </w:pPr>
      <w:r>
        <w:t>4. 행의 총합계 표시를 해제하고 열의 총합계 표시를 체크합니다. 확인을 누릅니다.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설정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행의 총합계 표시 해제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각 지역 오른쪽 끝에 전체 제품의 합계 열이 생기지 않음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열의 총합계 표시 체크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표 맨 아래에 각 제품의 총합계 행이 표시됨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빈 셀 **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해당 지역에 해당 제품의 자료가 없음을 쉽게 확인</w:t>
            </w:r>
          </w:p>
        </w:tc>
      </w:tr>
    </w:tbl>
    <w:p>
      <w:pPr>
        <w:snapToGrid w:val="0"/>
      </w:pPr>
      <w:r>
        <w:t>**는 자료가 없는 칸의 표시입니다. 값이 0인 것과 구별합니다. 실제 원본 숫자를 별표로 바꾸는 작업은 하지 않습니다.</w:t>
      </w:r>
    </w:p>
    <w:p>
      <w:pPr>
        <w:pStyle w:val="Heading1"/>
        <w:pageBreakBefore/>
        <w:snapToGrid w:val="0"/>
      </w:pPr>
      <w:r>
        <w:t>4 11월 정답과 상세 자료 추출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5256000" cy="4057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057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완성 결과 · 사진의 수치와 일치</w:t>
      </w:r>
    </w:p>
    <w:p>
      <w:pPr>
        <w:pStyle w:val="Heading2"/>
        <w:snapToGrid w:val="0"/>
      </w:pPr>
      <w:r>
        <w:t>정답 확인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지역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공기청정기 입고합계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판매평균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에어컨 입고합계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판매평균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강원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**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**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78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54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광주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**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**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99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75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대구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**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**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110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49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부산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160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79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**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**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서울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98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65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110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66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인천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170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59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**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**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총합계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428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67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397</w:t>
            </w:r>
          </w:p>
        </w:tc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60</w:t>
            </w:r>
          </w:p>
        </w:tc>
      </w:tr>
    </w:tbl>
    <w:p>
      <w:pPr>
        <w:pStyle w:val="Heading2"/>
        <w:snapToGrid w:val="0"/>
      </w:pPr>
      <w:r>
        <w:t>서울 에어컨 110을 더블 클릭</w:t>
      </w:r>
    </w:p>
    <w:p>
      <w:pPr>
        <w:snapToGrid w:val="0"/>
      </w:pPr>
      <w:r>
        <w:t>1. 서울 행과 에어컨의 합계: 입고량 열이 만나는 110을 찾습니다. 이 파일의 정답 시트에서는 E30입니다.</w:t>
      </w:r>
    </w:p>
    <w:p>
      <w:pPr>
        <w:snapToGrid w:val="0"/>
      </w:pPr>
      <w:r>
        <w:t>2. 110 셀을 더블 클릭하면 해당 합계를 구성하는 원본 자료만 새 시트에 추출됩니다.</w:t>
      </w:r>
    </w:p>
    <w:p>
      <w:pPr>
        <w:snapToGrid w:val="0"/>
      </w:pPr>
      <w:r>
        <w:t>3. 새 시트의 탭을 더블 클릭하고 ★서울자료로 이름을 바꿉니다.</w:t>
      </w:r>
    </w:p>
    <w:p>
      <w:pPr>
        <w:snapToGrid w:val="0"/>
      </w:pPr>
      <w:r>
        <w:t>사진의 메모에 적힌 셀 주소와 표의 위치가 다를 수 있으므로 서울·에어컨·입고량 110이라는 항목을 확인하고 선택합니다. 같은 숫자 110이 대구에도 있으므로 지역을 꼭 확인하세요.</w:t>
      </w:r>
    </w:p>
    <w:p>
      <w:pPr>
        <w:pStyle w:val="Heading1"/>
        <w:pageBreakBefore/>
        <w:snapToGrid w:val="0"/>
      </w:pPr>
      <w:r>
        <w:t>5 추출 자료 읽기와 새로 고침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156000" cy="10663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1066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더블 클릭으로 만들어진 ★서울자료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담당자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입고량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판매단가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판매수량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매출액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황고우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65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1,200,000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56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67,200,000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한경주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45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970,000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76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73,720,000</w:t>
            </w:r>
          </w:p>
        </w:tc>
      </w:tr>
    </w:tbl>
    <w:p>
      <w:pPr>
        <w:snapToGrid w:val="0"/>
      </w:pPr>
      <w:r>
        <w:t>입고량 65 + 45 = 110, 판매수량 평균 (56 + 76) ÷ 2 = 66입니다. 원본에서 이 두 행이 모여 피벗의 서울 에어컨 결과가 됩니다.</w:t>
      </w:r>
    </w:p>
    <w:p>
      <w:pPr>
        <w:pStyle w:val="Heading2"/>
        <w:snapToGrid w:val="0"/>
      </w:pPr>
      <w:r>
        <w:t>원본이 바뀌면 피벗을 새로 고침</w:t>
      </w:r>
    </w:p>
    <w:p>
      <w:pPr>
        <w:snapToGrid w:val="0"/>
      </w:pPr>
      <w:r>
        <w:t>1. 원본 판매자료의 숫자를 수정합니다.</w:t>
      </w:r>
    </w:p>
    <w:p>
      <w:pPr>
        <w:snapToGrid w:val="0"/>
      </w:pPr>
      <w:r>
        <w:t>2. 피벗테이블 안을 오른쪽 클릭 → 새로 고침을 누릅니다. 또는 피벗 테이블 분석 → 새로 고침을 누릅니다.</w:t>
      </w:r>
    </w:p>
    <w:p>
      <w:pPr>
        <w:snapToGrid w:val="0"/>
      </w:pPr>
      <w:r>
        <w:t>3. 요약 결과가 바뀌었는지 확인합니다.</w:t>
      </w:r>
    </w:p>
    <w:p>
      <w:pPr>
        <w:snapToGrid w:val="0"/>
      </w:pPr>
      <w:r>
        <w:t>황고우의 입고량을 65에서 70으로 바꾸고 새로 고침하면 서울 에어컨 입고합계가 115가 됩니다. 연습을 마치면 65로 되돌리고 다시 새로 고침합니다.</w:t>
      </w:r>
    </w:p>
    <w:p>
      <w:pPr>
        <w:snapToGrid w:val="0"/>
      </w:pPr>
      <w:r>
        <w:t>★서울자료는 더블 클릭한 순간의 복사본입니다. 원본이나 피벗을 새로 고침해도 추출 시트의 숫자는 자동으로 바뀌지 않습니다. 최신 상세 자료가 필요하면 피벗의 해당 셀을 다시 더블 클릭합니다.</w:t>
      </w:r>
    </w:p>
    <w:p>
      <w:pPr>
        <w:pStyle w:val="Heading2"/>
        <w:snapToGrid w:val="0"/>
      </w:pPr>
      <w:r>
        <w:t>새 행을 추가했다면</w:t>
      </w:r>
    </w:p>
    <w:p>
      <w:pPr>
        <w:snapToGrid w:val="0"/>
      </w:pPr>
      <w:r>
        <w:t>현재 피벗의 원본 범위는 B3:H18로 지정되어 있습니다. 19행 이후에 자료를 추가했다면 피벗 안 클릭 → 피벗 테이블 분석 → 데이터 원본 변경에서 새 범위로 늘린 뒤 새로 고침합니다. 기존 범위 안의 숫자만 바꾼 경우에는 새로 고침으로 충분합니다.</w:t>
      </w:r>
    </w:p>
    <w:p>
      <w:pPr>
        <w:pStyle w:val="Heading1"/>
        <w:pageBreakBefore/>
        <w:snapToGrid w:val="0"/>
      </w:pPr>
      <w:r>
        <w:t>6 12월 문제: 최대값과 숫자 그룹화</w:t>
      </w:r>
    </w:p>
    <w:p>
      <w:pPr>
        <w:pStyle w:val="Heading2"/>
        <w:snapToGrid w:val="0"/>
      </w:pPr>
      <w:r>
        <w:t>피벗 만들기와 필드 배치</w:t>
      </w:r>
    </w:p>
    <w:p>
      <w:pPr>
        <w:snapToGrid w:val="0"/>
      </w:pPr>
      <w:r>
        <w:t>1. 피벗2_실습 복사본에서 B3:H18 선택 → 삽입 → 피벗 테이블 → 기존 워크시트의 B21 → 확인합니다.</w:t>
      </w:r>
    </w:p>
    <w:p>
      <w:pPr>
        <w:snapToGrid w:val="0"/>
      </w:pPr>
      <w:r>
        <w:t>2. 행 영역에 판매수량, 열 영역에 제품명, 값 영역에 입고량을 놓습니다.</w:t>
      </w:r>
    </w:p>
    <w:p>
      <w:pPr>
        <w:snapToGrid w:val="0"/>
      </w:pPr>
      <w:r>
        <w:t>3. 값 영역의 입고량 옆 ▼ → 값 필드 설정 → 최대값을 선택합니다.</w:t>
      </w:r>
    </w:p>
    <w:p>
      <w:pPr>
        <w:snapToGrid w:val="0"/>
      </w:pPr>
      <w:r>
        <w:t>4. 표시 형식 → 숫자 → 소수 자릿수 0 → 천 단위 구분 기호 사용 → 확인합니다.</w:t>
      </w:r>
    </w:p>
    <w:p>
      <w:pPr>
        <w:snapToGrid w:val="0"/>
      </w:pPr>
      <w:r>
        <w:t>5. 디자인 → 보고서 레이아웃 → 테이블 형식으로 표시를 누릅니다.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2520000" cy="25576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s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57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12월 필드 배치</w:t>
      </w:r>
    </w:p>
    <w:p>
      <w:pPr>
        <w:pStyle w:val="Heading2"/>
        <w:snapToGrid w:val="0"/>
      </w:pPr>
      <w:r>
        <w:t>판매수량을 25개씩 묶기</w:t>
      </w:r>
    </w:p>
    <w:p>
      <w:pPr>
        <w:snapToGrid w:val="0"/>
      </w:pPr>
      <w:r>
        <w:t>1. 피벗 왼쪽 판매수량 열의 숫자 셀 하나를 선택합니다. 제목이나 최대값 숫자가 아닌 행 레이블 숫자를 선택합니다.</w:t>
      </w:r>
    </w:p>
    <w:p>
      <w:pPr>
        <w:snapToGrid w:val="0"/>
      </w:pPr>
      <w:r>
        <w:t>2. 오른쪽 클릭 → 그룹을 선택합니다. 또는 피벗 테이블 분석 → 그룹 선택을 누릅니다.</w:t>
      </w:r>
    </w:p>
    <w:p>
      <w:pPr>
        <w:snapToGrid w:val="0"/>
      </w:pPr>
      <w:r>
        <w:t>3. 그룹화 창에서 시작 0, 끝 100, 단위 25를 입력합니다. 시작/끝의 자동 체크가 있으면 해제합니다.</w:t>
      </w:r>
    </w:p>
    <w:p>
      <w:pPr>
        <w:snapToGrid w:val="0"/>
      </w:pPr>
      <w:r>
        <w:t>4. 확인을 눌러 0-24, 25-49, 50-74, 75-100 구간을 확인합니다.</w:t>
      </w:r>
    </w:p>
    <w:p>
      <w:pPr>
        <w:snapToGrid w:val="0"/>
      </w:pPr>
      <w:r>
        <w:t>0-24는 판매수량이 0부터 24인 자료를 묶은 것입니다. 25-49는 25부터 49입니다. 마지막 구간은 지정한 끝값 100까지 포함해 75-100으로 표시됩니다.</w:t>
      </w:r>
    </w:p>
    <w:p>
      <w:pPr>
        <w:pStyle w:val="Heading1"/>
        <w:pageBreakBefore/>
        <w:snapToGrid w:val="0"/>
      </w:pPr>
      <w:r>
        <w:t>7 12월 정답·스타일·혼자 풀기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4896000" cy="26960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696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그룹화 결과 · 입고량의 최대값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판매수량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LED-TV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공기청정기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에어컨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총합계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0-24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15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25-49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75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95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50-74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75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78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95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75-100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85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99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99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총합계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95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99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99</w:t>
            </w:r>
          </w:p>
        </w:tc>
      </w:tr>
    </w:tbl>
    <w:p>
      <w:pPr>
        <w:pStyle w:val="Heading2"/>
        <w:snapToGrid w:val="0"/>
      </w:pPr>
      <w:r>
        <w:t>연보라, 피벗 스타일 보통 12</w:t>
      </w:r>
    </w:p>
    <w:p>
      <w:pPr>
        <w:snapToGrid w:val="0"/>
      </w:pPr>
      <w:r>
        <w:t>1. 피벗 안 클릭 → 디자인 탭 → 피벗 테이블 스타일의 더 보기 ▼를 누릅니다.</w:t>
      </w:r>
    </w:p>
    <w:p>
      <w:pPr>
        <w:snapToGrid w:val="0"/>
      </w:pPr>
      <w:r>
        <w:t>2. 보통 영역에서 마우스를 올려 이름을 확인하고 피벗 스타일 보통 12를 선택합니다.</w:t>
      </w:r>
    </w:p>
    <w:p>
      <w:pPr>
        <w:snapToGrid w:val="0"/>
      </w:pPr>
      <w:r>
        <w:t>스타일 색은 통합 문서 테마에 따라 달라집니다. 실습 파일에는 사진과 비슷한 연보라 계열 테마 색을 적용했습니다. 색이 다르게 보이면 스타일의 이름을 먼저 확인하세요.</w:t>
      </w:r>
    </w:p>
    <w:p>
      <w:pPr>
        <w:pStyle w:val="Heading2"/>
        <w:snapToGrid w:val="0"/>
      </w:pPr>
      <w:r>
        <w:t>총합계가 99인 이유</w:t>
      </w:r>
    </w:p>
    <w:p>
      <w:pPr>
        <w:snapToGrid w:val="0"/>
      </w:pPr>
      <w:r>
        <w:t>최대값으로 요약했으므로 총합계도 해당 범위의 가장 큰 원본 입고량입니다. 0-24 행의 10과 15를 더한 25가 아니라 최대값 15가 표시됩니다. 전체 원본의 가장 큰 입고량은 99입니다.</w:t>
      </w:r>
    </w:p>
    <w:p>
      <w:pPr>
        <w:pStyle w:val="Heading2"/>
        <w:snapToGrid w:val="0"/>
      </w:pPr>
      <w:r>
        <w:t>혼자 풀 문제와 풀이</w:t>
      </w:r>
    </w:p>
    <w:p>
      <w:pPr>
        <w:snapToGrid w:val="0"/>
      </w:pPr>
      <w:r>
        <w:t>① 11월에서 서울 에어컨 입고합계와 판매수량 평균을 구하세요. 답: 110, 66. ② 12월의 50-74 구간에서 에어컨의 최대 입고량을 구하세요. 답: 78. ③ 12월 전체 최대 입고량을 구하세요. 답: 99. 값 필드 설정이 최대값인지 확인하고 각 행·열의 교차 칸을 읽습니다.</w:t>
      </w:r>
    </w:p>
    <w:p>
      <w:pPr>
        <w:pStyle w:val="Heading1"/>
        <w:pageBreakBefore/>
        <w:snapToGrid w:val="0"/>
      </w:pPr>
      <w:r>
        <w:t>8 문제 해결과 마지막 점검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막히는 상황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확인할 것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필드 목록이 사라짐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피벗 내부 클릭 → 피벗 테이블 분석 → 필드 목록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합계 대신 개수가 표시됨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원본 숫자가 문자로 들어갔는지 확인 → 숫자로 정리 → 새로 고침 → 값 필드 설정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그룹화할 수 없다고 나옴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판매수량 원본에 빈칸·문자·오류가 없는지 확인 → 숫자로 정리 → 새로 고침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그룹 메뉴가 비활성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판매수량의 행 레이블 숫자 하나를 선택. 제품명이나 값 영역을 선택하지 않음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그룹을 다시 설정하려면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구간 레이블 오른쪽 클릭 → 그룹 해제 → 숫자 셀에서 그룹 재설정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더블 클릭해도 상세 자료가 안 나옴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피벗 테이블 옵션 → 데이터 → 세부 정보 표시 사용 확인. 합계 숫자 셀을 더블 클릭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숫자를 고쳤는데 결과 그대로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원본 수정 후 피벗 새로 고침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평균 소수가 다시 나타남</w:t>
            </w:r>
          </w:p>
        </w:tc>
        <w:tc>
          <w:tcPr>
            <w:tcW w:type="dxa" w:w="680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값 필드 설정 안의 표시 형식에서 숫자·소수 0 지정</w:t>
            </w:r>
          </w:p>
        </w:tc>
      </w:tr>
    </w:tbl>
    <w:p>
      <w:pPr>
        <w:pStyle w:val="Heading2"/>
        <w:snapToGrid w:val="0"/>
      </w:pPr>
      <w:r>
        <w:t>완성 점검</w:t>
      </w:r>
    </w:p>
    <w:p>
      <w:pPr>
        <w:snapToGrid w:val="0"/>
      </w:pPr>
      <w:r>
        <w:t>1. 11월: B23에서 시작, 담당자 필터, 지역 행, 제품명 열, 합계 입고량·평균 판매수량을 확인합니다.</w:t>
      </w:r>
    </w:p>
    <w:p>
      <w:pPr>
        <w:snapToGrid w:val="0"/>
      </w:pPr>
      <w:r>
        <w:t>2. LED-TV가 숨겨지고 빈 셀에 **, 레이블 병합, 개요 형식, 아래 총합계만 표시되는지 확인합니다.</w:t>
      </w:r>
    </w:p>
    <w:p>
      <w:pPr>
        <w:snapToGrid w:val="0"/>
      </w:pPr>
      <w:r>
        <w:t>3. 서울 에어컨 110의 상세 자료 2행과 시트 이름 ★서울자료를 확인합니다.</w:t>
      </w:r>
    </w:p>
    <w:p>
      <w:pPr>
        <w:snapToGrid w:val="0"/>
      </w:pPr>
      <w:r>
        <w:t>4. 12월: B21 시작, 판매수량 행, 제품명 열, 최대 입고량, 테이블 형식을 확인합니다.</w:t>
      </w:r>
    </w:p>
    <w:p>
      <w:pPr>
        <w:snapToGrid w:val="0"/>
      </w:pPr>
      <w:r>
        <w:t>5. 구간 0~100·단위 25와 피벗 스타일 보통 12, 전체 최대값 99를 확인하고 Ctrl+S로 저장합니다.</w:t>
      </w:r>
    </w:p>
    <w:p>
      <w:pPr>
        <w:pStyle w:val="Heading2"/>
        <w:snapToGrid w:val="0"/>
      </w:pPr>
      <w:r>
        <w:t>참고 자료</w:t>
      </w:r>
    </w:p>
    <w:p>
      <w:pPr>
        <w:pStyle w:val="Caption"/>
        <w:snapToGrid w:val="0"/>
      </w:pPr>
      <w:r>
        <w:t>촬영 노트 028~029페이지. 원본 전체가 보이지 않는 자료는 결과값에 맞춰 연습용으로 재구성했습니다. 캡처는 이 파일을 실제 Microsoft Excel에서 실행한 화면입니다.</w:t>
      </w:r>
    </w:p>
    <w:p>
      <w:pPr>
        <w:pStyle w:val="Caption"/>
        <w:snapToGrid w:val="0"/>
      </w:pPr>
      <w:r>
        <w:t>Microsoft 공식 도움말: 피벗 테이블을 만들어 워크시트 데이터 분석하기</w:t>
        <w:br/>
        <w:t>https://support.microsoft.com/ko-kr/excel/get-started/create-a-pivottable-to-analyze-worksheet-data</w:t>
        <w:br/>
        <w:t>피벗 테이블 옵션</w:t>
        <w:br/>
        <w:t>https://support.microsoft.com/ko-kr/excel/pivottable-options</w:t>
        <w:br/>
        <w:t>그룹화 범위의 시작·끝·단위</w:t>
        <w:br/>
        <w:t>https://learn.microsoft.com/en-us/office/vba/api/excel.range.group</w:t>
      </w:r>
    </w:p>
    <w:sectPr w:rsidR="00FC693F" w:rsidRPr="0006063C" w:rsidSect="00034616">
      <w:footerReference w:type="default" r:id="rId9"/>
      <w:pgSz w:w="11906" w:h="16838"/>
      <w:pgMar w:top="907" w:right="964" w:bottom="850" w:left="964" w:header="34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피벗테이블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0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피벗테이블 028~029페이지</dc:title>
  <dc:subject>기본 사용법 메뉴 안내 문제풀이 실제 Excel 화면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