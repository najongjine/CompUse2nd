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데이터 통합</w:t>
      </w:r>
    </w:p>
    <w:p>
      <w:pPr>
        <w:pStyle w:val="Subtitle"/>
        <w:snapToGrid w:val="0"/>
      </w:pPr>
      <w:r>
        <w:t>024페이지 기본 사용법과 문제풀이</w:t>
      </w:r>
    </w:p>
    <w:p>
      <w:pPr>
        <w:snapToGrid w:val="0"/>
      </w:pPr>
      <w:r>
        <w:t>1월·2월·3월 표를 하나로 모아 평균이나 합계를 구합니다. 통합 메뉴에서 계산 방법과 원본 범위를 지정하면 Excel이 같은 품명이나 회사명의 자료를 묶어 계산합니다.</w:t>
      </w:r>
    </w:p>
    <w:p>
      <w:pPr>
        <w:pStyle w:val="Heading2"/>
        <w:snapToGrid w:val="0"/>
      </w:pPr>
      <w:r>
        <w:t>이 단원에서 풀 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문제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계산할 내용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통합 함수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기출유형 01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품명별 판매수량·단가·매출액의 1~3월 평균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기출유형 02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회사명이 물류 또는 유통으로 끝나는 자료의 합계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</w:t>
            </w:r>
          </w:p>
        </w:tc>
      </w:tr>
    </w:tbl>
    <w:p>
      <w:pPr>
        <w:pStyle w:val="Heading2"/>
        <w:snapToGrid w:val="0"/>
      </w:pPr>
      <w:r>
        <w:t>실습 파일 열기</w:t>
      </w:r>
    </w:p>
    <w:p>
      <w:pPr>
        <w:snapToGrid w:val="0"/>
      </w:pPr>
      <w:r>
        <w:t>024_데이터통합_실습.xlsx를 열고 아래쪽 시트 탭을 클릭합니다. 노란 결과 칸은 직접 실습할 곳이고, 정답 시트에는 실제 Excel 통합 기능으로 만든 결과가 들어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시트 이름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사용안내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문제 조건과 메뉴 경로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분석작업-1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품명별 평균 직접 만들기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평균통합_정답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 결과 비교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분석작업-2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물류·유통 조건 합계 직접 만들기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조건통합_정답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조건 합계 결과 비교</w:t>
            </w:r>
          </w:p>
        </w:tc>
      </w:tr>
    </w:tbl>
    <w:p>
      <w:pPr>
        <w:pStyle w:val="Heading2"/>
        <w:snapToGrid w:val="0"/>
      </w:pPr>
      <w:r>
        <w:t>처음 보는 용어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쉬운 뜻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통합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여러 표의 자료를 한 표에 모아 계산하기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참조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계산에 사용할 원본 셀 범위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이름표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품명·회사명 또는 판매수량 같은 행·열 제목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더한 값을 자료 개수로 나누기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와일드카드 *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글자 여러 개를 대신하는 기호</w:t>
            </w:r>
          </w:p>
        </w:tc>
      </w:tr>
    </w:tbl>
    <w:p>
      <w:pPr>
        <w:snapToGrid w:val="0"/>
      </w:pPr>
      <w:r>
        <w:t>먼저 실습 시트 탭을 우클릭 → 이동/복사 → 복사본 만들기 체크 → 확인으로 복사하세요. 복사한 시트에서 연습하면 처음 자료를 다시 사용할 수 있습니다.</w:t>
      </w:r>
    </w:p>
    <w:p>
      <w:pPr>
        <w:pStyle w:val="Caption"/>
        <w:snapToGrid w:val="0"/>
      </w:pPr>
      <w:r>
        <w:t>사진에서 흐린 2월 우리물류는 학습용으로 판매수량 49, 단가 380,000을 채웠습니다. 이 교재의 조건 합계는 이 값을 기준으로 계산합니다.</w:t>
      </w:r>
    </w:p>
    <w:p>
      <w:pPr>
        <w:pStyle w:val="Heading1"/>
        <w:pageBreakBefore/>
        <w:snapToGrid w:val="0"/>
      </w:pPr>
      <w:r>
        <w:t>1 표의 위치와 통합 메뉴 찾기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2805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05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화면  월별 원본 3개와 오른쪽 아래 결과 표</w:t>
      </w:r>
    </w:p>
    <w:p>
      <w:pPr>
        <w:pStyle w:val="Heading2"/>
        <w:snapToGrid w:val="0"/>
      </w:pPr>
      <w:r>
        <w:t>원본과 결과 범위 구분하기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 범위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포함할 내용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1월 원본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A2:D6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+ 자료 4행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2월 원본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F2:I6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+ 자료 4행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3월 원본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A10:D14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+ 자료 4행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 결과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F10:I14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+ 품명 4행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조건 합계 결과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F10:I12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+ 조건 2행</w:t>
            </w:r>
          </w:p>
        </w:tc>
      </w:tr>
    </w:tbl>
    <w:p>
      <w:pPr>
        <w:snapToGrid w:val="0"/>
      </w:pPr>
      <w:r>
        <w:t>월 제목이 적힌 1행과 9행은 원본에 넣지 않습니다. 품명 또는 회사명과 판매수량·단가·매출액이 적힌 머리글은 포함합니다. 결과 표는 원본에 추가하지 않습니다.</w:t>
      </w:r>
    </w:p>
    <w:p>
      <w:pPr>
        <w:pStyle w:val="Heading2"/>
        <w:snapToGrid w:val="0"/>
      </w:pPr>
      <w:r>
        <w:t>메뉴 찾아가기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228000" cy="1034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03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탭  데이터 도구 그룹 오른쪽의 통합 버튼</w:t>
      </w:r>
    </w:p>
    <w:p>
      <w:pPr>
        <w:snapToGrid w:val="0"/>
      </w:pPr>
      <w:r>
        <w:t>1. 결과가 들어갈 범위를 먼저 선택합니다. 수식 입력줄 왼쪽 이름 상자에 F10:I14 또는 F10:I12를 입력하고 Enter를 누릅니다.</w:t>
      </w:r>
    </w:p>
    <w:p>
      <w:pPr>
        <w:snapToGrid w:val="0"/>
      </w:pPr>
      <w:r>
        <w:t>2. 상단 데이터 탭을 클릭합니다.</w:t>
      </w:r>
    </w:p>
    <w:p>
      <w:pPr>
        <w:snapToGrid w:val="0"/>
      </w:pPr>
      <w:r>
        <w:t>3. 데이터 도구 그룹에서 통합을 클릭합니다. 창이 좁으면 데이터 도구가 접혀 있을 수 있으므로 그룹을 펼칩니다.</w:t>
      </w:r>
    </w:p>
    <w:p>
      <w:pPr>
        <w:snapToGrid w:val="0"/>
      </w:pPr>
      <w:r>
        <w:t>통합은 셀에 함수를 입력하는 작업이 아닙니다. 통합 창의 함수 목록에서 평균 또는 합계를 고릅니다.</w:t>
      </w:r>
    </w:p>
    <w:p>
      <w:pPr>
        <w:pStyle w:val="Heading1"/>
        <w:pageBreakBefore/>
        <w:snapToGrid w:val="0"/>
      </w:pPr>
      <w:r>
        <w:t>2 기출유형 01 품명별 평균 만들기</w:t>
      </w:r>
    </w:p>
    <w:p>
      <w:pPr>
        <w:snapToGrid w:val="0"/>
      </w:pPr>
      <w:r>
        <w:t>분석작업-1 시트에서 품명별 1~3월 판매수량·단가·매출액 평균을 표4에 구하세요.</w:t>
      </w:r>
    </w:p>
    <w:p>
      <w:pPr>
        <w:pStyle w:val="Heading2"/>
        <w:snapToGrid w:val="0"/>
      </w:pPr>
      <w:r>
        <w:t>선택부터 확인까지</w:t>
      </w:r>
    </w:p>
    <w:p>
      <w:pPr>
        <w:snapToGrid w:val="0"/>
      </w:pPr>
      <w:r>
        <w:t>1. 분석작업-1의 복사본에서 결과 범위 F10:I14를 선택합니다.</w:t>
      </w:r>
    </w:p>
    <w:p>
      <w:pPr>
        <w:snapToGrid w:val="0"/>
      </w:pPr>
      <w:r>
        <w:t>2. 데이터 → 데이터 도구 → 통합을 클릭합니다. 함수 목록에서 평균을 선택합니다.</w:t>
      </w:r>
    </w:p>
    <w:p>
      <w:pPr>
        <w:snapToGrid w:val="0"/>
      </w:pPr>
      <w:r>
        <w:t>3. 참조 칸을 클릭한 뒤 1월 원본 A2:D6을 마우스로 선택하고 추가를 누릅니다.</w:t>
      </w:r>
    </w:p>
    <w:p>
      <w:pPr>
        <w:snapToGrid w:val="0"/>
      </w:pPr>
      <w:r>
        <w:t>4. 같은 방법으로 2월 F2:I6 선택 → 추가, 3월 A10:D14 선택 → 추가를 누릅니다.</w:t>
      </w:r>
    </w:p>
    <w:p>
      <w:pPr>
        <w:snapToGrid w:val="0"/>
      </w:pPr>
      <w:r>
        <w:t>5. 모든 참조 영역에 원본 3개가 있는지 확인합니다. 이전 문제의 범위가 남아 있으면 선택 후 삭제합니다.</w:t>
      </w:r>
    </w:p>
    <w:p>
      <w:pPr>
        <w:snapToGrid w:val="0"/>
      </w:pPr>
      <w:r>
        <w:t>6. 사용할 이름표에서 첫 행과 왼쪽 열을 모두 체크합니다. 원본 데이터에 연결은 해제합니다.</w:t>
      </w:r>
    </w:p>
    <w:p>
      <w:pPr>
        <w:snapToGrid w:val="0"/>
      </w:pPr>
      <w:r>
        <w:t>7. 확인을 누릅니다. 표4에 제품별 평균이 채워집니다.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276000" cy="2505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50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통합 창  평균, 원본 3개, 첫 행·왼쪽 열 체크</w:t>
      </w:r>
    </w:p>
    <w:p>
      <w:pPr>
        <w:pStyle w:val="Heading2"/>
        <w:snapToGrid w:val="0"/>
      </w:pPr>
      <w:r>
        <w:t>참조를 선택하기 어려우면</w:t>
      </w:r>
    </w:p>
    <w:p>
      <w:pPr>
        <w:snapToGrid w:val="0"/>
      </w:pPr>
      <w:r>
        <w:t>참조 칸 오른쪽 작은 위쪽 화살표를 누르면 창이 작아져 표를 선택하기 쉽습니다. 원본을 선택한 뒤 같은 버튼을 다시 눌러 통합 창으로 돌아오고 추가를 누릅니다. 참조 칸에 범위가 보이는 것만으로는 등록되지 않습니다.</w:t>
      </w:r>
    </w:p>
    <w:p>
      <w:pPr>
        <w:snapToGrid w:val="0"/>
      </w:pPr>
      <w:r>
        <w:t>화면의 평균통합_정답은 촬영한 정답 시트 이름입니다. 직접 실습할 때는 본인이 작업 중인 분석작업-1 또는 복사본의 범위를 선택하세요.</w:t>
      </w:r>
    </w:p>
    <w:p>
      <w:pPr>
        <w:pStyle w:val="Heading1"/>
        <w:pageBreakBefore/>
        <w:snapToGrid w:val="0"/>
      </w:pPr>
      <w:r>
        <w:t>3 평균 결과와 이름표 이해하기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2355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5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평균 통합 결과  소수 둘째 자리까지 표시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품명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판매수량 평균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단가 평균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매출액 평균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게이밍 모니터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23.33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333,333.33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7,513,333.33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SSD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84,666.67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2,938,333.33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복합기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25.67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23,333.33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603,333.33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USB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36.67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39,500.00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1,435,000.00</w:t>
            </w:r>
          </w:p>
        </w:tc>
      </w:tr>
    </w:tbl>
    <w:p>
      <w:pPr>
        <w:pStyle w:val="Heading2"/>
        <w:snapToGrid w:val="0"/>
      </w:pPr>
      <w:r>
        <w:t>첫 행과 왼쪽 열을 체크하는 이유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설정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Excel이 읽는 내용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행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판매수량·단가·매출액 같은 열 제목을 맞춥니다.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왼쪽 열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게이밍 모니터·SSD 같은 품명을 맞춥니다.</w:t>
            </w:r>
          </w:p>
        </w:tc>
      </w:tr>
    </w:tbl>
    <w:p>
      <w:pPr>
        <w:snapToGrid w:val="0"/>
      </w:pPr>
      <w:r>
        <w:t>품명이 같은 자료를 묶어야 하므로 왼쪽 열을 사용합니다. 예를 들어 2월 표의 제품 순서가 바뀌어도 이름이 정확히 같으면 같은 제품으로 묶입니다. 이름 앞뒤의 공백과 오타를 주의하세요.</w:t>
      </w:r>
    </w:p>
    <w:p>
      <w:pPr>
        <w:pStyle w:val="Heading2"/>
        <w:snapToGrid w:val="0"/>
      </w:pPr>
      <w:r>
        <w:t>손으로 한 항목 검산하기</w:t>
      </w:r>
    </w:p>
    <w:p>
      <w:pPr>
        <w:snapToGrid w:val="0"/>
      </w:pPr>
      <w:r>
        <w:t>게이밍 모니터 판매수량은 (21 + 35 + 14) ÷ 3 = 23.333…입니다. 매출액은 (7,350,000 + 10,150,000 + 5,040,000) ÷ 3 = 7,513,333.333…입니다.</w:t>
      </w:r>
    </w:p>
    <w:p>
      <w:pPr>
        <w:snapToGrid w:val="0"/>
      </w:pPr>
      <w:r>
        <w:t>매출액 평균은 매달 매출액을 더해서 3으로 나눈 값입니다. 평균 판매수량 × 평균 단가로 계산하면 다른 값이 나오므로, 각 열의 평균을 따로 구합니다.</w:t>
      </w:r>
    </w:p>
    <w:p>
      <w:pPr>
        <w:pStyle w:val="Heading2"/>
        <w:snapToGrid w:val="0"/>
      </w:pPr>
      <w:r>
        <w:t>소수 자릿수 바꾸기</w:t>
      </w:r>
    </w:p>
    <w:p>
      <w:pPr>
        <w:snapToGrid w:val="0"/>
      </w:pPr>
      <w:r>
        <w:t>1. 결과 숫자 G11:I14를 선택합니다.</w:t>
      </w:r>
    </w:p>
    <w:p>
      <w:pPr>
        <w:snapToGrid w:val="0"/>
      </w:pPr>
      <w:r>
        <w:t>2. Ctrl+1 → 표시 형식 → 숫자 → 소수 자릿수 2, 1000 단위 구분 기호 사용 체크 → 확인을 누릅니다.</w:t>
      </w:r>
    </w:p>
    <w:p>
      <w:pPr>
        <w:snapToGrid w:val="0"/>
      </w:pPr>
      <w:r>
        <w:t>원본 사진처럼 정수로 보려면 소수 자릿수를 0으로 바꿉니다. 표시를 바꾸어도 저장된 실제 계산값은 유지됩니다. 정답 파일은 평균을 이해하기 쉽도록 소수 둘째 자리까지 표시했습니다.</w:t>
      </w:r>
    </w:p>
    <w:p>
      <w:pPr>
        <w:pStyle w:val="Heading1"/>
        <w:pageBreakBefore/>
        <w:snapToGrid w:val="0"/>
      </w:pPr>
      <w:r>
        <w:t>4 기출유형 02 조건에 맞는 합계</w:t>
      </w:r>
    </w:p>
    <w:p>
      <w:pPr>
        <w:snapToGrid w:val="0"/>
      </w:pPr>
      <w:r>
        <w:t>분석작업-2 시트에서 회사명이 물류 또는 유통으로 끝나는 자료의 판매수량·단가·매출액 합계를 표4에 구하세요.</w:t>
      </w:r>
    </w:p>
    <w:p>
      <w:pPr>
        <w:pStyle w:val="Heading2"/>
        <w:snapToGrid w:val="0"/>
      </w:pPr>
      <w:r>
        <w:t>별표 조건과 선택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결과 표 이름표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뜻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포함되는 회사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*물류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앞에 어떤 글자가 있든 물류로 끝남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우리물류, 아주물류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*유통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앞에 어떤 글자가 있든 유통으로 끝남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대한유통, 삼성유통</w:t>
            </w:r>
          </w:p>
        </w:tc>
      </w:tr>
    </w:tbl>
    <w:p>
      <w:pPr>
        <w:snapToGrid w:val="0"/>
      </w:pPr>
      <w:r>
        <w:t>F11에 *물류, F12에 *유통을 입력합니다. 제공된 실습 파일에는 이미 적혀 있습니다. 별표를 빼거나 물류*처럼 뒤에 붙이면 다른 조건이 됩니다.</w:t>
      </w:r>
    </w:p>
    <w:p>
      <w:pPr>
        <w:snapToGrid w:val="0"/>
      </w:pPr>
      <w:r>
        <w:t>1. 분석작업-2의 복사본에서 머리글과 조건을 포함한 F10:I12 전체를 선택합니다.</w:t>
      </w:r>
    </w:p>
    <w:p>
      <w:pPr>
        <w:snapToGrid w:val="0"/>
      </w:pPr>
      <w:r>
        <w:t>2. 데이터 → 데이터 도구 → 통합을 엽니다. 함수는 합계로 바꿉니다.</w:t>
      </w:r>
    </w:p>
    <w:p>
      <w:pPr>
        <w:snapToGrid w:val="0"/>
      </w:pPr>
      <w:r>
        <w:t>3. 이전 문제의 참조가 남아 있다면 모든 참조 영역에서 각각 선택 → 삭제합니다.</w:t>
      </w:r>
    </w:p>
    <w:p>
      <w:pPr>
        <w:snapToGrid w:val="0"/>
      </w:pPr>
      <w:r>
        <w:t>4. 현재 시트의 A2:D6 → 추가, F2:I6 → 추가, A10:D14 → 추가로 원본 3개를 등록합니다.</w:t>
      </w:r>
    </w:p>
    <w:p>
      <w:pPr>
        <w:snapToGrid w:val="0"/>
      </w:pPr>
      <w:r>
        <w:t>5. 첫 행과 왼쪽 열을 체크하고 원본 데이터에 연결은 해제합니다.</w:t>
      </w:r>
    </w:p>
    <w:p>
      <w:pPr>
        <w:snapToGrid w:val="0"/>
      </w:pPr>
      <w:r>
        <w:t>6. 확인을 누르고 조건별 합계를 확인합니다.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276000" cy="2505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50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통합 창  합계와 현재 회사 자료 원본 3개 선택</w:t>
      </w:r>
    </w:p>
    <w:p>
      <w:pPr>
        <w:snapToGrid w:val="0"/>
      </w:pPr>
      <w:r>
        <w:t>이 문제는 F10 한 셀만 클릭하지 말고 F10:I12 전체를 선택하는 것이 핵심입니다. 미리 적은 *물류와 *유통 조건을 포함해 선택해야 두 조건에 맞춰 통합합니다.</w:t>
      </w:r>
    </w:p>
    <w:p>
      <w:pPr>
        <w:pStyle w:val="Heading1"/>
        <w:pageBreakBefore/>
        <w:snapToGrid w:val="0"/>
      </w:pPr>
      <w:r>
        <w:t>5 조건 합계 결과 검산하기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1570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7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조건별 합계  물류와 유통 두 행으로 통합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조건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판매수량 합계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단가 합계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매출액 합계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*물류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216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1,034,000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39,869,000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*유통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138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95,000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4,800,000</w:t>
            </w:r>
          </w:p>
        </w:tc>
      </w:tr>
    </w:tbl>
    <w:p>
      <w:pPr>
        <w:pStyle w:val="Heading2"/>
        <w:snapToGrid w:val="0"/>
      </w:pPr>
      <w:r>
        <w:t>어떤 자료가 포함되나요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월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물류에 포함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유통에 포함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이번 합계에서 제외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1월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우리물류, 아주물류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대한유통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삼성주식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2월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우리물류, 아주물류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삼성유통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대한주식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3월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우리물류, 아주물류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삼성유통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대한주식</w:t>
            </w:r>
          </w:p>
        </w:tc>
      </w:tr>
    </w:tbl>
    <w:p>
      <w:pPr>
        <w:pStyle w:val="Heading2"/>
        <w:snapToGrid w:val="0"/>
      </w:pPr>
      <w:r>
        <w:t>판매수량 합계 직접 확인</w:t>
      </w:r>
    </w:p>
    <w:p>
      <w:pPr>
        <w:snapToGrid w:val="0"/>
      </w:pPr>
      <w:r>
        <w:t>물류: 30 + 25 + 49 + 43 + 33 + 36 = 216</w:t>
        <w:br/>
        <w:t>유통: 31 + 59 + 48 = 138</w:t>
      </w:r>
    </w:p>
    <w:p>
      <w:pPr>
        <w:pStyle w:val="Heading2"/>
        <w:snapToGrid w:val="0"/>
      </w:pPr>
      <w:r>
        <w:t>매출액 합계 직접 확인</w:t>
      </w:r>
    </w:p>
    <w:p>
      <w:pPr>
        <w:snapToGrid w:val="0"/>
      </w:pPr>
      <w:r>
        <w:t>물류: 6,300,000 + 2,250,000 + 18,620,000 + 3,225,000 + 6,270,000 + 3,204,000 = 39,869,000</w:t>
        <w:br/>
        <w:t>유통: 465,000 + 2,655,000 + 1,680,000 = 4,800,000</w:t>
      </w:r>
    </w:p>
    <w:p>
      <w:pPr>
        <w:snapToGrid w:val="0"/>
      </w:pPr>
      <w:r>
        <w:t>매월 매출액은 판매수량 × 단가로 계산합니다. 예를 들어 2월 우리물류는 49 × 380,000 = 18,620,000입니다. 실습 파일의 월별 매출액에는 이 곱셈 수식이 들어 있습니다.</w:t>
      </w:r>
    </w:p>
    <w:p>
      <w:pPr>
        <w:pStyle w:val="Heading2"/>
        <w:snapToGrid w:val="0"/>
      </w:pPr>
      <w:r>
        <w:t>단가도 합계로 구해야 하나요</w:t>
      </w:r>
    </w:p>
    <w:p>
      <w:pPr>
        <w:snapToGrid w:val="0"/>
      </w:pPr>
      <w:r>
        <w:t>이번 문제는 판매수량·단가·매출액의 합계를 요구하므로 세 열 모두 합계로 처리합니다. 단가 합계 1,034,000은 문제 조건에 따른 숫자이며, 평균 가격이나 수량을 반영한 가격을 뜻하지 않습니다.</w:t>
      </w:r>
    </w:p>
    <w:p>
      <w:pPr>
        <w:pStyle w:val="Heading2"/>
        <w:snapToGrid w:val="0"/>
      </w:pPr>
      <w:r>
        <w:t>숫자를 보기 좋게</w:t>
      </w:r>
    </w:p>
    <w:p>
      <w:pPr>
        <w:snapToGrid w:val="0"/>
      </w:pPr>
      <w:r>
        <w:t>G11:I12 선택 → Ctrl+1 → 표시 형식 → 숫자 → 소수 자릿수 0, 1000 단위 구분 기호 사용 체크 → 확인. 숫자가 ####로 보이면 해당 열의 머리글 오른쪽 경계를 두 번 클릭해 너비를 늘립니다.</w:t>
      </w:r>
    </w:p>
    <w:p>
      <w:pPr>
        <w:pStyle w:val="Heading1"/>
        <w:pageBreakBefore/>
        <w:snapToGrid w:val="0"/>
      </w:pPr>
      <w:r>
        <w:t>6 혼자 풀 문제와 자주 막히는 부분</w:t>
      </w:r>
    </w:p>
    <w:p>
      <w:pPr>
        <w:pStyle w:val="Heading2"/>
        <w:snapToGrid w:val="0"/>
      </w:pPr>
      <w:r>
        <w:t>문제 1 품명별 평균</w:t>
      </w:r>
    </w:p>
    <w:p>
      <w:pPr>
        <w:snapToGrid w:val="0"/>
      </w:pPr>
      <w:r>
        <w:t>분석작업-1의 새 복사본에서 1~3월 평균을 구하세요. 풀이: F10:I14 선택 → 통합 → 평균 → 원본 세 범위 추가 → 첫 행·왼쪽 열 체크 → 연결 해제 → 확인. SSD 판매수량은 35, USB 매출액은 1,435,000입니다.</w:t>
      </w:r>
    </w:p>
    <w:p>
      <w:pPr>
        <w:pStyle w:val="Heading2"/>
        <w:snapToGrid w:val="0"/>
      </w:pPr>
      <w:r>
        <w:t>문제 2 회사명 끝부분별 합계</w:t>
      </w:r>
    </w:p>
    <w:p>
      <w:pPr>
        <w:snapToGrid w:val="0"/>
      </w:pPr>
      <w:r>
        <w:t>분석작업-2의 새 복사본에서 *물류와 *유통의 합계를 구하세요. 풀이: F10:I12 전체 선택 → 통합 → 합계 → 현재 시트 원본 세 범위 추가 → 첫 행·왼쪽 열 체크 → 연결 해제 → 확인. 물류 수량 216, 유통 수량 138입니다.</w:t>
      </w:r>
    </w:p>
    <w:p>
      <w:pPr>
        <w:pStyle w:val="Heading2"/>
        <w:snapToGrid w:val="0"/>
      </w:pPr>
      <w:r>
        <w:t>추가 문제 품명별 판매수량 합계</w:t>
      </w:r>
    </w:p>
    <w:p>
      <w:pPr>
        <w:snapToGrid w:val="0"/>
      </w:pPr>
      <w:r>
        <w:t>분석작업-1 복사본에서 평균 대신 합계를 구하세요. 풀이: 결과 숫자를 비운 뒤 같은 원본 세 범위를 등록하고 함수를 합계로 바꿉니다. 판매수량 답은 게이밍 모니터 70 / SSD 105 / 복합기 77 / USB 110입니다.</w:t>
      </w:r>
    </w:p>
    <w:p>
      <w:pPr>
        <w:pStyle w:val="Heading2"/>
        <w:snapToGrid w:val="0"/>
      </w:pPr>
      <w:r>
        <w:t>통합 결과 갱신하기</w:t>
      </w:r>
    </w:p>
    <w:p>
      <w:pPr>
        <w:snapToGrid w:val="0"/>
      </w:pPr>
      <w:r>
        <w:t>이 교재는 원본 데이터에 연결을 해제합니다. 원본 판매수량을 바꾸면 월별 매출액 수식은 다시 계산되지만 통합 결과는 그대로 남습니다. 결과를 바꾸려면 같은 조건으로 통합을 다시 실행하세요.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상황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해결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합계가 나왔는데 평균 문제임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통합 창의 함수를 평균으로 바꾸고 다시 실행합니다.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참조가 하나만 계산됨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범위마다 추가를 눌렀는지 확인합니다. 원본은 3개입니다.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이전 문제 자료가 계산됨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모든 참조 영역에서 이전 범위를 삭제하고 현재 시트 범위를 등록합니다.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회사별 이름이 여러 행으로 나옴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*물류와 *유통을 적고 F10:I12 전체를 선택하여 다시 실행합니다.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이름표가 숫자로 계산되거나 빠짐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머리글 포함 원본 범위와 첫 행·왼쪽 열 체크를 확인합니다.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 수정 후 정답이 그대로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통합 결과는 자동 갱신되지 않습니다. 통합을 다시 실행합니다.</w:t>
            </w:r>
          </w:p>
        </w:tc>
      </w:tr>
    </w:tbl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024페이지 데이터 통합 기출유형 01·02를 바탕으로 구성했습니다. 화면은 제공된 실습 파일을 실제 Microsoft Excel에서 실행하여 촬영했습니다.</w:t>
      </w:r>
    </w:p>
    <w:p>
      <w:pPr>
        <w:pStyle w:val="Caption"/>
        <w:snapToGrid w:val="0"/>
      </w:pPr>
      <w:r>
        <w:t>Microsoft 공식 도움말: 여러 워크시트의 데이터 통합</w:t>
        <w:br/>
        <w:t>https://support.microsoft.com/ko-kr/excel/consolidate-data-in-multiple-worksheets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데이터 통합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데이터 통합 024페이지</dc:title>
  <dc:subject>기초 사용법 메뉴 안내 문제풀이 실제 Excel 화면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