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300" w:lineRule="auto"/>
        <w:jc w:val="center"/>
      </w:pPr>
      <w:r>
        <w:rPr>
          <w:rFonts w:ascii="NanumGothic" w:hAnsi="NanumGothic" w:eastAsia="NanumGothic"/>
          <w:b/>
          <w:color w:val="ED7D31"/>
          <w:sz w:val="22"/>
        </w:rPr>
        <w:t>컴퓨터활용능력 2급 실기</w:t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/>
          <w:color w:val="1F4E78"/>
          <w:sz w:val="56"/>
        </w:rPr>
        <w:t>찾기와 참조 함수</w:t>
      </w:r>
    </w:p>
    <w:p>
      <w:pPr>
        <w:spacing w:before="0" w:after="640" w:line="300" w:lineRule="auto"/>
        <w:jc w:val="center"/>
      </w:pPr>
      <w:r>
        <w:rPr>
          <w:rFonts w:ascii="NanumGothic" w:hAnsi="NanumGothic" w:eastAsia="NanumGothic"/>
          <w:b/>
          <w:color w:val="4472C4"/>
          <w:sz w:val="28"/>
        </w:rPr>
        <w:t>VLOOKUP · HLOOKUP · CHOOSE · INDEX + MATCH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DEB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1F4E78"/>
                <w:sz w:val="21"/>
              </w:rPr>
              <w:t xml:space="preserve">이 교재의 목표  </w:t>
            </w:r>
            <w:r>
              <w:rPr>
                <w:rFonts w:ascii="NanumGothic" w:hAnsi="NanumGothic" w:eastAsia="NanumGothic"/>
                <w:b w:val="0"/>
                <w:color w:val="1F4E78"/>
                <w:sz w:val="21"/>
              </w:rPr>
              <w:t>표에서 필요한 값을 자동으로 찾고, 시험 문제에서 어떤 함수를 선택해야 하는지 구별합니다.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0" w:after="440" w:line="300" w:lineRule="auto"/>
        <w:jc w:val="center"/>
      </w:pPr>
      <w:r>
        <w:rPr>
          <w:rFonts w:ascii="NanumGothic" w:hAnsi="NanumGothic" w:eastAsia="NanumGothic"/>
          <w:b w:val="0"/>
          <w:color w:val="333333"/>
          <w:sz w:val="26"/>
        </w:rPr>
        <w:br/>
        <w:t>처음 배우는 사람도 따라갈 수 있도록</w:t>
        <w:br/>
        <w:t>‘기준값 → 찾는 범위 → 가져올 위치 → 일치 방법’의 순서로 설명합니다.</w:t>
      </w:r>
    </w:p>
    <w:p>
      <w:pPr>
        <w:spacing w:before="0" w:after="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21"/>
        </w:rPr>
        <w:t>구성: 쉬운 이론 · 실제 스프레드시트 화면 · 단계별 예제 · 시험 연습문제</w:t>
      </w:r>
    </w:p>
    <w:p>
      <w:r>
        <w:br w:type="page"/>
      </w:r>
    </w:p>
    <w:p>
      <w:pPr>
        <w:pStyle w:val="Heading1"/>
      </w:pPr>
      <w:r>
        <w:t>1. 먼저 큰 그림부터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찾기와 참조 함수는 큰 표를 눈으로 뒤지는 대신, 기준값을 주면 관련 값을 자동으로 꺼내 주는 함수입니다.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표 모양 / 목적</w:t>
            </w:r>
          </w:p>
        </w:tc>
        <w:tc>
          <w:tcPr>
            <w:tcW w:type="dxa" w:w="2304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선택할 함수</w:t>
            </w:r>
          </w:p>
        </w:tc>
        <w:tc>
          <w:tcPr>
            <w:tcW w:type="dxa" w:w="4752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한 줄 기억법</w:t>
            </w:r>
          </w:p>
        </w:tc>
        <w:trPr>
          <w:tblHeader/>
        </w:trPr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세로로 긴 표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VLOOKUP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첫 열에서 찾아 옆 열의 값을 가져온다.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가로로 긴 표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HLOOKUP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첫 행에서 찾아 아래 행의 값을 가져온다.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번호로 하나 선택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CHOOSE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1이면 첫 번째, 2이면 두 번째.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위치를 찾아 유연하게 반환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INDEX + MATCH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MATCH가 위치, INDEX가 값.</w:t>
            </w:r>
          </w:p>
        </w:tc>
      </w:tr>
    </w:tbl>
    <w:p>
      <w:pPr>
        <w:pStyle w:val="Heading2"/>
      </w:pPr>
      <w:r>
        <w:t>시험장에서 함수 고르는 10초 판단법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7F6000"/>
                <w:sz w:val="21"/>
              </w:rPr>
              <w:t xml:space="preserve">질문 1  </w:t>
            </w:r>
            <w:r>
              <w:rPr>
                <w:rFonts w:ascii="NanumGothic" w:hAnsi="NanumGothic" w:eastAsia="NanumGothic"/>
                <w:b w:val="0"/>
                <w:color w:val="7F6000"/>
                <w:sz w:val="21"/>
              </w:rPr>
              <w:t>기준값이 표의 첫 번째 열에 있고 오른쪽 값을 가져오는가? → VLOOKUP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7F6000"/>
                <w:sz w:val="21"/>
              </w:rPr>
              <w:t xml:space="preserve">질문 2  </w:t>
            </w:r>
            <w:r>
              <w:rPr>
                <w:rFonts w:ascii="NanumGothic" w:hAnsi="NanumGothic" w:eastAsia="NanumGothic"/>
                <w:b w:val="0"/>
                <w:color w:val="7F6000"/>
                <w:sz w:val="21"/>
              </w:rPr>
              <w:t>기준값이 표의 첫 번째 행에 있고 아래쪽 값을 가져오는가? → HLOOKUP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7F6000"/>
                <w:sz w:val="21"/>
              </w:rPr>
              <w:t xml:space="preserve">질문 3  </w:t>
            </w:r>
            <w:r>
              <w:rPr>
                <w:rFonts w:ascii="NanumGothic" w:hAnsi="NanumGothic" w:eastAsia="NanumGothic"/>
                <w:b w:val="0"/>
                <w:color w:val="7F6000"/>
                <w:sz w:val="21"/>
              </w:rPr>
              <w:t>숫자 1·2·3에 따라 문구 하나를 고르는가? → CHOOSE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7F6000"/>
                <w:sz w:val="21"/>
              </w:rPr>
              <w:t xml:space="preserve">질문 4  </w:t>
            </w:r>
            <w:r>
              <w:rPr>
                <w:rFonts w:ascii="NanumGothic" w:hAnsi="NanumGothic" w:eastAsia="NanumGothic"/>
                <w:b w:val="0"/>
                <w:color w:val="7F6000"/>
                <w:sz w:val="21"/>
              </w:rPr>
              <w:t>찾는 열이 왼쪽에 없거나 MATCH 사용 조건이 있는가? → INDEX + MATCH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Excel 메뉴에서 함수 찾기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수식이 기억나지 않을 때는 Excel의 수식 탭에서 함수 목록을 확인할 수 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7462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메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1. 수식 탭 → 조회 및 참조 → 함수 선택</w:t>
      </w:r>
    </w:p>
    <w:p>
      <w:pPr>
        <w:pStyle w:val="Heading2"/>
      </w:pPr>
      <w:r>
        <w:t>시험에서는 어떻게 입력할까?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메뉴를 열어도 되지만 시간이 걸립니다. 기본 형식을 외운 뒤, 결과 셀을 선택하고 ‘=VLOOKUP(’처럼 직접 입력하는 편이 빠릅니다.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375623"/>
                <w:sz w:val="21"/>
              </w:rPr>
              <w:t xml:space="preserve">입력 순서  </w:t>
            </w:r>
            <w:r>
              <w:rPr>
                <w:rFonts w:ascii="NanumGothic" w:hAnsi="NanumGothic" w:eastAsia="NanumGothic"/>
                <w:b w:val="0"/>
                <w:color w:val="375623"/>
                <w:sz w:val="21"/>
              </w:rPr>
              <w:t>결과 셀 클릭 → = 입력 → 함수 이름 입력 → 괄호 안 인수 입력 → Enter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VLOOKUP: 세로 표에서 정확히 찾기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V는 Vertical, 즉 세로라는 뜻입니다. 선택한 범위의 첫 번째 열을 위에서 아래로 검색합니다.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기준값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참조범위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열번호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FALSE</w:t>
            </w:r>
          </w:p>
        </w:tc>
        <w:trPr>
          <w:tblHeader/>
        </w:trPr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무엇을 찾을지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어디에서 찾을지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몇 번째 열을 가져올지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정확히 같은 값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/>
          <w:color w:val="1F4E78"/>
          <w:sz w:val="24"/>
        </w:rPr>
        <w:t>=VLOOKUP(기준값, 참조범위, 열번호, FALSE)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31624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2. 제품코드 P103으로 단가 210,000원을 찾는 화면</w:t>
      </w:r>
    </w:p>
    <w:p>
      <w:pPr>
        <w:pStyle w:val="Heading2"/>
      </w:pPr>
      <w:r>
        <w:t>수식 읽기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=VLOOKUP(F4, $A$5:$C$9, 3, FALSE)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부분</w:t>
            </w:r>
          </w:p>
        </w:tc>
        <w:tc>
          <w:tcPr>
            <w:tcW w:type="dxa" w:w="6912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뜻</w:t>
            </w:r>
          </w:p>
        </w:tc>
        <w:trPr>
          <w:tblHeader/>
        </w:trPr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F4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찾을 제품코드 P103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$A$5:$C$9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제품표 전체. 복사해도 움직이지 않도록 $로 고정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선택 범위에서 세 번째 열인 단가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P103과 정확히 같은 값만 허용</w:t>
            </w:r>
          </w:p>
        </w:tc>
      </w:tr>
    </w:tbl>
    <w:p>
      <w:r>
        <w:br w:type="page"/>
      </w:r>
    </w:p>
    <w:p>
      <w:pPr>
        <w:pStyle w:val="Heading1"/>
      </w:pPr>
      <w:r>
        <w:t>4. VLOOKUP: 점수 구간은 근사값으로 찾기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점수 86이 표에 직접 없어도 80 이상 90 미만 구간을 찾아 B등급을 반환할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등급표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열번호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TRUE</w:t>
            </w:r>
          </w:p>
        </w:tc>
        <w:trPr>
          <w:tblHeader/>
        </w:trPr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86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0·60·70·80·90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2번째 열 등급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가까운 구간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/>
          <w:color w:val="1F4E78"/>
          <w:sz w:val="24"/>
        </w:rPr>
        <w:t>=VLOOKUP(점수, 등급표, 2, TRUE)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7040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3. 86점을 B등급으로 분류하는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843C0C"/>
                <w:sz w:val="21"/>
              </w:rPr>
              <w:t xml:space="preserve">매우 중요  </w:t>
            </w:r>
            <w:r>
              <w:rPr>
                <w:rFonts w:ascii="NanumGothic" w:hAnsi="NanumGothic" w:eastAsia="NanumGothic"/>
                <w:b w:val="0"/>
                <w:color w:val="843C0C"/>
                <w:sz w:val="21"/>
              </w:rPr>
              <w:t>TRUE를 사용할 때 기준표의 첫 번째 열은 작은 값부터 큰 값 순서로 정렬해야 합니다.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옵션</w:t>
            </w:r>
          </w:p>
        </w:tc>
        <w:tc>
          <w:tcPr>
            <w:tcW w:type="dxa" w:w="2592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4896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주로 쓰는 상황</w:t>
            </w:r>
          </w:p>
        </w:tc>
        <w:trPr>
          <w:tblHeader/>
        </w:trPr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FALSE 또는 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정확히 일치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제품코드, 학번, 사번, 이름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TRUE 또는 1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근사값 / 구간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점수 등급, 수수료율, 할인율</w:t>
            </w:r>
          </w:p>
        </w:tc>
      </w:tr>
    </w:tbl>
    <w:p>
      <w:r>
        <w:br w:type="page"/>
      </w:r>
    </w:p>
    <w:p>
      <w:pPr>
        <w:pStyle w:val="Heading1"/>
      </w:pPr>
      <w:r>
        <w:t>5. HLOOKUP: 가로 표에서 찾기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H는 Horizontal, 즉 가로입니다. 선택한 범위의 첫 번째 행에서 기준값을 찾습니다.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기준값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참조범위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행번호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FALSE</w:t>
            </w:r>
          </w:p>
        </w:tc>
        <w:trPr>
          <w:tblHeader/>
        </w:trPr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찾을 월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가로로 된 표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몇 번째 행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정확히 일치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/>
          <w:color w:val="1F4E78"/>
          <w:sz w:val="24"/>
        </w:rPr>
        <w:t>=HLOOKUP(기준값, 참조범위, 행번호, FALSE)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58853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4. 4월을 찾아 4번째 행의 이익 660을 가져오는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DEB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1F4E78"/>
                <w:sz w:val="21"/>
              </w:rPr>
              <w:t xml:space="preserve">구별법  </w:t>
            </w:r>
            <w:r>
              <w:rPr>
                <w:rFonts w:ascii="NanumGothic" w:hAnsi="NanumGothic" w:eastAsia="NanumGothic"/>
                <w:b w:val="0"/>
                <w:color w:val="1F4E78"/>
                <w:sz w:val="21"/>
              </w:rPr>
              <w:t>VLOOKUP은 열번호, HLOOKUP은 행번호를 적습니다.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</w:pPr>
      <w:r>
        <w:t>열번호·행번호에서 자주 틀리는 부분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워크시트 전체의 열 문자나 행 번호가 아닙니다. 내가 선택한 참조범위 안에서 첫 열 또는 첫 행을 1로 세어야 합니다.</w:t>
      </w:r>
    </w:p>
    <w:p>
      <w:r>
        <w:br w:type="page"/>
      </w:r>
    </w:p>
    <w:p>
      <w:pPr>
        <w:pStyle w:val="Heading1"/>
      </w:pPr>
      <w:r>
        <w:t>6. CHOOSE: 번호에 따라 하나 선택하기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CHOOSE는 표를 검색하기보다, 주어진 번호에 따라 목록에서 하나를 골라 반환합니다.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선택번호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첫째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둘째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셋째…</w:t>
            </w:r>
          </w:p>
        </w:tc>
        <w:trPr>
          <w:tblHeader/>
        </w:trPr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몇 번째인지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번호 1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번호 2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333333"/>
                <w:sz w:val="18"/>
              </w:rPr>
              <w:t>번호 3 이후</w:t>
            </w:r>
          </w:p>
        </w:tc>
      </w:tr>
    </w:tbl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/>
          <w:color w:val="1F4E78"/>
          <w:sz w:val="24"/>
        </w:rPr>
        <w:t>=CHOOSE(선택번호, "첫째", "둘째", "셋째", ...)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79959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5. 선택번호 3으로 수요일을 반환하는 화면</w:t>
      </w:r>
    </w:p>
    <w:p>
      <w:pPr>
        <w:pStyle w:val="Heading2"/>
      </w:pPr>
      <w:r>
        <w:t>시험에 자주 나오는 결합 형태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=CHOOSE(LEFT(A2,1), "서울", "부산", "대전")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A2의 첫 글자가 2라면 두 번째 값인 ‘부산’을 반환합니다. LEFT·MID·WEEKDAY 등이 만든 숫자를 CHOOSE의 선택번호로 사용하는 유형을 익혀 두세요.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843C0C"/>
                <w:sz w:val="21"/>
              </w:rPr>
              <w:t xml:space="preserve">주의  </w:t>
            </w:r>
            <w:r>
              <w:rPr>
                <w:rFonts w:ascii="NanumGothic" w:hAnsi="NanumGothic" w:eastAsia="NanumGothic"/>
                <w:b w:val="0"/>
                <w:color w:val="843C0C"/>
                <w:sz w:val="21"/>
              </w:rPr>
              <w:t>선택번호는 1부터 시작합니다. 0을 넣으면 오류가 납니다.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INDEX + MATCH: 위치를 찾고 값 꺼내기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조금 더 어려워 보이지만 역할을 나누면 단순합니다. MATCH가 몇 번째인지 찾고, INDEX가 그 번째 값을 꺼냅니다.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37025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6. 최유진의 위치를 찾은 뒤 부서 ‘회계팀’을 반환하는 화면</w:t>
      </w:r>
    </w:p>
    <w:p>
      <w:pPr>
        <w:pStyle w:val="Heading2"/>
      </w:pPr>
      <w:r>
        <w:t>두 단계로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375623"/>
                <w:sz w:val="21"/>
              </w:rPr>
              <w:t xml:space="preserve">1단계 MATCH  </w:t>
            </w:r>
            <w:r>
              <w:rPr>
                <w:rFonts w:ascii="NanumGothic" w:hAnsi="NanumGothic" w:eastAsia="NanumGothic"/>
                <w:b w:val="0"/>
                <w:color w:val="375623"/>
                <w:sz w:val="21"/>
              </w:rPr>
              <w:t>=MATCH("최유진", B5:B9, 0) → 4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375623"/>
                <w:sz w:val="21"/>
              </w:rPr>
              <w:t xml:space="preserve">2단계 INDEX  </w:t>
            </w:r>
            <w:r>
              <w:rPr>
                <w:rFonts w:ascii="NanumGothic" w:hAnsi="NanumGothic" w:eastAsia="NanumGothic"/>
                <w:b w:val="0"/>
                <w:color w:val="375623"/>
                <w:sz w:val="21"/>
              </w:rPr>
              <w:t>=INDEX(C5:C9, 4) → 회계팀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anumGothic" w:hAnsi="NanumGothic" w:eastAsia="NanumGothic"/>
          <w:b/>
          <w:color w:val="1F4E78"/>
          <w:sz w:val="22"/>
        </w:rPr>
        <w:t>두 수식을 합치면 다음과 같습니다.</w:t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/>
          <w:color w:val="1F4E78"/>
          <w:sz w:val="24"/>
        </w:rPr>
        <w:t>=INDEX($C$5:$C$9, MATCH(F4, $B$5:$B$9, 0))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DEB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1F4E78"/>
                <w:sz w:val="21"/>
              </w:rPr>
              <w:t xml:space="preserve">기억법  </w:t>
            </w:r>
            <w:r>
              <w:rPr>
                <w:rFonts w:ascii="NanumGothic" w:hAnsi="NanumGothic" w:eastAsia="NanumGothic"/>
                <w:b w:val="0"/>
                <w:color w:val="1F4E78"/>
                <w:sz w:val="21"/>
              </w:rPr>
              <w:t>MATCH = 위치 찾기 / INDEX = 그 위치의 값 가져오기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시험에서 자주 틀리는 6가지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실수</w:t>
            </w:r>
          </w:p>
        </w:tc>
        <w:tc>
          <w:tcPr>
            <w:tcW w:type="dxa" w:w="3384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틀린 생각</w:t>
            </w:r>
          </w:p>
        </w:tc>
        <w:tc>
          <w:tcPr>
            <w:tcW w:type="dxa" w:w="3816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바른 판단</w:t>
            </w:r>
          </w:p>
        </w:tc>
        <w:trPr>
          <w:tblHeader/>
        </w:trPr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범위 고정 누락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A5:C9 그대로 복사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$A$5:$C$9로 고정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열번호 착각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C열이니까 3이라고 무조건 판단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선택 범위 안에서 몇 번째 열인지 계산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FALSE 누락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제품코드는 생략해도 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정확한 코드는 FALSE 또는 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TRUE 표 정렬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점수표 순서가 뒤죽박죽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첫 열을 오름차순 정렬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HLOOKUP 행번호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워크시트의 실제 행 번호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참조범위 안의 상대 행 번호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MATCH 옵션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정확히 찾는데 1 사용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정확히 일치는 0</w:t>
            </w:r>
          </w:p>
        </w:tc>
      </w:tr>
    </w:tbl>
    <w:p>
      <w:pPr>
        <w:pStyle w:val="Heading2"/>
      </w:pPr>
      <w:r>
        <w:t>오류 메시지 빠르게 고치기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오류</w:t>
            </w:r>
          </w:p>
        </w:tc>
        <w:tc>
          <w:tcPr>
            <w:tcW w:type="dxa" w:w="3744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가능한 원인</w:t>
            </w:r>
          </w:p>
        </w:tc>
        <w:tc>
          <w:tcPr>
            <w:tcW w:type="dxa" w:w="3888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확인할 것</w:t>
            </w:r>
          </w:p>
        </w:tc>
        <w:trPr>
          <w:tblHeader/>
        </w:trPr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#N/A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기준값을 못 찾음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오타, 공백, FALSE/TRUE, 범위 첫 열·첫 행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#REF!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열·행 번호가 범위를 벗어남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참조범위 열 개수보다 큰 번호를 넣었는지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#VALUE!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인수 형식 문제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번호 자리에 문자, 괄호·쉼표 누락</w:t>
            </w:r>
          </w:p>
        </w:tc>
      </w:tr>
    </w:tbl>
    <w:p>
      <w:r>
        <w:br w:type="page"/>
      </w:r>
    </w:p>
    <w:p>
      <w:pPr>
        <w:pStyle w:val="Heading1"/>
      </w:pPr>
      <w:r>
        <w:t>9. 시험 연습문제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먼저 실습 파일의 ‘06_시험연습’ 시트에서 직접 수식을 입력한 뒤 정답을 확인하세요.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49024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NanumGothic" w:hAnsi="NanumGothic" w:eastAsia="NanumGothic"/>
          <w:b w:val="0"/>
          <w:color w:val="666666"/>
          <w:sz w:val="17"/>
        </w:rPr>
        <w:t>그림 7. 실습 파일의 연습문제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352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문제</w:t>
            </w:r>
          </w:p>
        </w:tc>
        <w:trPr>
          <w:tblHeader/>
        </w:trPr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상품코드 A104의 상품명을 VLOOKUP으로 구하세요.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상품코드 A105의 단가를 VLOOKUP으로 구하세요.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점수 76의 등급을 점수표와 VLOOKUP(TRUE)으로 구하세요.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선택번호 2의 요일을 CHOOSE로 구하세요.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상품명 ‘물병’의 분류를 INDEX와 MATCH로 구하세요.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7F6000"/>
                <w:sz w:val="21"/>
              </w:rPr>
              <w:t xml:space="preserve">학습 팁  </w:t>
            </w:r>
            <w:r>
              <w:rPr>
                <w:rFonts w:ascii="NanumGothic" w:hAnsi="NanumGothic" w:eastAsia="NanumGothic"/>
                <w:b w:val="0"/>
                <w:color w:val="7F6000"/>
                <w:sz w:val="21"/>
              </w:rPr>
              <w:t>한 문제를 오래 고민하기보다 먼저 함수의 기본 형식을 보고 완성한 뒤, 같은 유형을 반복하는 편이 좋습니다.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연습문제 정답과 짧은 풀이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5256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정답 수식</w:t>
            </w:r>
          </w:p>
        </w:tc>
        <w:tc>
          <w:tcPr>
            <w:tcW w:type="dxa" w:w="3312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풀이</w:t>
            </w:r>
          </w:p>
        </w:tc>
        <w:trPr>
          <w:tblHeader/>
        </w:trPr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=VLOOKUP(G5,$A$5:$D$9,2,FALSE)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A104를 첫 열에서 찾아 2번째 열 상품명 반환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=VLOOKUP(G6,$A$5:$D$9,4,FALSE)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A105를 찾아 4번째 열 단가 반환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=VLOOKUP(G7,$A$13:$B$17,2,TRUE)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76 이하 최대 기준 70 → C등급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=CHOOSE(G8,"월요일","화요일","수요일")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번호 2 → 두 번째 값 화요일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=INDEX($C$5:$C$9,MATCH(G9,$B$5:$B$9,0))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물병의 위치 3 → 분류 범위의 3번째 값 생활</w:t>
            </w:r>
          </w:p>
        </w:tc>
      </w:tr>
    </w:tbl>
    <w:p>
      <w:pPr>
        <w:pStyle w:val="Heading2"/>
      </w:pPr>
      <w:r>
        <w:t>스스로 채점할 때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결과값만 맞았는지 보지 말고, 범위를 절대참조로 고정했는지와 정확/근사 옵션을 올바르게 사용했는지까지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375623"/>
                <w:sz w:val="21"/>
              </w:rPr>
              <w:t xml:space="preserve">합격 포인트  </w:t>
            </w:r>
            <w:r>
              <w:rPr>
                <w:rFonts w:ascii="NanumGothic" w:hAnsi="NanumGothic" w:eastAsia="NanumGothic"/>
                <w:b w:val="0"/>
                <w:color w:val="375623"/>
                <w:sz w:val="21"/>
              </w:rPr>
              <w:t>함수 이름보다 ‘기준값·범위·가져올 위치·일치 방법’ 네 자리를 정확히 채우는 것이 핵심입니다.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시험 직전 1분 암기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함수</w:t>
            </w:r>
          </w:p>
        </w:tc>
        <w:tc>
          <w:tcPr>
            <w:tcW w:type="dxa" w:w="432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기본 형식</w:t>
            </w:r>
          </w:p>
        </w:tc>
        <w:tc>
          <w:tcPr>
            <w:tcW w:type="dxa" w:w="3456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암기 문장</w:t>
            </w:r>
          </w:p>
        </w:tc>
        <w:trPr>
          <w:tblHeader/>
        </w:trPr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VLOOKUP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=VLOOKUP(값,범위,열,FALSE)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첫 열에서 찾아 옆으로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HLOOKUP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=HLOOKUP(값,범위,행,FALSE)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첫 행에서 찾아 아래로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CHOOSE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=CHOOSE(번호,값1,값2,…)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번호대로 하나 선택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MATCH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=MATCH(값,한 줄 범위,0)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몇 번째인지 반환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INDEX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=INDEX(범위,행,[열])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222222"/>
                <w:sz w:val="18"/>
              </w:rPr>
              <w:t>그 위치의 값 반환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843C0C"/>
                <w:sz w:val="21"/>
              </w:rPr>
              <w:t xml:space="preserve">마지막 확인  </w:t>
            </w:r>
            <w:r>
              <w:rPr>
                <w:rFonts w:ascii="NanumGothic" w:hAnsi="NanumGothic" w:eastAsia="NanumGothic"/>
                <w:b w:val="0"/>
                <w:color w:val="843C0C"/>
                <w:sz w:val="21"/>
              </w:rPr>
              <w:t>정확히 찾기 = FALSE 또는 0 / 구간 찾기 = TRUE 또는 1 / 근사값 표는 오름차순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</w:pPr>
      <w:r>
        <w:t>참고 자료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참고 강의: 기풍쌤, 「1일차 07 찾기와 참조 함수 2026 컴퓨터활용능력 2급 실기 기본서」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https://www.youtube.com/watch?v=FJpwW7pG2CM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Microsoft 지원: VLOOKUP, INDEX 또는 MATCH를 사용하여 값 조회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222222"/>
          <w:sz w:val="22"/>
        </w:rPr>
        <w:t>https://support.microsoft.com/en-us/excel/look-up-values-with-vlookup-index-or-match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b w:val="0"/>
          <w:color w:val="666666"/>
          <w:sz w:val="18"/>
        </w:rPr>
        <w:t>※ 강의의 핵심 함수 흐름을 참고하되, 예제·표·연습문제·화면은 초급 수업용으로 새롭게 구성했습니다.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6666"/>
        <w:sz w:val="17"/>
      </w:rPr>
      <w:t xml:space="preserve">찾기와 참조 함수 교재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 w:val="0"/>
        <w:color w:val="666666"/>
        <w:sz w:val="17"/>
      </w:rPr>
      <w:t>컴퓨터활용능력 2급 실기 | 찾기와 참조 함수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anumGothic" w:hAnsi="NanumGothic" w:eastAsia="Nanum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