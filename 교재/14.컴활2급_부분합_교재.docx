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컴퓨터활용능력 2급 실기</w:t>
      </w:r>
    </w:p>
    <w:p>
      <w:pPr>
        <w:jc w:val="center"/>
      </w:pPr>
      <w:r>
        <w:rPr>
          <w:b/>
          <w:color w:val="217346"/>
          <w:sz w:val="36"/>
        </w:rPr>
        <w:t>부분합 — 정렬부터 결과 확인까지 한 번에</w:t>
      </w:r>
    </w:p>
    <w:p>
      <w:pPr>
        <w:jc w:val="center"/>
      </w:pPr>
      <w:r>
        <w:t>초보자용 따라하기 교재 · 쉬운 예제 · 시험형 연습문제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561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[화면 1] 부분합은 같은 종류끼리 묶어 합계·평균·개수 등을 자동 계산합니다.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40"/>
            </w:pPr>
            <w:r>
              <w:rPr>
                <w:b/>
                <w:color w:val="C65911"/>
              </w:rPr>
              <w:t xml:space="preserve">오늘의 한 문장  </w:t>
            </w:r>
            <w:r>
              <w:t>부분합 = ‘기준 열로 먼저 정렬’ + ‘그룹별 계산’</w:t>
            </w:r>
          </w:p>
        </w:tc>
      </w:tr>
    </w:tbl>
    <w:p>
      <w:pPr>
        <w:pStyle w:val="Heading1"/>
      </w:pPr>
      <w:r>
        <w:t>학습 목표</w:t>
      </w:r>
    </w:p>
    <w:p>
      <w:pPr>
        <w:pStyle w:val="ListBullet"/>
      </w:pPr>
      <w:r>
        <w:t>부분합의 뜻을 설명할 수 있습니다.</w:t>
      </w:r>
    </w:p>
    <w:p>
      <w:pPr>
        <w:pStyle w:val="ListBullet"/>
      </w:pPr>
      <w:r>
        <w:t>정렬 후 부분합을 설정할 수 있습니다.</w:t>
      </w:r>
    </w:p>
    <w:p>
      <w:pPr>
        <w:pStyle w:val="ListBullet"/>
      </w:pPr>
      <w:r>
        <w:t>윤곽 수준 1·2·3을 구분할 수 있습니다.</w:t>
      </w:r>
    </w:p>
    <w:p>
      <w:pPr>
        <w:pStyle w:val="ListBullet"/>
      </w:pPr>
      <w:r>
        <w:t>부분합을 올바르게 제거할 수 있습니다.</w:t>
      </w:r>
    </w:p>
    <w:p>
      <w:r>
        <w:br w:type="page"/>
      </w:r>
    </w:p>
    <w:p>
      <w:pPr>
        <w:pStyle w:val="Title"/>
      </w:pPr>
      <w:r>
        <w:t>1. 부분합을 아주 쉽게 이해하기</w:t>
      </w:r>
    </w:p>
    <w:p>
      <w:pPr>
        <w:pStyle w:val="Heading1"/>
      </w:pPr>
      <w:r>
        <w:t>1-1. 부분합은 ‘지점별 중간 합계’입니다</w:t>
      </w:r>
    </w:p>
    <w:p>
      <w:r>
        <w:t>판매 기록이 여러 줄 있을 때 서울, 부산, 대전처럼 같은 지점끼리 묶어서 합계를 자동으로 넣는 기능입니다. 수식을 한 줄씩 직접 입력하지 않아도 됩니다.</w:t>
      </w:r>
    </w:p>
    <w:p>
      <w:pPr>
        <w:pStyle w:val="Heading1"/>
      </w:pPr>
      <w:r>
        <w:t>1-2. 왜 먼저 정렬해야 할까요?</w:t>
      </w:r>
    </w:p>
    <w:p>
      <w:r>
        <w:t>엑셀은 위에서부터 내려오다가 ‘지점 이름이 바뀌는 순간’ 앞 그룹의 합계를 만듭니다. 같은 지점이 떨어져 있으면 같은 그룹으로 묶이지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561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rt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[화면 2] 부분합을 하기 전에 그룹화할 열(지점)을 기준으로 정렬합니다.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시험 함정  </w:t>
            </w:r>
            <w:r>
              <w:t>부분합 문제에서 정렬 조건이 제시되면 반드시 그 정렬을 먼저 수행합니다.</w:t>
            </w:r>
          </w:p>
        </w:tc>
      </w:tr>
    </w:tbl>
    <w:p>
      <w:pPr>
        <w:pStyle w:val="Heading2"/>
      </w:pPr>
      <w:r>
        <w:t>용어 3개만 기억하기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</w:tcPr>
          <w:p>
            <w:r>
              <w:t>용어</w:t>
            </w:r>
          </w:p>
        </w:tc>
        <w:tc>
          <w:tcPr>
            <w:tcW w:type="dxa" w:w="5040"/>
            <w:shd w:fill="D9EAD3"/>
          </w:tcPr>
          <w:p>
            <w:r>
              <w:t>뜻</w:t>
            </w:r>
          </w:p>
        </w:tc>
      </w:tr>
      <w:tr>
        <w:tc>
          <w:tcPr>
            <w:tcW w:type="dxa" w:w="5040"/>
          </w:tcPr>
          <w:p>
            <w:r>
              <w:t>그룹화할 항목</w:t>
            </w:r>
          </w:p>
        </w:tc>
        <w:tc>
          <w:tcPr>
            <w:tcW w:type="dxa" w:w="5040"/>
          </w:tcPr>
          <w:p>
            <w:r>
              <w:t>무엇끼리 묶을지 정하는 열: 지점</w:t>
            </w:r>
          </w:p>
        </w:tc>
      </w:tr>
      <w:tr>
        <w:tc>
          <w:tcPr>
            <w:tcW w:type="dxa" w:w="5040"/>
          </w:tcPr>
          <w:p>
            <w:r>
              <w:t>사용할 함수</w:t>
            </w:r>
          </w:p>
        </w:tc>
        <w:tc>
          <w:tcPr>
            <w:tcW w:type="dxa" w:w="5040"/>
          </w:tcPr>
          <w:p>
            <w:r>
              <w:t>어떤 계산을 할지: 합계, 평균, 개수 등</w:t>
            </w:r>
          </w:p>
        </w:tc>
      </w:tr>
      <w:tr>
        <w:tc>
          <w:tcPr>
            <w:tcW w:type="dxa" w:w="5040"/>
          </w:tcPr>
          <w:p>
            <w:r>
              <w:t>부분합 계산 항목</w:t>
            </w:r>
          </w:p>
        </w:tc>
        <w:tc>
          <w:tcPr>
            <w:tcW w:type="dxa" w:w="5040"/>
          </w:tcPr>
          <w:p>
            <w:r>
              <w:t>어느 숫자 열을 계산할지: 판매수량</w:t>
            </w:r>
          </w:p>
        </w:tc>
      </w:tr>
    </w:tbl>
    <w:p>
      <w:r>
        <w:br w:type="page"/>
      </w:r>
    </w:p>
    <w:p>
      <w:pPr>
        <w:pStyle w:val="Title"/>
      </w:pPr>
      <w:r>
        <w:t>2. 예제 ① 지점 기준으로 정렬하기</w:t>
      </w:r>
    </w:p>
    <w:p>
      <w:r>
        <w:t>목표: 지점별 판매수량 합계를 구하기 전에 ‘지점’을 오름차순으로 정렬합니다.</w:t>
      </w:r>
    </w:p>
    <w:p>
      <w:pPr>
        <w:pStyle w:val="ListNumber"/>
      </w:pPr>
      <w:r>
        <w:t>표 안의 셀 하나를 클릭합니다.</w:t>
      </w:r>
    </w:p>
    <w:p>
      <w:pPr>
        <w:pStyle w:val="ListNumber"/>
      </w:pPr>
      <w:r>
        <w:t>[데이터] 탭을 클릭합니다.</w:t>
      </w:r>
    </w:p>
    <w:p>
      <w:pPr>
        <w:pStyle w:val="ListNumber"/>
      </w:pPr>
      <w:r>
        <w:t>[정렬]을 클릭합니다.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561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ort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[화면 3] 정렬 기준은 ‘지점’, 순서는 ‘오름차순’으로 지정합니다.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40"/>
            </w:pPr>
            <w:r>
              <w:rPr>
                <w:b/>
                <w:color w:val="217346"/>
              </w:rPr>
              <w:t xml:space="preserve">결과 확인  </w:t>
            </w:r>
            <w:r>
              <w:t>부산 → 대전 → 서울처럼 같은 지점이 연속해서 모이면 정렬 성공입니다.</w:t>
            </w:r>
          </w:p>
        </w:tc>
      </w:tr>
    </w:tbl>
    <w:p>
      <w:pPr>
        <w:pStyle w:val="Heading2"/>
      </w:pPr>
      <w:r>
        <w:t>초보자가 자주 하는 실수</w:t>
      </w:r>
    </w:p>
    <w:p>
      <w:pPr>
        <w:pStyle w:val="ListBullet"/>
      </w:pPr>
      <w:r>
        <w:t>제목 행까지 함께 움직이지 않도록 ‘머리글 포함’을 확인합니다.</w:t>
      </w:r>
    </w:p>
    <w:p>
      <w:pPr>
        <w:pStyle w:val="ListBullet"/>
      </w:pPr>
      <w:r>
        <w:t>빈 행이나 빈 열이 표 중간에 있으면 데이터 범위가 끊길 수 있습니다.</w:t>
      </w:r>
    </w:p>
    <w:p>
      <w:pPr>
        <w:pStyle w:val="ListBullet"/>
      </w:pPr>
      <w:r>
        <w:t>정렬을 빼먹고 바로 부분합을 실행하지 않습니다.</w:t>
      </w:r>
    </w:p>
    <w:p>
      <w:r>
        <w:br w:type="page"/>
      </w:r>
    </w:p>
    <w:p>
      <w:pPr>
        <w:pStyle w:val="Title"/>
      </w:pPr>
      <w:r>
        <w:t>3. 예제 ② 부분합 메뉴 찾기</w:t>
      </w:r>
    </w:p>
    <w:p>
      <w:r>
        <w:t>정렬이 끝난 표 안의 셀 하나를 클릭한 상태에서 다음 순서로 들어갑니다.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40"/>
            </w:pPr>
            <w:r>
              <w:rPr>
                <w:b/>
                <w:color w:val="C65911"/>
              </w:rPr>
              <w:t xml:space="preserve">메뉴 경로  </w:t>
            </w:r>
            <w:r>
              <w:t>데이터 탭 → 개요 그룹 → 부분합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561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btotal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[화면 4] 리본 메뉴 오른쪽의 [개요] 그룹에서 [부분합]을 클릭합니다.</w:t>
      </w:r>
    </w:p>
    <w:p>
      <w:pPr>
        <w:pStyle w:val="Heading1"/>
      </w:pPr>
      <w:r>
        <w:t>부분합 단추가 회색이라면?</w:t>
      </w:r>
    </w:p>
    <w:p>
      <w:r>
        <w:t>데이터가 ‘Excel 표’로 만들어져 있으면 부분합을 사용할 수 없습니다. [테이블 디자인] → [범위로 변환]을 실행한 뒤 다시 시도합니다.</w:t>
      </w:r>
    </w:p>
    <w:p>
      <w:r>
        <w:br w:type="page"/>
      </w:r>
    </w:p>
    <w:p>
      <w:pPr>
        <w:pStyle w:val="Title"/>
      </w:pPr>
      <w:r>
        <w:t>4. 예제 ③ 부분합 대화상자 설정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5615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btotal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[화면 5] 지점별 판매수량 합계를 구하는 정확한 설정</w:t>
      </w:r>
    </w:p>
    <w:p>
      <w:pPr>
        <w:pStyle w:val="Heading1"/>
      </w:pPr>
      <w:r>
        <w:t>설정값을 문제 문장과 연결하기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D3"/>
          </w:tcPr>
          <w:p>
            <w:r>
              <w:t>문제의 말</w:t>
            </w:r>
          </w:p>
        </w:tc>
        <w:tc>
          <w:tcPr>
            <w:tcW w:type="dxa" w:w="3360"/>
            <w:shd w:fill="D9EAD3"/>
          </w:tcPr>
          <w:p>
            <w:r>
              <w:t>설정 위치</w:t>
            </w:r>
          </w:p>
        </w:tc>
        <w:tc>
          <w:tcPr>
            <w:tcW w:type="dxa" w:w="3360"/>
            <w:shd w:fill="D9EAD3"/>
          </w:tcPr>
          <w:p>
            <w:r>
              <w:t>선택값</w:t>
            </w:r>
          </w:p>
        </w:tc>
      </w:tr>
      <w:tr>
        <w:tc>
          <w:tcPr>
            <w:tcW w:type="dxa" w:w="3360"/>
          </w:tcPr>
          <w:p>
            <w:r>
              <w:t>지점별</w:t>
            </w:r>
          </w:p>
        </w:tc>
        <w:tc>
          <w:tcPr>
            <w:tcW w:type="dxa" w:w="3360"/>
          </w:tcPr>
          <w:p>
            <w:r>
              <w:t>그룹화할 항목</w:t>
            </w:r>
          </w:p>
        </w:tc>
        <w:tc>
          <w:tcPr>
            <w:tcW w:type="dxa" w:w="3360"/>
          </w:tcPr>
          <w:p>
            <w:r>
              <w:t>지점</w:t>
            </w:r>
          </w:p>
        </w:tc>
      </w:tr>
      <w:tr>
        <w:tc>
          <w:tcPr>
            <w:tcW w:type="dxa" w:w="3360"/>
          </w:tcPr>
          <w:p>
            <w:r>
              <w:t>합계를</w:t>
            </w:r>
          </w:p>
        </w:tc>
        <w:tc>
          <w:tcPr>
            <w:tcW w:type="dxa" w:w="3360"/>
          </w:tcPr>
          <w:p>
            <w:r>
              <w:t>사용할 함수</w:t>
            </w:r>
          </w:p>
        </w:tc>
        <w:tc>
          <w:tcPr>
            <w:tcW w:type="dxa" w:w="3360"/>
          </w:tcPr>
          <w:p>
            <w:r>
              <w:t>합계</w:t>
            </w:r>
          </w:p>
        </w:tc>
      </w:tr>
      <w:tr>
        <w:tc>
          <w:tcPr>
            <w:tcW w:type="dxa" w:w="3360"/>
          </w:tcPr>
          <w:p>
            <w:r>
              <w:t>판매수량의</w:t>
            </w:r>
          </w:p>
        </w:tc>
        <w:tc>
          <w:tcPr>
            <w:tcW w:type="dxa" w:w="3360"/>
          </w:tcPr>
          <w:p>
            <w:r>
              <w:t>부분합 계산 항목</w:t>
            </w:r>
          </w:p>
        </w:tc>
        <w:tc>
          <w:tcPr>
            <w:tcW w:type="dxa" w:w="3360"/>
          </w:tcPr>
          <w:p>
            <w:r>
              <w:t>판매수량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40"/>
            </w:pPr>
            <w:r>
              <w:rPr>
                <w:b/>
                <w:color w:val="C65911"/>
              </w:rPr>
              <w:t xml:space="preserve">읽는 공식  </w:t>
            </w:r>
            <w:r>
              <w:t>‘A별 B의 C’ → 그룹화=A, 계산 항목=B, 사용할 함수=C</w:t>
            </w:r>
          </w:p>
        </w:tc>
      </w:tr>
    </w:tbl>
    <w:p>
      <w:pPr>
        <w:pStyle w:val="Heading2"/>
      </w:pPr>
      <w:r>
        <w:t>아래쪽 옵션</w:t>
      </w:r>
    </w:p>
    <w:p>
      <w:pPr>
        <w:pStyle w:val="ListBullet"/>
      </w:pPr>
      <w:r>
        <w:t>새로운 값으로 대치: 기존 부분합을 새 설정으로 바꿉니다. 기본 문제에서는 보통 체크 상태를 유지합니다.</w:t>
      </w:r>
    </w:p>
    <w:p>
      <w:pPr>
        <w:pStyle w:val="ListBullet"/>
      </w:pPr>
      <w:r>
        <w:t>그룹 사이에서 페이지 나누기: 인쇄 시 그룹마다 페이지를 나눕니다. 문제에서 요구할 때만 체크합니다.</w:t>
      </w:r>
    </w:p>
    <w:p>
      <w:pPr>
        <w:pStyle w:val="ListBullet"/>
      </w:pPr>
      <w:r>
        <w:t>데이터 아래에 요약 표시: 각 그룹의 아래쪽에 합계를 표시합니다.</w:t>
      </w:r>
    </w:p>
    <w:p>
      <w:r>
        <w:br w:type="page"/>
      </w:r>
    </w:p>
    <w:p>
      <w:pPr>
        <w:pStyle w:val="Title"/>
      </w:pPr>
      <w:r>
        <w:t>5. 결과 화면 읽기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5615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[화면 6] 부산 14, 대전 11, 서울 15, 전체 합계 40이 자동으로 만들어졌습니다.</w:t>
      </w:r>
    </w:p>
    <w:p>
      <w:pPr>
        <w:pStyle w:val="Heading1"/>
      </w:pPr>
      <w:r>
        <w:t>왼쪽의 1·2·3 단추</w:t>
      </w:r>
    </w:p>
    <w:p>
      <w:pPr>
        <w:pStyle w:val="ListBullet"/>
      </w:pPr>
      <w:r>
        <w:t>1단계: 전체 합계만 표시합니다.</w:t>
      </w:r>
    </w:p>
    <w:p>
      <w:pPr>
        <w:pStyle w:val="ListBullet"/>
      </w:pPr>
      <w:r>
        <w:t>2단계: 지점별 부분합과 전체 합계를 표시합니다.</w:t>
      </w:r>
    </w:p>
    <w:p>
      <w:pPr>
        <w:pStyle w:val="ListBullet"/>
      </w:pPr>
      <w:r>
        <w:t>3단계: 원본 데이터, 부분합, 전체 합계를 모두 표시합니다.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40"/>
            </w:pPr>
            <w:r>
              <w:rPr>
                <w:b/>
                <w:color w:val="C65911"/>
              </w:rPr>
              <w:t xml:space="preserve">시험 기억법  </w:t>
            </w:r>
            <w:r>
              <w:t>1은 가장 간단, 3은 가장 자세함</w:t>
            </w:r>
          </w:p>
        </w:tc>
      </w:tr>
    </w:tbl>
    <w:p>
      <w:pPr>
        <w:pStyle w:val="Heading1"/>
      </w:pPr>
      <w:r>
        <w:t>엑셀이 자동으로 넣는 수식</w:t>
      </w:r>
    </w:p>
    <w:p>
      <w:r>
        <w:t>부분합 결과 셀에는 SUBTOTAL 함수가 자동으로 들어갑니다. 합계라면 예를 들어 =SUBTOTAL(9, C2:C3) 형태입니다. 시험에서는 직접 입력하기보다 부분합 기능으로 생성합니다.</w:t>
      </w:r>
    </w:p>
    <w:p>
      <w:r>
        <w:br w:type="page"/>
      </w:r>
    </w:p>
    <w:p>
      <w:pPr>
        <w:pStyle w:val="Title"/>
      </w:pPr>
      <w:r>
        <w:t>6. 부분합 제거하기</w:t>
      </w:r>
    </w:p>
    <w:p>
      <w:r>
        <w:t>부분합 행을 선택해 Delete 키를 누르는 방식은 사용하지 않습니다. 부분합 기능이 만든 윤곽까지 함께 제거해야 하기 때문입니다.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5615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mo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[화면 7] [데이터] → [부분합] → [모두 제거]를 클릭합니다.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영상 핵심 주의  </w:t>
            </w:r>
            <w:r>
              <w:t>[모두 제거]를 눌러도 앞에서 수행한 정렬은 원래대로 돌아가지 않습니다.</w:t>
            </w:r>
          </w:p>
        </w:tc>
      </w:tr>
    </w:tbl>
    <w:p>
      <w:pPr>
        <w:pStyle w:val="Heading1"/>
      </w:pPr>
      <w:r>
        <w:t>정렬까지 원상 복구하고 싶다면</w:t>
      </w:r>
    </w:p>
    <w:p>
      <w:r>
        <w:t>부분합 실행 직후라면 실행 취소(Ctrl+Z)를 사용할 수 있습니다. 이미 여러 작업을 했다면 원래 순서를 기록한 번호 열을 기준으로 다시 정렬해야 합니다.</w:t>
      </w:r>
    </w:p>
    <w:p>
      <w:r>
        <w:br w:type="page"/>
      </w:r>
    </w:p>
    <w:p>
      <w:pPr>
        <w:pStyle w:val="Title"/>
      </w:pPr>
      <w:r>
        <w:t>7. 쉬운 따라하기 실습</w:t>
      </w:r>
    </w:p>
    <w:p>
      <w:pPr>
        <w:pStyle w:val="Heading1"/>
      </w:pPr>
      <w:r>
        <w:t>실습 문제</w:t>
      </w:r>
    </w:p>
    <w:p>
      <w:r>
        <w:t>다음 조건대로 ‘부서별 실적 평균’을 구하세요.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D3"/>
          </w:tcPr>
          <w:p>
            <w:r>
              <w:t>부서</w:t>
            </w:r>
          </w:p>
        </w:tc>
        <w:tc>
          <w:tcPr>
            <w:tcW w:type="dxa" w:w="3360"/>
            <w:shd w:fill="D9EAD3"/>
          </w:tcPr>
          <w:p>
            <w:r>
              <w:t>성명</w:t>
            </w:r>
          </w:p>
        </w:tc>
        <w:tc>
          <w:tcPr>
            <w:tcW w:type="dxa" w:w="3360"/>
            <w:shd w:fill="D9EAD3"/>
          </w:tcPr>
          <w:p>
            <w:r>
              <w:t>실적</w:t>
            </w:r>
          </w:p>
        </w:tc>
      </w:tr>
      <w:tr>
        <w:tc>
          <w:tcPr>
            <w:tcW w:type="dxa" w:w="3360"/>
          </w:tcPr>
          <w:p>
            <w:r>
              <w:t>영업</w:t>
            </w:r>
          </w:p>
        </w:tc>
        <w:tc>
          <w:tcPr>
            <w:tcW w:type="dxa" w:w="3360"/>
          </w:tcPr>
          <w:p>
            <w:r>
              <w:t>김하늘</w:t>
            </w:r>
          </w:p>
        </w:tc>
        <w:tc>
          <w:tcPr>
            <w:tcW w:type="dxa" w:w="3360"/>
          </w:tcPr>
          <w:p>
            <w:r>
              <w:t>80</w:t>
            </w:r>
          </w:p>
        </w:tc>
      </w:tr>
      <w:tr>
        <w:tc>
          <w:tcPr>
            <w:tcW w:type="dxa" w:w="3360"/>
          </w:tcPr>
          <w:p>
            <w:r>
              <w:t>총무</w:t>
            </w:r>
          </w:p>
        </w:tc>
        <w:tc>
          <w:tcPr>
            <w:tcW w:type="dxa" w:w="3360"/>
          </w:tcPr>
          <w:p>
            <w:r>
              <w:t>이서준</w:t>
            </w:r>
          </w:p>
        </w:tc>
        <w:tc>
          <w:tcPr>
            <w:tcW w:type="dxa" w:w="3360"/>
          </w:tcPr>
          <w:p>
            <w:r>
              <w:t>70</w:t>
            </w:r>
          </w:p>
        </w:tc>
      </w:tr>
      <w:tr>
        <w:tc>
          <w:tcPr>
            <w:tcW w:type="dxa" w:w="3360"/>
          </w:tcPr>
          <w:p>
            <w:r>
              <w:t>영업</w:t>
            </w:r>
          </w:p>
        </w:tc>
        <w:tc>
          <w:tcPr>
            <w:tcW w:type="dxa" w:w="3360"/>
          </w:tcPr>
          <w:p>
            <w:r>
              <w:t>박지민</w:t>
            </w:r>
          </w:p>
        </w:tc>
        <w:tc>
          <w:tcPr>
            <w:tcW w:type="dxa" w:w="3360"/>
          </w:tcPr>
          <w:p>
            <w:r>
              <w:t>100</w:t>
            </w:r>
          </w:p>
        </w:tc>
      </w:tr>
      <w:tr>
        <w:tc>
          <w:tcPr>
            <w:tcW w:type="dxa" w:w="3360"/>
          </w:tcPr>
          <w:p>
            <w:r>
              <w:t>총무</w:t>
            </w:r>
          </w:p>
        </w:tc>
        <w:tc>
          <w:tcPr>
            <w:tcW w:type="dxa" w:w="3360"/>
          </w:tcPr>
          <w:p>
            <w:r>
              <w:t>최유진</w:t>
            </w:r>
          </w:p>
        </w:tc>
        <w:tc>
          <w:tcPr>
            <w:tcW w:type="dxa" w:w="3360"/>
          </w:tcPr>
          <w:p>
            <w:r>
              <w:t>90</w:t>
            </w:r>
          </w:p>
        </w:tc>
      </w:tr>
    </w:tbl>
    <w:p>
      <w:pPr>
        <w:pStyle w:val="Heading2"/>
      </w:pPr>
      <w:r>
        <w:t>풀이 순서</w:t>
      </w:r>
    </w:p>
    <w:p>
      <w:pPr>
        <w:pStyle w:val="ListNumber"/>
      </w:pPr>
      <w:r>
        <w:t>부서 열을 기준으로 오름차순 정렬</w:t>
      </w:r>
    </w:p>
    <w:p>
      <w:pPr>
        <w:pStyle w:val="ListNumber"/>
      </w:pPr>
      <w:r>
        <w:t>데이터 → 부분합</w:t>
      </w:r>
    </w:p>
    <w:p>
      <w:pPr>
        <w:pStyle w:val="ListNumber"/>
      </w:pPr>
      <w:r>
        <w:t>그룹화할 항목: 부서</w:t>
      </w:r>
    </w:p>
    <w:p>
      <w:pPr>
        <w:pStyle w:val="ListNumber"/>
      </w:pPr>
      <w:r>
        <w:t>사용할 함수: 평균</w:t>
      </w:r>
    </w:p>
    <w:p>
      <w:pPr>
        <w:pStyle w:val="ListNumber"/>
      </w:pPr>
      <w:r>
        <w:t>부분합 계산 항목: 실적</w:t>
      </w:r>
    </w:p>
    <w:p>
      <w:pPr>
        <w:pStyle w:val="ListNumber"/>
      </w:pPr>
      <w:r>
        <w:t>확인 후 윤곽 수준 2로 결과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40"/>
            </w:pPr>
            <w:r>
              <w:rPr>
                <w:b/>
                <w:color w:val="217346"/>
              </w:rPr>
              <w:t xml:space="preserve">정답 확인  </w:t>
            </w:r>
            <w:r>
              <w:t>영업 평균 90, 총무 평균 80, 전체 평균 85</w:t>
            </w:r>
          </w:p>
        </w:tc>
      </w:tr>
    </w:tbl>
    <w:p>
      <w:r>
        <w:br w:type="page"/>
      </w:r>
    </w:p>
    <w:p>
      <w:pPr>
        <w:pStyle w:val="Title"/>
      </w:pPr>
      <w:r>
        <w:t>8. 컴활 2급 시험형 연습문제</w:t>
      </w:r>
    </w:p>
    <w:p>
      <w:pPr>
        <w:pStyle w:val="Heading1"/>
      </w:pPr>
      <w:r>
        <w:t>문제 1 — 기본 설정</w:t>
      </w:r>
    </w:p>
    <w:p>
      <w:r>
        <w:t>‘분류별 판매금액의 최대값’을 구하려고 합니다. 빈칸을 채우세요.</w:t>
      </w:r>
    </w:p>
    <w:p>
      <w:pPr>
        <w:pStyle w:val="ListBullet"/>
      </w:pPr>
      <w:r>
        <w:t>그룹화할 항목: (          )</w:t>
      </w:r>
    </w:p>
    <w:p>
      <w:pPr>
        <w:pStyle w:val="ListBullet"/>
      </w:pPr>
      <w:r>
        <w:t>사용할 함수: (          )</w:t>
      </w:r>
    </w:p>
    <w:p>
      <w:pPr>
        <w:pStyle w:val="ListBullet"/>
      </w:pPr>
      <w:r>
        <w:t>부분합 계산 항목: (          )</w:t>
      </w:r>
    </w:p>
    <w:p>
      <w:pPr>
        <w:pStyle w:val="ListBullet"/>
      </w:pPr>
      <w:r>
        <w:t>부분합 전에 먼저 해야 할 작업: (          )</w:t>
      </w:r>
    </w:p>
    <w:p>
      <w:pPr>
        <w:pStyle w:val="Heading1"/>
      </w:pPr>
      <w:r>
        <w:t>문제 2 — 순서 고르기</w:t>
      </w:r>
    </w:p>
    <w:p>
      <w:r>
        <w:t>다음 작업을 올바른 순서로 나열하세요.</w:t>
      </w:r>
    </w:p>
    <w:p>
      <w:r>
        <w:t>㉠ 부분합 클릭  ㉡ 그룹화 기준 열 정렬  ㉢ 설정값 선택 후 확인  ㉣ 데이터 탭 클릭</w:t>
      </w:r>
    </w:p>
    <w:p>
      <w:pPr>
        <w:pStyle w:val="Heading1"/>
      </w:pPr>
      <w:r>
        <w:t>문제 3 — 윤곽 수준</w:t>
      </w:r>
    </w:p>
    <w:p>
      <w:r>
        <w:t>부분합과 전체 합계만 보고 원본 행은 숨기려면 왼쪽 윤곽 수준에서 몇 번을 누를까요?</w:t>
      </w:r>
    </w:p>
    <w:p>
      <w:pPr>
        <w:pStyle w:val="Heading1"/>
      </w:pPr>
      <w:r>
        <w:t>문제 4 — O/X</w:t>
      </w:r>
    </w:p>
    <w:p>
      <w:pPr>
        <w:pStyle w:val="ListBullet"/>
      </w:pPr>
      <w:r>
        <w:t>부분합을 실행하기 전에 그룹화할 항목을 기준으로 정렬해야 한다. ( O / X )</w:t>
      </w:r>
    </w:p>
    <w:p>
      <w:pPr>
        <w:pStyle w:val="ListBullet"/>
      </w:pPr>
      <w:r>
        <w:t>[모두 제거]를 누르면 정렬 상태도 원래대로 돌아간다. ( O / X )</w:t>
      </w:r>
    </w:p>
    <w:p>
      <w:pPr>
        <w:pStyle w:val="ListBullet"/>
      </w:pPr>
      <w:r>
        <w:t>부분합 기능은 Excel 표에서도 그대로 사용할 수 있다. ( O / X )</w:t>
      </w:r>
    </w:p>
    <w:p>
      <w:pPr>
        <w:pStyle w:val="Heading1"/>
      </w:pPr>
      <w:r>
        <w:t>문제 5 — 실기형</w:t>
      </w:r>
    </w:p>
    <w:p>
      <w:r>
        <w:t>아래 조건을 보고 설정값을 쓰세요: ‘담당자별 판매수량의 개수를 계산하고, 요약 결과를 데이터 아래에 표시하시오.’</w:t>
      </w:r>
    </w:p>
    <w:p>
      <w:pPr>
        <w:pStyle w:val="ListBullet"/>
      </w:pPr>
      <w:r>
        <w:t>그룹화할 항목:</w:t>
      </w:r>
    </w:p>
    <w:p>
      <w:pPr>
        <w:pStyle w:val="ListBullet"/>
      </w:pPr>
      <w:r>
        <w:t>사용할 함수:</w:t>
      </w:r>
    </w:p>
    <w:p>
      <w:pPr>
        <w:pStyle w:val="ListBullet"/>
      </w:pPr>
      <w:r>
        <w:t>부분합 계산 항목:</w:t>
      </w:r>
    </w:p>
    <w:p>
      <w:pPr>
        <w:pStyle w:val="ListBullet"/>
      </w:pPr>
      <w:r>
        <w:t>체크할 옵션:</w:t>
      </w:r>
    </w:p>
    <w:p>
      <w:r>
        <w:br w:type="page"/>
      </w:r>
    </w:p>
    <w:p>
      <w:pPr>
        <w:pStyle w:val="Title"/>
      </w:pPr>
      <w:r>
        <w:t>9. 정답 및 시험 직전 체크리스트</w:t>
      </w:r>
    </w:p>
    <w:p>
      <w:pPr>
        <w:pStyle w:val="Heading1"/>
      </w:pPr>
      <w:r>
        <w:t>연습문제 정답</w:t>
      </w:r>
    </w:p>
    <w:p>
      <w:r>
        <w:t>1. 분류 / 최대값 / 판매금액 / 분류 기준 정렬</w:t>
      </w:r>
    </w:p>
    <w:p>
      <w:r>
        <w:t>2. ㉡ → ㉣ → ㉠ → ㉢</w:t>
      </w:r>
    </w:p>
    <w:p>
      <w:r>
        <w:t>3. 2번</w:t>
      </w:r>
    </w:p>
    <w:p>
      <w:r>
        <w:t>4. O / X / X</w:t>
      </w:r>
    </w:p>
    <w:p>
      <w:r>
        <w:t>5. 담당자 / 개수 / 판매수량 / 데이터 아래에 요약 표시</w:t>
      </w:r>
    </w:p>
    <w:p>
      <w:pPr>
        <w:pStyle w:val="Heading1"/>
      </w:pPr>
      <w:r>
        <w:t>시험 직전 6초 체크</w:t>
      </w:r>
    </w:p>
    <w:p>
      <w:pPr>
        <w:pStyle w:val="ListBullet"/>
      </w:pPr>
      <w:r>
        <w:t>① 기준 열 정렬했나?</w:t>
      </w:r>
    </w:p>
    <w:p>
      <w:pPr>
        <w:pStyle w:val="ListBullet"/>
      </w:pPr>
      <w:r>
        <w:t>② 데이터 → 부분합으로 들어갔나?</w:t>
      </w:r>
    </w:p>
    <w:p>
      <w:pPr>
        <w:pStyle w:val="ListBullet"/>
      </w:pPr>
      <w:r>
        <w:t>③ ‘~별’은 그룹화할 항목에 넣었나?</w:t>
      </w:r>
    </w:p>
    <w:p>
      <w:pPr>
        <w:pStyle w:val="ListBullet"/>
      </w:pPr>
      <w:r>
        <w:t>④ 계산 이름(합계·평균·최대값·개수)을 정확히 골랐나?</w:t>
      </w:r>
    </w:p>
    <w:p>
      <w:pPr>
        <w:pStyle w:val="ListBullet"/>
      </w:pPr>
      <w:r>
        <w:t>⑤ 계산할 숫자 열만 체크했나?</w:t>
      </w:r>
    </w:p>
    <w:p>
      <w:pPr>
        <w:pStyle w:val="ListBullet"/>
      </w:pPr>
      <w:r>
        <w:t>⑥ 제거할 때 [모두 제거]를 눌렀나?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080"/>
            <w:shd w:fill="FFF2CC"/>
            <w:vAlign w:val="center"/>
          </w:tcPr>
          <w:p>
            <w:pPr>
              <w:spacing w:after="40"/>
            </w:pPr>
            <w:r>
              <w:rPr>
                <w:b/>
                <w:color w:val="C65911"/>
              </w:rPr>
              <w:t xml:space="preserve">최종 암기  </w:t>
            </w:r>
            <w:r>
              <w:t>정렬 → 데이터 → 부분합 → 3가지 설정 → 확인</w:t>
            </w:r>
          </w:p>
        </w:tc>
      </w:tr>
    </w:tbl>
    <w:p>
      <w:pPr>
        <w:pStyle w:val="Heading1"/>
      </w:pPr>
      <w:r>
        <w:t>참고 자료</w:t>
      </w:r>
    </w:p>
    <w:p>
      <w:r>
        <w:t>• 참고 영상: https://www.youtube.com/watch?v=8DHfcdHfos8</w:t>
        <w:br/>
        <w:t>• Microsoft 지원 — 워크시트의 데이터 목록에 부분합 삽입: https://support.microsoft.com/ko-kr/excel/insert-subtotals-in-a-list-of-data-in-a-worksheet</w:t>
        <w:br/>
        <w:t>• Microsoft 지원 — 부분합 제거: https://support.microsoft.com/ko-kr/excel/remove-subtotals-in-a-list-of-data-in-a-worksheet</w:t>
      </w:r>
    </w:p>
    <w:p>
      <w:r>
        <w:t>※ 화면 이미지는 Microsoft Excel의 한국어 리본 메뉴와 부분합 작업 흐름을 교육용으로 재구성한 예시 화면입니다.</w:t>
      </w:r>
    </w:p>
    <w:sectPr w:rsidR="00FC693F" w:rsidRPr="0006063C" w:rsidSect="00034616">
      <w:footerReference w:type="default" r:id="rId16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컴퓨터활용능력 2급 실기 | 부분합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1734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F6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