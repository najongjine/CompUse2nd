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텍스트 나누기</w:t>
      </w:r>
    </w:p>
    <w:p>
      <w:pPr>
        <w:pStyle w:val="Subtitle"/>
      </w:pPr>
      <w:r>
        <w:t>한 셀에 붙어 있는 데이터를 여러 열로 분리하는 방법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216"/>
            <w:shd w:fill="EAF4E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D83B01"/>
              </w:rPr>
              <w:t xml:space="preserve">오늘의 한 문장 </w:t>
            </w:r>
            <w:r>
              <w:t>구분 기호가 있으면 그 기호를 선택하고, 구분 기호가 없지만 자릿수가 일정하면 너비가 일정함을 선택합니다.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593592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efo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93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A5A5A"/>
          <w:sz w:val="18"/>
        </w:rPr>
        <w:t>[그림 1] 쉼표로 붙어 있는 고객 정보를 선택한 엑셀 화면</w:t>
      </w:r>
    </w:p>
    <w:p>
      <w:pPr>
        <w:pStyle w:val="Heading1"/>
      </w:pPr>
      <w:r>
        <w:t>1. 텍스트 나누기란?</w:t>
      </w:r>
    </w:p>
    <w:p>
      <w:r>
        <w:t>텍스트 나누기는 한 셀 안에 함께 들어 있는 여러 정보를 기준에 따라 옆 열로 나누는 기능입니다. 예를 들어 ‘김민수,010-1234-5678,서울’을 이름, 전화번호, 지역으로 나눌 수 있습니다.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1F4E2F"/>
                <w:sz w:val="19"/>
              </w:rPr>
              <w:t>나누기 전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1F4E2F"/>
                <w:sz w:val="19"/>
              </w:rPr>
              <w:t>나누기 후</w:t>
            </w:r>
          </w:p>
        </w:tc>
      </w:tr>
      <w:tr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김민수,010-1234-5678,서울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김민수 | 010-1234-5678 | 서울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216"/>
            <w:shd w:fill="FFF4CE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D83B01"/>
              </w:rPr>
              <w:t xml:space="preserve">핵심 </w:t>
            </w:r>
            <w:r>
              <w:t>원본 데이터 안에 있는 쉼표(,), 공백, 하이픈(-) 같은 표시가 ‘구분 기호’입니다.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가장 쉬운 예제: 쉼표로 나누기</w:t>
      </w:r>
    </w:p>
    <w:p>
      <w:pPr>
        <w:pStyle w:val="Heading2"/>
      </w:pPr>
      <w:r>
        <w:t>예제 상황</w:t>
      </w:r>
    </w:p>
    <w:p>
      <w:r>
        <w:t>A2:A5에 이름, 전화번호, 지역이 쉼표로 연결되어 있습니다. 쉼표를 기준으로 A열부터 C열까지 나눠 보겠습니다.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1F4E2F"/>
                <w:sz w:val="19"/>
              </w:rPr>
              <w:t>셀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1F4E2F"/>
                <w:sz w:val="19"/>
              </w:rPr>
              <w:t>원본 데이터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A2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김민수,010-1234-5678,서울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A3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이영희,010-2345-6789,부산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A4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박준호,010-3456-7890,대전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A5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최서연,010-4567-8901,광주</w:t>
            </w:r>
          </w:p>
        </w:tc>
      </w:tr>
    </w:tbl>
    <w:p>
      <w:pPr>
        <w:pStyle w:val="Heading2"/>
      </w:pPr>
      <w:r>
        <w:t>1단계 · 원본 범위 선택</w:t>
      </w:r>
    </w:p>
    <w:p>
      <w:r>
        <w:t>A2:A5를 드래그하여 선택합니다. 제목인 A1은 보통 선택하지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216"/>
            <w:shd w:fill="FFF4CE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D83B01"/>
              </w:rPr>
              <w:t xml:space="preserve">시험 주의 </w:t>
            </w:r>
            <w:r>
              <w:t>문제에서 지정한 범위만 정확히 선택합니다. 다른 열까지 함께 선택하면 엉뚱한 데이터가 바뀔 수 있습니다.</w:t>
            </w:r>
          </w:p>
        </w:tc>
      </w:tr>
    </w:tbl>
    <w:p>
      <w:pPr>
        <w:spacing w:after="0"/>
      </w:pPr>
    </w:p>
    <w:p>
      <w:pPr>
        <w:pStyle w:val="Heading2"/>
      </w:pPr>
      <w:r>
        <w:t>2단계 · 메뉴 찾아가기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593592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93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A5A5A"/>
          <w:sz w:val="18"/>
        </w:rPr>
        <w:t>[그림 2] 데이터 탭에서 텍스트 나누기 버튼을 찾는 위치</w:t>
      </w:r>
    </w:p>
    <w:p>
      <w:r>
        <w:t>위쪽 리본 메뉴에서 [데이터] 탭을 클릭한 다음, [데이터 도구] 그룹의 [텍스트 나누기]를 클릭합니다.</w:t>
      </w:r>
    </w:p>
    <w:p>
      <w:r>
        <w:br w:type="page"/>
      </w:r>
    </w:p>
    <w:p>
      <w:pPr>
        <w:pStyle w:val="Heading2"/>
      </w:pPr>
      <w:r>
        <w:t>3단계 · 마법사 1단계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593592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wizard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93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A5A5A"/>
          <w:sz w:val="18"/>
        </w:rPr>
        <w:t>[그림 3] 텍스트 마법사 1단계: 구분 기호로 분리됨 선택</w:t>
      </w:r>
    </w:p>
    <w:p>
      <w:r>
        <w:t>이번 데이터에는 쉼표가 있으므로 [구분 기호로 분리됨]을 선택하고 [다음]을 클릭합니다.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1F4E2F"/>
                <w:sz w:val="19"/>
              </w:rPr>
              <w:t>선택 항목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1F4E2F"/>
                <w:sz w:val="19"/>
              </w:rPr>
              <w:t>언제 사용하는가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구분 기호로 분리됨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쉼표, 공백, 탭 등 나누는 표시가 있을 때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너비가 일정함</w:t>
            </w:r>
          </w:p>
        </w:tc>
        <w:tc>
          <w:tcPr>
            <w:tcW w:type="dxa" w:w="60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구분 표시 없이 자릿수나 위치가 일정할 때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216"/>
            <w:shd w:fill="FFF4CE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D83B01"/>
              </w:rPr>
              <w:t xml:space="preserve">판단법 </w:t>
            </w:r>
            <w:r>
              <w:t>데이터 사이에 눈에 보이는 표시가 있으면 대부분 ‘구분 기호로 분리됨’입니다.</w:t>
            </w:r>
          </w:p>
        </w:tc>
      </w:tr>
    </w:tbl>
    <w:p>
      <w:pPr>
        <w:spacing w:after="0"/>
      </w:pPr>
    </w:p>
    <w:p>
      <w:pPr>
        <w:pStyle w:val="Heading2"/>
      </w:pPr>
      <w:r>
        <w:t>4단계 · 마법사 2단계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593592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wizard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93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A5A5A"/>
          <w:sz w:val="18"/>
        </w:rPr>
        <w:t>[그림 4] 텍스트 마법사 2단계: 쉼표 선택 후 미리 보기 확인</w:t>
      </w:r>
    </w:p>
    <w:p>
      <w:r>
        <w:t>[쉼표]에 체크합니다. 아래 데이터 미리 보기에서 이름, 전화번호, 지역이 세 칸으로 나뉘었는지 확인한 뒤 [다음]을 클릭합니다.</w:t>
      </w:r>
    </w:p>
    <w:p>
      <w:r>
        <w:br w:type="page"/>
      </w:r>
    </w:p>
    <w:p>
      <w:pPr>
        <w:pStyle w:val="Heading2"/>
      </w:pPr>
      <w:r>
        <w:t>5단계 · 마법사 3단계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593592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wizard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93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A5A5A"/>
          <w:sz w:val="18"/>
        </w:rPr>
        <w:t>[그림 5] 텍스트 마법사 3단계: 대상 확인 후 마침</w:t>
      </w:r>
    </w:p>
    <w:p>
      <w:r>
        <w:t>열 데이터 서식은 특별한 지시가 없다면 [일반]으로 둡니다. [대상]은 결과가 시작될 셀입니다. 문제의 지시와 일치하는지 확인하고 [마침]을 클릭합니다.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216"/>
            <w:shd w:fill="FFF4CE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D83B01"/>
              </w:rPr>
              <w:t xml:space="preserve">중요 </w:t>
            </w:r>
            <w:r>
              <w:t>대상 셀 오른쪽에 이미 데이터가 있으면 덮어쓸 수 있습니다. 시험에서는 문제에 적힌 대상 셀을 그대로 지정합니다.</w:t>
            </w:r>
          </w:p>
        </w:tc>
      </w:tr>
    </w:tbl>
    <w:p>
      <w:pPr>
        <w:spacing w:after="0"/>
      </w:pPr>
    </w:p>
    <w:p>
      <w:pPr>
        <w:pStyle w:val="Heading2"/>
      </w:pPr>
      <w:r>
        <w:t>완성 결과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593592"/>
            <wp:docPr id="6" name="Picture 6" descr="Image: 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su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93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A5A5A"/>
          <w:sz w:val="18"/>
        </w:rPr>
        <w:t>[그림 6] 이름·전화번호·지역이 각각 다른 열에 들어간 결과</w:t>
      </w:r>
    </w:p>
    <w:p>
      <w:r>
        <w:br w:type="page"/>
      </w:r>
    </w:p>
    <w:p>
      <w:pPr>
        <w:pStyle w:val="Heading1"/>
      </w:pPr>
      <w:r>
        <w:t>3. 구분 기호 선택표</w:t>
      </w:r>
    </w:p>
    <w:p>
      <w:r>
        <w:t>2단계에서는 원본 데이터에 실제로 들어 있는 기호를 선택해야 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1F4E2F"/>
                <w:sz w:val="19"/>
              </w:rPr>
              <w:t>원본 예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1F4E2F"/>
                <w:sz w:val="19"/>
              </w:rPr>
              <w:t>선택할 구분 기호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1F4E2F"/>
                <w:sz w:val="19"/>
              </w:rPr>
              <w:t>나뉘는 결과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홍길동,서울,영업부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쉼표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홍길동 | 서울 | 영업부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홍길동 서울 영업부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공백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홍길동 | 서울 | 영업부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홍길동-서울-영업부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기타에 - 입력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홍길동 | 서울 | 영업부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홍길동/서울/영업부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기타에 / 입력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홍길동 | 서울 | 영업부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216"/>
            <w:shd w:fill="FFF4CE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D83B01"/>
              </w:rPr>
              <w:t xml:space="preserve">기타 사용법 </w:t>
            </w:r>
            <w:r>
              <w:t>탭·세미콜론·쉼표·공백에 없는 기호는 [기타]에 체크하고 기호 한 글자를 직접 입력합니다.</w:t>
            </w:r>
          </w:p>
        </w:tc>
      </w:tr>
    </w:tbl>
    <w:p>
      <w:pPr>
        <w:spacing w:after="0"/>
      </w:pPr>
    </w:p>
    <w:p>
      <w:pPr>
        <w:pStyle w:val="Heading2"/>
      </w:pPr>
      <w:r>
        <w:t>연속된 구분 기호를 하나로 처리</w:t>
      </w:r>
    </w:p>
    <w:p>
      <w:r>
        <w:t>‘홍길동   서울’처럼 공백이 여러 개 연속된 경우 이 항목을 체크하면 여러 공백을 한 번의 구분으로 처리합니다.</w:t>
      </w:r>
    </w:p>
    <w:p>
      <w:pPr>
        <w:pStyle w:val="Heading1"/>
        <w:pageBreakBefore/>
      </w:pPr>
      <w:r>
        <w:t>4. 너비가 일정함</w:t>
      </w:r>
    </w:p>
    <w:p>
      <w:r>
        <w:t>‘A001홍길동영업부’처럼 기호가 없고 각 부분의 위치가 일정하면 [너비가 일정함]을 선택합니다. 2단계 미리 보기에서 자를 위치를 클릭해 구분선을 만듭니다.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593592"/>
            <wp:docPr id="7" name="Picture 7" descr="Image: 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ixed_wid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93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A5A5A"/>
          <w:sz w:val="18"/>
        </w:rPr>
        <w:t>[그림 7] 구분 기호가 없을 때 자를 위치를 직접 지정하는 화면</w:t>
      </w:r>
    </w:p>
    <w:p>
      <w:r>
        <w:br w:type="page"/>
      </w:r>
    </w:p>
    <w:p>
      <w:pPr>
        <w:pStyle w:val="Heading1"/>
      </w:pPr>
      <w:r>
        <w:t>5. 시험에서 자주 틀리는 부분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1F4E2F"/>
                <w:sz w:val="19"/>
              </w:rPr>
              <w:t>실수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1F4E2F"/>
                <w:sz w:val="19"/>
              </w:rPr>
              <w:t>왜 틀리는가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1F4E2F"/>
                <w:sz w:val="19"/>
              </w:rPr>
              <w:t>바르게 하기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제목까지 함께 선택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제목도 나뉠 수 있음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문제에서 지정한 데이터 범위만 선택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쉼표 데이터인데 공백 선택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원하는 위치에서 안 나뉨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원본에 실제로 있는 기호를 확인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대상을 확인하지 않음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기존 셀을 덮어쓸 수 있음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3단계에서 대상 셀 주소 확인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전화번호 앞 0이 사라짐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숫자로 변환될 수 있음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해당 열을 선택하고 ‘텍스트’ 서식 지정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미리 보기를 안 봄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잘못된 분리를 발견하지 못함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2단계 미리 보기에서 열 개수 확인</w:t>
            </w:r>
          </w:p>
        </w:tc>
      </w:tr>
    </w:tbl>
    <w:p>
      <w:pPr>
        <w:pStyle w:val="Heading2"/>
      </w:pPr>
      <w:r>
        <w:t>전화번호·우편번호처럼 0으로 시작할 때</w:t>
      </w:r>
    </w:p>
    <w:p>
      <w:r>
        <w:t>마법사 3단계의 데이터 미리 보기에서 해당 열을 클릭한 다음 [열 데이터 서식]을 [텍스트]로 지정하면 앞의 0을 지킬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216"/>
            <w:shd w:fill="FFF4CE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D83B01"/>
              </w:rPr>
              <w:t xml:space="preserve">시험 암기 </w:t>
            </w:r>
            <w:r>
              <w:t>선택 → 데이터 탭 → 텍스트 나누기 → 분리 방식 → 구분 기호 → 대상 → 마침</w:t>
            </w:r>
          </w:p>
        </w:tc>
      </w:tr>
    </w:tbl>
    <w:p>
      <w:pPr>
        <w:spacing w:after="0"/>
      </w:pPr>
    </w:p>
    <w:p>
      <w:pPr>
        <w:pStyle w:val="Heading1"/>
      </w:pPr>
      <w:r>
        <w:t>6. 빠른 확인 문제</w:t>
      </w:r>
    </w:p>
    <w:p>
      <w:pPr>
        <w:spacing w:after="180"/>
      </w:pPr>
      <w:r>
        <w:t>① ‘서울,강남구,역삼동’을 세 열로 나누려고 합니다. 1단계에서 무엇을 선택해야 합니까?</w:t>
      </w:r>
    </w:p>
    <w:p>
      <w:r>
        <w:t>답: ______________________________________________</w:t>
      </w:r>
    </w:p>
    <w:p>
      <w:pPr>
        <w:spacing w:after="180"/>
      </w:pPr>
      <w:r>
        <w:t>② 위 데이터의 2단계에서 어떤 구분 기호를 선택해야 합니까?</w:t>
      </w:r>
    </w:p>
    <w:p>
      <w:r>
        <w:t>답: ______________________________________________</w:t>
      </w:r>
    </w:p>
    <w:p>
      <w:pPr>
        <w:spacing w:after="180"/>
      </w:pPr>
      <w:r>
        <w:t>③ 결과를 D3부터 표시하라고 하면 3단계의 대상에는 무엇을 지정해야 합니까?</w:t>
      </w:r>
    </w:p>
    <w:p>
      <w:r>
        <w:t>답: ______________________________________________</w:t>
      </w:r>
    </w:p>
    <w:p>
      <w:pPr>
        <w:spacing w:after="180"/>
      </w:pPr>
      <w:r>
        <w:t>④ ‘A001홍길동영업부’처럼 구분 기호가 없지만 위치가 일정하면 무엇을 선택해야 합니까?</w:t>
      </w:r>
    </w:p>
    <w:p>
      <w:r>
        <w:t>답: ______________________________________________</w:t>
      </w:r>
    </w:p>
    <w:p>
      <w:r>
        <w:br w:type="page"/>
      </w:r>
    </w:p>
    <w:p>
      <w:pPr>
        <w:pStyle w:val="Heading1"/>
      </w:pPr>
      <w:r>
        <w:t>7. 컴활 2급 실기형 연습문제</w:t>
      </w:r>
    </w:p>
    <w:p>
      <w:pPr>
        <w:pStyle w:val="Heading2"/>
      </w:pPr>
      <w:r>
        <w:t>연습문제 1 · 쉼표 기준</w:t>
      </w:r>
    </w:p>
    <w:p>
      <w:r>
        <w:t>다음 원본 데이터 A2:A5를 쉼표를 기준으로 나누어 C2부터 표시하시오. 열 데이터 서식은 일반으로 지정하시오.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</w:trPr>
        <w:tc>
          <w:tcPr>
            <w:tcW w:type="dxa" w:w="9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1F4E2F"/>
                <w:sz w:val="19"/>
              </w:rPr>
              <w:t>A열 원본</w:t>
            </w:r>
          </w:p>
        </w:tc>
      </w:tr>
      <w:tr>
        <w:tc>
          <w:tcPr>
            <w:tcW w:type="dxa" w:w="9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김민수,서울,영업부</w:t>
            </w:r>
          </w:p>
        </w:tc>
      </w:tr>
      <w:tr>
        <w:tc>
          <w:tcPr>
            <w:tcW w:type="dxa" w:w="9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이영희,부산,총무부</w:t>
            </w:r>
          </w:p>
        </w:tc>
      </w:tr>
      <w:tr>
        <w:tc>
          <w:tcPr>
            <w:tcW w:type="dxa" w:w="9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박준호,대전,개발부</w:t>
            </w:r>
          </w:p>
        </w:tc>
      </w:tr>
      <w:tr>
        <w:tc>
          <w:tcPr>
            <w:tcW w:type="dxa" w:w="9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최서연,광주,기획부</w:t>
            </w:r>
          </w:p>
        </w:tc>
      </w:tr>
    </w:tbl>
    <w:p>
      <w:r>
        <w:t>체크: □ A2:A5 선택  □ 쉼표 선택  □ 대상 $C$2  □ 마침</w:t>
      </w:r>
    </w:p>
    <w:p>
      <w:pPr>
        <w:pStyle w:val="Heading2"/>
      </w:pPr>
      <w:r>
        <w:t>연습문제 2 · 공백 기준</w:t>
      </w:r>
    </w:p>
    <w:p>
      <w:r>
        <w:t>다음 원본 데이터 B2:B5를 공백을 기준으로 나누어 D2부터 표시하시오.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</w:trPr>
        <w:tc>
          <w:tcPr>
            <w:tcW w:type="dxa" w:w="9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1F4E2F"/>
                <w:sz w:val="19"/>
              </w:rPr>
              <w:t>B열 원본</w:t>
            </w:r>
          </w:p>
        </w:tc>
      </w:tr>
      <w:tr>
        <w:tc>
          <w:tcPr>
            <w:tcW w:type="dxa" w:w="9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컴퓨터활용능력 2급</w:t>
            </w:r>
          </w:p>
        </w:tc>
      </w:tr>
      <w:tr>
        <w:tc>
          <w:tcPr>
            <w:tcW w:type="dxa" w:w="9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정보처리기사 실기</w:t>
            </w:r>
          </w:p>
        </w:tc>
      </w:tr>
      <w:tr>
        <w:tc>
          <w:tcPr>
            <w:tcW w:type="dxa" w:w="9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빅데이터분석기사 필기</w:t>
            </w:r>
          </w:p>
        </w:tc>
      </w:tr>
      <w:tr>
        <w:tc>
          <w:tcPr>
            <w:tcW w:type="dxa" w:w="9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사무자동화산업기사 실기</w:t>
            </w:r>
          </w:p>
        </w:tc>
      </w:tr>
    </w:tbl>
    <w:p>
      <w:r>
        <w:t>체크: □ B2:B5 선택  □ 공백 선택  □ 대상 $D$2  □ 마침</w:t>
      </w:r>
    </w:p>
    <w:p>
      <w:pPr>
        <w:pStyle w:val="Heading2"/>
      </w:pPr>
      <w:r>
        <w:t>연습문제 3 · 기타 기호</w:t>
      </w:r>
    </w:p>
    <w:p>
      <w:r>
        <w:t>A2:A4의 상품코드를 하이픈(-) 기준으로 나누어 B2부터 표시하시오.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</w:trPr>
        <w:tc>
          <w:tcPr>
            <w:tcW w:type="dxa" w:w="9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1F4E2F"/>
                <w:sz w:val="19"/>
              </w:rPr>
              <w:t>A열 원본</w:t>
            </w:r>
          </w:p>
        </w:tc>
      </w:tr>
      <w:tr>
        <w:tc>
          <w:tcPr>
            <w:tcW w:type="dxa" w:w="9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AA-2026-001</w:t>
            </w:r>
          </w:p>
        </w:tc>
      </w:tr>
      <w:tr>
        <w:tc>
          <w:tcPr>
            <w:tcW w:type="dxa" w:w="9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BB-2026-002</w:t>
            </w:r>
          </w:p>
        </w:tc>
      </w:tr>
      <w:tr>
        <w:tc>
          <w:tcPr>
            <w:tcW w:type="dxa" w:w="9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CC-2026-003</w:t>
            </w:r>
          </w:p>
        </w:tc>
      </w:tr>
    </w:tbl>
    <w:p>
      <w:pPr>
        <w:pStyle w:val="Heading1"/>
        <w:pageBreakBefore/>
      </w:pPr>
      <w:r>
        <w:t>8. 정답 및 해설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1F4E2F"/>
                <w:sz w:val="19"/>
              </w:rPr>
              <w:t>문제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1F4E2F"/>
                <w:sz w:val="19"/>
              </w:rPr>
              <w:t>정답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1F4E2F"/>
                <w:sz w:val="19"/>
              </w:rPr>
              <w:t>이유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빠른 확인 ①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구분 기호로 분리됨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쉼표라는 표시가 있기 때문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빠른 확인 ②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쉼표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데이터 사이의 기준 문자가 쉼표이기 때문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빠른 확인 ③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$D$3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결과가 시작되는 셀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빠른 확인 ④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너비가 일정함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표시는 없고 나눌 위치가 일정하기 때문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연습 1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구분 기호: 쉼표 / 대상: $C$2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쉼표 기준으로 C2부터 표시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연습 2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구분 기호: 공백 / 대상: $D$2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공백 기준으로 D2부터 표시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연습 3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구분 기호: 기타(-) / 대상: $B$2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하이픈은 기타에 직접 입력</w:t>
            </w:r>
          </w:p>
        </w:tc>
      </w:tr>
    </w:tbl>
    <w:p>
      <w:pPr>
        <w:pStyle w:val="Heading1"/>
      </w:pPr>
      <w:r>
        <w:t>마지막 10초 요약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1F4E2F"/>
                <w:sz w:val="19"/>
              </w:rPr>
              <w:t>상황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b/>
                <w:color w:val="1F4E2F"/>
                <w:sz w:val="19"/>
              </w:rPr>
              <w:t>선택</w:t>
            </w:r>
          </w:p>
        </w:tc>
      </w:tr>
      <w:tr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쉼표·공백·기호가 있다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구분 기호로 분리됨</w:t>
            </w:r>
          </w:p>
        </w:tc>
      </w:tr>
      <w:tr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기호가 없고 위치가 일정하다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너비가 일정함</w:t>
            </w:r>
          </w:p>
        </w:tc>
      </w:tr>
      <w:tr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결과 시작 위치가 정해져 있다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3단계 대상에 셀 주소 지정</w:t>
            </w:r>
          </w:p>
        </w:tc>
      </w:tr>
      <w:tr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앞의 0을 유지해야 한다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KR Thin" w:hAnsi="Noto Sans KR Thin" w:eastAsia="Noto Sans KR Thin"/>
                <w:sz w:val="19"/>
              </w:rPr>
              <w:t>3단계에서 해당 열을 텍스트로 지정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216"/>
            <w:shd w:fill="EAF4E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D83B01"/>
              </w:rPr>
              <w:t xml:space="preserve">합격 포인트 </w:t>
            </w:r>
            <w:r>
              <w:t>문제를 읽으면서 ‘선택 범위, 구분 기호, 대상 셀’ 세 가지에 밑줄을 치면 실수가 크게 줄어듭니다.</w:t>
            </w:r>
          </w:p>
        </w:tc>
      </w:tr>
    </w:tbl>
    <w:p>
      <w:pPr>
        <w:spacing w:after="0"/>
      </w:pPr>
    </w:p>
    <w:p>
      <w:r>
        <w:rPr>
          <w:color w:val="646464"/>
          <w:sz w:val="17"/>
        </w:rPr>
        <w:t>참고: Microsoft Excel의 텍스트 나누기(텍스트 마법사) 절차와 요청하신 강의 주제를 바탕으로 구성한 초급 실습 교재입니다.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컴퓨터활용능력 2급 실기 · 텍스트 나누기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Noto Sans KR Thin" w:hAnsi="Noto Sans KR Thin" w:eastAsia="Noto Sans KR Thin"/>
      <w:b w:val="0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76" w:lineRule="auto"/>
      <w:outlineLvl w:val="0"/>
    </w:pPr>
    <w:rPr>
      <w:rFonts w:asciiTheme="majorHAnsi" w:eastAsiaTheme="majorEastAsia" w:hAnsiTheme="majorHAnsi" w:cstheme="majorBidi" w:ascii="Noto Sans KR Thin" w:hAnsi="Noto Sans KR Thin" w:eastAsia="Noto Sans KR Thin"/>
      <w:b/>
      <w:bCs/>
      <w:color w:val="21734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6" w:lineRule="auto"/>
      <w:outlineLvl w:val="1"/>
    </w:pPr>
    <w:rPr>
      <w:rFonts w:asciiTheme="majorHAnsi" w:eastAsiaTheme="majorEastAsia" w:hAnsiTheme="majorHAnsi" w:cstheme="majorBidi" w:ascii="Noto Sans KR Thin" w:hAnsi="Noto Sans KR Thin" w:eastAsia="Noto Sans KR Thin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Noto Sans KR Thin" w:hAnsi="Noto Sans KR Thin" w:eastAsia="Noto Sans KR Thin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76" w:lineRule="auto" w:before="0"/>
      <w:contextualSpacing/>
    </w:pPr>
    <w:rPr>
      <w:rFonts w:asciiTheme="majorHAnsi" w:eastAsiaTheme="majorEastAsia" w:hAnsiTheme="majorHAnsi" w:cstheme="majorBidi" w:ascii="Noto Sans KR Thin" w:hAnsi="Noto Sans KR Thin" w:eastAsia="Noto Sans KR Thin"/>
      <w:b/>
      <w:color w:val="21734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 w:line="276" w:lineRule="auto"/>
    </w:pPr>
    <w:rPr>
      <w:rFonts w:asciiTheme="majorHAnsi" w:eastAsiaTheme="majorEastAsia" w:hAnsiTheme="majorHAnsi" w:cstheme="majorBidi" w:ascii="Noto Sans KR Thin" w:hAnsi="Noto Sans KR Thin" w:eastAsia="Noto Sans KR Thin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컴활2급 텍스트 나누기 교재</dc:title>
  <dc:subject>Excel 텍스트 마법사 초급 실습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