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b/>
          <w:color w:val="107C41"/>
          <w:sz w:val="28"/>
        </w:rPr>
        <w:t>컴퓨터활용능력 2급 실기</w:t>
      </w:r>
    </w:p>
    <w:p>
      <w:pPr>
        <w:jc w:val="center"/>
      </w:pPr>
      <w:r>
        <w:rPr>
          <w:b/>
          <w:color w:val="173B2B"/>
          <w:sz w:val="68"/>
        </w:rPr>
        <w:t>날짜와 시간 함수</w:t>
      </w:r>
    </w:p>
    <w:p>
      <w:pPr>
        <w:jc w:val="center"/>
      </w:pPr>
      <w:r>
        <w:rPr>
          <w:color w:val="5A645F"/>
          <w:sz w:val="34"/>
        </w:rPr>
        <w:t>엑셀 화면으로 따라 하는 초보자용 교재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day_n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07C41"/>
          <w:sz w:val="22"/>
        </w:rPr>
        <w:t>TODAY부터 WEEKDAY까지 • 쉬운 예제 • 시험형 연습문제</w:t>
      </w:r>
    </w:p>
    <w:p>
      <w:r>
        <w:br w:type="page"/>
      </w:r>
    </w:p>
    <w:p>
      <w:pPr>
        <w:pStyle w:val="Title"/>
      </w:pPr>
      <w:r>
        <w:t>이 교재에서 배우는 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4ED"/>
          </w:tcPr>
          <w:p>
            <w:pPr>
              <w:spacing w:after="0"/>
            </w:pPr>
            <w:r/>
            <w:r>
              <w:rPr>
                <w:b/>
                <w:color w:val="107C41"/>
              </w:rPr>
              <w:t xml:space="preserve">학습 목표  </w:t>
            </w:r>
            <w:r>
              <w:t>날짜와 시간이 엑셀에서 숫자로 저장된다는 원리를 이해하고, 필요한 부분을 꺼내거나 다시 조립할 수 있습니다.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전체 지도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232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하고 싶은 일</w:t>
            </w:r>
          </w:p>
        </w:tc>
        <w:tc>
          <w:tcPr>
            <w:tcW w:type="dxa" w:w="2592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사용 함수</w:t>
            </w:r>
          </w:p>
        </w:tc>
        <w:tc>
          <w:tcPr>
            <w:tcW w:type="dxa" w:w="4680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대표 수식</w:t>
            </w:r>
          </w:p>
        </w:tc>
      </w:tr>
      <w:tr>
        <w:tc>
          <w:tcPr>
            <w:tcW w:type="dxa" w:w="2232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오늘 날짜</w:t>
            </w:r>
          </w:p>
        </w:tc>
        <w:tc>
          <w:tcPr>
            <w:tcW w:type="dxa" w:w="2592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TODAY</w:t>
            </w:r>
          </w:p>
        </w:tc>
        <w:tc>
          <w:tcPr>
            <w:tcW w:type="dxa" w:w="4680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=TODAY()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현재 날짜와 시간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NOW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=NOW()</w:t>
            </w:r>
          </w:p>
        </w:tc>
      </w:tr>
      <w:tr>
        <w:tc>
          <w:tcPr>
            <w:tcW w:type="dxa" w:w="2232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연·월·일 꺼내기</w:t>
            </w:r>
          </w:p>
        </w:tc>
        <w:tc>
          <w:tcPr>
            <w:tcW w:type="dxa" w:w="2592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YEAR / MONTH / DAY</w:t>
            </w:r>
          </w:p>
        </w:tc>
        <w:tc>
          <w:tcPr>
            <w:tcW w:type="dxa" w:w="4680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=YEAR(A3)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시·분·초 꺼내기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HOUR / MINUTE / SECOND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=HOUR(A3)</w:t>
            </w:r>
          </w:p>
        </w:tc>
      </w:tr>
      <w:tr>
        <w:tc>
          <w:tcPr>
            <w:tcW w:type="dxa" w:w="2232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날짜 만들기</w:t>
            </w:r>
          </w:p>
        </w:tc>
        <w:tc>
          <w:tcPr>
            <w:tcW w:type="dxa" w:w="2592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DATE</w:t>
            </w:r>
          </w:p>
        </w:tc>
        <w:tc>
          <w:tcPr>
            <w:tcW w:type="dxa" w:w="4680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=DATE(2026,8,15)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시간 만들기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TIME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=TIME(14,30,0)</w:t>
            </w:r>
          </w:p>
        </w:tc>
      </w:tr>
      <w:tr>
        <w:tc>
          <w:tcPr>
            <w:tcW w:type="dxa" w:w="2232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요일 번호</w:t>
            </w:r>
          </w:p>
        </w:tc>
        <w:tc>
          <w:tcPr>
            <w:tcW w:type="dxa" w:w="2592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WEEKDAY</w:t>
            </w:r>
          </w:p>
        </w:tc>
        <w:tc>
          <w:tcPr>
            <w:tcW w:type="dxa" w:w="4680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=WEEKDAY(A3,1)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요일 글자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CHOOSE+WEEKDAY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=CHOOSE(WEEKDAY(A3,1),"일",…)</w:t>
            </w:r>
          </w:p>
        </w:tc>
      </w:tr>
    </w:tbl>
    <w:p>
      <w:pPr>
        <w:spacing w:after="20"/>
      </w:pPr>
    </w:p>
    <w:p>
      <w:pPr>
        <w:pStyle w:val="Heading1"/>
      </w:pPr>
      <w:r>
        <w:t>가장 중요한 한 문장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F"/>
          </w:tcPr>
          <w:p>
            <w:pPr>
              <w:spacing w:after="0"/>
            </w:pPr>
            <w:r/>
            <w:r>
              <w:rPr>
                <w:b/>
                <w:color w:val="107C41"/>
              </w:rPr>
              <w:t xml:space="preserve">핵심  </w:t>
            </w:r>
            <w:r>
              <w:t>엑셀의 날짜는 ‘하루가 지날 때마다 1씩 증가하는 숫자’, 시간은 ‘하루를 1로 본 소수’입니다.</w:t>
            </w:r>
          </w:p>
        </w:tc>
      </w:tr>
    </w:tbl>
    <w:p>
      <w:pPr>
        <w:spacing w:after="0"/>
      </w:pPr>
    </w:p>
    <w:p>
      <w:pPr>
        <w:pStyle w:val="ListBullet"/>
      </w:pPr>
      <w:r>
        <w:t>수식은 반드시 등호(=)로 시작합니다.</w:t>
      </w:r>
    </w:p>
    <w:p>
      <w:pPr>
        <w:pStyle w:val="ListBullet"/>
      </w:pPr>
      <w:r>
        <w:t>함수 이름은 대소문자를 구분하지 않습니다.</w:t>
      </w:r>
    </w:p>
    <w:p>
      <w:pPr>
        <w:pStyle w:val="ListBullet"/>
      </w:pPr>
      <w:r>
        <w:t>오늘 날짜가 바뀌면 TODAY와 NOW의 결과도 자동으로 바뀝니다.</w:t>
      </w:r>
    </w:p>
    <w:p>
      <w:r>
        <w:br w:type="page"/>
      </w:r>
    </w:p>
    <w:p>
      <w:pPr>
        <w:pStyle w:val="Title"/>
      </w:pPr>
      <w:r>
        <w:t>1. 엑셀은 날짜를 숫자로 기억한다</w:t>
      </w:r>
    </w:p>
    <w:p>
      <w:r>
        <w:t>화면에는 2026-08-15처럼 보이지만, 엑셀 내부에는 날짜 일련번호가 저장됩니다. 그래서 날짜끼리 빼면 ‘며칠 차이’인지 계산할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448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입력한 값</w:t>
            </w:r>
          </w:p>
        </w:tc>
        <w:tc>
          <w:tcPr>
            <w:tcW w:type="dxa" w:w="3600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엑셀이 이해하는 뜻</w:t>
            </w:r>
          </w:p>
        </w:tc>
        <w:tc>
          <w:tcPr>
            <w:tcW w:type="dxa" w:w="3456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가능한 계산</w:t>
            </w:r>
          </w:p>
        </w:tc>
      </w:tr>
      <w:tr>
        <w:tc>
          <w:tcPr>
            <w:tcW w:type="dxa" w:w="2448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2026-08-15</w:t>
            </w:r>
          </w:p>
        </w:tc>
        <w:tc>
          <w:tcPr>
            <w:tcW w:type="dxa" w:w="3600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하나의 날짜 일련번호</w:t>
            </w:r>
          </w:p>
        </w:tc>
        <w:tc>
          <w:tcPr>
            <w:tcW w:type="dxa" w:w="3456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날짜 + 7 → 7일 뒤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14:30:00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하루의 일부를 나타내는 소수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시간 + 1/24 → 1시간 뒤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F"/>
          </w:tcPr>
          <w:p>
            <w:pPr>
              <w:spacing w:after="0"/>
            </w:pPr>
            <w:r/>
            <w:r>
              <w:rPr>
                <w:b/>
                <w:color w:val="107C41"/>
              </w:rPr>
              <w:t xml:space="preserve">왜 46249처럼 보일까?  </w:t>
            </w:r>
            <w:r>
              <w:t>날짜 값은 맞지만 셀의 표시 형식이 ‘일반’ 또는 ‘숫자’로 바뀌었기 때문입니다. 홈 탭에서 ‘간단한 날짜’를 선택하면 됩니다.</w:t>
            </w:r>
          </w:p>
        </w:tc>
      </w:tr>
    </w:tbl>
    <w:p>
      <w:pPr>
        <w:spacing w:after="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ell_format_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[그림 1] 홈 탭 → 표시 형식 → 간단한 날짜</w:t>
      </w:r>
    </w:p>
    <w:p>
      <w:r>
        <w:br w:type="page"/>
      </w:r>
    </w:p>
    <w:p>
      <w:pPr>
        <w:pStyle w:val="Title"/>
      </w:pPr>
      <w:r>
        <w:t>2. TODAY와 NOW</w:t>
      </w:r>
    </w:p>
    <w:p>
      <w:pPr>
        <w:pStyle w:val="Heading1"/>
      </w:pPr>
      <w:r>
        <w:t>TODAY() — 오늘 날짜</w:t>
      </w:r>
    </w:p>
    <w:p>
      <w:r>
        <w:t>괄호 안에 아무것도 넣지 않습니다. 파일을 다시 계산하거나 열 때 현재 날짜로 갱신됩니다.</w:t>
      </w:r>
    </w:p>
    <w:p>
      <w:r>
        <w:t>수식:  =TODAY()</w:t>
      </w:r>
    </w:p>
    <w:p>
      <w:pPr>
        <w:pStyle w:val="Heading1"/>
      </w:pPr>
      <w:r>
        <w:t>NOW() — 현재 날짜와 시간</w:t>
      </w:r>
    </w:p>
    <w:p>
      <w:r>
        <w:t>오늘 날짜뿐 아니라 현재 시각까지 함께 보여줍니다.</w:t>
      </w:r>
    </w:p>
    <w:p>
      <w:r>
        <w:t>수식:  =NOW()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day_n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[그림 2] 수식 입력줄과 결과 셀 확인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F"/>
          </w:tcPr>
          <w:p>
            <w:pPr>
              <w:spacing w:after="0"/>
            </w:pPr>
            <w:r/>
            <w:r>
              <w:rPr>
                <w:b/>
                <w:color w:val="107C41"/>
              </w:rPr>
              <w:t xml:space="preserve">시험 함정  </w:t>
            </w:r>
            <w:r>
              <w:t>TODAY와 NOW는 인수가 없지만 괄호는 반드시 씁니다. TODAY가 아니라 TODAY()입니다.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3. 날짜에서 연·월·일 꺼내기</w:t>
      </w:r>
    </w:p>
    <w:p>
      <w:r>
        <w:t>하나의 날짜를 상자라고 생각하면 쉽습니다. YEAR는 연도 칸, MONTH는 월 칸, DAY는 일 칸만 꺼냅니다.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088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함수</w:t>
            </w:r>
          </w:p>
        </w:tc>
        <w:tc>
          <w:tcPr>
            <w:tcW w:type="dxa" w:w="2232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528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예: A3=2026-07-30</w:t>
            </w:r>
          </w:p>
        </w:tc>
        <w:tc>
          <w:tcPr>
            <w:tcW w:type="dxa" w:w="1440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2088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YEAR(날짜)</w:t>
            </w:r>
          </w:p>
        </w:tc>
        <w:tc>
          <w:tcPr>
            <w:tcW w:type="dxa" w:w="2232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연도만 추출</w:t>
            </w:r>
          </w:p>
        </w:tc>
        <w:tc>
          <w:tcPr>
            <w:tcW w:type="dxa" w:w="3528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=YEAR(A3)</w:t>
            </w:r>
          </w:p>
        </w:tc>
        <w:tc>
          <w:tcPr>
            <w:tcW w:type="dxa" w:w="1440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2026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MONTH(날짜)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월만 추출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=MONTH(A3)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7</w:t>
            </w:r>
          </w:p>
        </w:tc>
      </w:tr>
      <w:tr>
        <w:tc>
          <w:tcPr>
            <w:tcW w:type="dxa" w:w="2088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DAY(날짜)</w:t>
            </w:r>
          </w:p>
        </w:tc>
        <w:tc>
          <w:tcPr>
            <w:tcW w:type="dxa" w:w="2232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일만 추출</w:t>
            </w:r>
          </w:p>
        </w:tc>
        <w:tc>
          <w:tcPr>
            <w:tcW w:type="dxa" w:w="3528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=DAY(A3)</w:t>
            </w:r>
          </w:p>
        </w:tc>
        <w:tc>
          <w:tcPr>
            <w:tcW w:type="dxa" w:w="1440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30</w:t>
            </w:r>
          </w:p>
        </w:tc>
      </w:tr>
    </w:tbl>
    <w:p>
      <w:pPr>
        <w:spacing w:after="2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xtract_d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[그림 3] A3 날짜를 기준으로 연·월·일 추출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4ED"/>
          </w:tcPr>
          <w:p>
            <w:pPr>
              <w:spacing w:after="0"/>
            </w:pPr>
            <w:r/>
            <w:r>
              <w:rPr>
                <w:b/>
                <w:color w:val="107C41"/>
              </w:rPr>
              <w:t xml:space="preserve">쉬운 기억법  </w:t>
            </w:r>
            <w:r>
              <w:t>함수 이름 그대로 읽으면 됩니다. YEAR=연도, MONTH=월, DAY=일.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4. 시간에서 시·분·초 꺼내기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232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함수</w:t>
            </w:r>
          </w:p>
        </w:tc>
        <w:tc>
          <w:tcPr>
            <w:tcW w:type="dxa" w:w="2232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84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예: A3=14:25:36</w:t>
            </w:r>
          </w:p>
        </w:tc>
        <w:tc>
          <w:tcPr>
            <w:tcW w:type="dxa" w:w="1440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2232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HOUR(시간)</w:t>
            </w:r>
          </w:p>
        </w:tc>
        <w:tc>
          <w:tcPr>
            <w:tcW w:type="dxa" w:w="2232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시 추출</w:t>
            </w:r>
          </w:p>
        </w:tc>
        <w:tc>
          <w:tcPr>
            <w:tcW w:type="dxa" w:w="3384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=HOUR(A3)</w:t>
            </w:r>
          </w:p>
        </w:tc>
        <w:tc>
          <w:tcPr>
            <w:tcW w:type="dxa" w:w="1440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14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MINUTE(시간)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분 추출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=MINUTE(A3)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25</w:t>
            </w:r>
          </w:p>
        </w:tc>
      </w:tr>
      <w:tr>
        <w:tc>
          <w:tcPr>
            <w:tcW w:type="dxa" w:w="2232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SECOND(시간)</w:t>
            </w:r>
          </w:p>
        </w:tc>
        <w:tc>
          <w:tcPr>
            <w:tcW w:type="dxa" w:w="2232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초 추출</w:t>
            </w:r>
          </w:p>
        </w:tc>
        <w:tc>
          <w:tcPr>
            <w:tcW w:type="dxa" w:w="3384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=SECOND(A3)</w:t>
            </w:r>
          </w:p>
        </w:tc>
        <w:tc>
          <w:tcPr>
            <w:tcW w:type="dxa" w:w="1440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36</w:t>
            </w:r>
          </w:p>
        </w:tc>
      </w:tr>
    </w:tbl>
    <w:p>
      <w:pPr>
        <w:spacing w:after="2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xtract_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[그림 4] 기준 시간에서 시·분·초 추출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F"/>
          </w:tcPr>
          <w:p>
            <w:pPr>
              <w:spacing w:after="0"/>
            </w:pPr>
            <w:r/>
            <w:r>
              <w:rPr>
                <w:b/>
                <w:color w:val="107C41"/>
              </w:rPr>
              <w:t xml:space="preserve">주의  </w:t>
            </w:r>
            <w:r>
              <w:t>오후 2시 25분은 24시간 형식에서 14:25입니다. 따라서 HOUR 결과는 14입니다.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5. DATE와 TIME으로 다시 조립하기</w:t>
      </w:r>
    </w:p>
    <w:p>
      <w:pPr>
        <w:pStyle w:val="Heading1"/>
      </w:pPr>
      <w:r>
        <w:t>DATE(연, 월, 일)</w:t>
      </w:r>
    </w:p>
    <w:p>
      <w:r>
        <w:t>각 셀에 흩어진 연·월·일 숫자를 ‘진짜 날짜 값’ 하나로 만듭니다.</w:t>
      </w:r>
    </w:p>
    <w:p>
      <w:r>
        <w:t>A3=2026, B3=8, C3=15라면  =DATE(A3,B3,C3)</w:t>
      </w:r>
    </w:p>
    <w:p>
      <w:pPr>
        <w:pStyle w:val="Heading1"/>
      </w:pPr>
      <w:r>
        <w:t>TIME(시, 분, 초)</w:t>
      </w:r>
    </w:p>
    <w:p>
      <w:r>
        <w:t>각 셀에 흩어진 시·분·초 숫자를 ‘진짜 시간 값’ 하나로 만듭니다.</w:t>
      </w:r>
    </w:p>
    <w:p>
      <w:r>
        <w:t>A7=14, B7=30, C7=0이라면  =TIME(A7,B7,C7)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te_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[그림 5] DATE 함수로 연·월·일 조립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F"/>
          </w:tcPr>
          <w:p>
            <w:pPr>
              <w:spacing w:after="0"/>
            </w:pPr>
            <w:r/>
            <w:r>
              <w:rPr>
                <w:b/>
                <w:color w:val="107C41"/>
              </w:rPr>
              <w:t xml:space="preserve">시험 함정  </w:t>
            </w:r>
            <w:r>
              <w:t>DATE의 순서는 연-월-일, TIME의 순서는 시-분-초입니다. 순서를 바꾸면 엉뚱한 결과가 나옵니다.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6. WEEKDAY로 요일 번호 구하기</w:t>
      </w:r>
    </w:p>
    <w:p>
      <w:r>
        <w:t>WEEKDAY는 ‘월요일’이라는 글자를 바로 주는 함수가 아닙니다. 먼저 요일을 숫자로 바꿉니다.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72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return_type</w:t>
            </w:r>
          </w:p>
        </w:tc>
        <w:tc>
          <w:tcPr>
            <w:tcW w:type="dxa" w:w="2232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번호 시작</w:t>
            </w:r>
          </w:p>
        </w:tc>
        <w:tc>
          <w:tcPr>
            <w:tcW w:type="dxa" w:w="5544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요일 번호</w:t>
            </w:r>
          </w:p>
        </w:tc>
      </w:tr>
      <w:tr>
        <w:tc>
          <w:tcPr>
            <w:tcW w:type="dxa" w:w="1872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1 또는 생략</w:t>
            </w:r>
          </w:p>
        </w:tc>
        <w:tc>
          <w:tcPr>
            <w:tcW w:type="dxa" w:w="2232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일요일=1</w:t>
            </w:r>
          </w:p>
        </w:tc>
        <w:tc>
          <w:tcPr>
            <w:tcW w:type="dxa" w:w="5544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일1 월2 화3 수4 목5 금6 토7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월요일=1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월1 화2 수3 목4 금5 토6 일7</w:t>
            </w:r>
          </w:p>
        </w:tc>
      </w:tr>
      <w:tr>
        <w:tc>
          <w:tcPr>
            <w:tcW w:type="dxa" w:w="1872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2232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월요일=0</w:t>
            </w:r>
          </w:p>
        </w:tc>
        <w:tc>
          <w:tcPr>
            <w:tcW w:type="dxa" w:w="5544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월0 화1 수2 목3 금4 토5 일6</w:t>
            </w:r>
          </w:p>
        </w:tc>
      </w:tr>
    </w:tbl>
    <w:p>
      <w:pPr>
        <w:spacing w:after="2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weekda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[그림 6] WEEKDAY(A3,1)로 요일 번호 구하기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F"/>
          </w:tcPr>
          <w:p>
            <w:pPr>
              <w:spacing w:after="0"/>
            </w:pPr>
            <w:r/>
            <w:r>
              <w:rPr>
                <w:b/>
                <w:color w:val="107C41"/>
              </w:rPr>
              <w:t xml:space="preserve">컴활 시험에서 자주 쓰는 형태  </w:t>
            </w:r>
            <w:r>
              <w:t>=WEEKDAY(날짜,1)과 CHOOSE를 결합하는 문제가 자주 출제됩니다.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7. 요일 번호를 ‘목요일’로 바꾸기</w:t>
      </w:r>
    </w:p>
    <w:p>
      <w:r>
        <w:t>CHOOSE는 번호에 맞는 글자를 골라 줍니다. 안쪽 WEEKDAY가 번호를 만들고, 바깥쪽 CHOOSE가 요일 글자를 선택합니다.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00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계산 순서</w:t>
            </w:r>
          </w:p>
        </w:tc>
        <w:tc>
          <w:tcPr>
            <w:tcW w:type="dxa" w:w="5616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수식 일부</w:t>
            </w:r>
          </w:p>
        </w:tc>
        <w:tc>
          <w:tcPr>
            <w:tcW w:type="dxa" w:w="2232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2026-07-30의 결과</w:t>
            </w:r>
          </w:p>
        </w:tc>
      </w:tr>
      <w:tr>
        <w:tc>
          <w:tcPr>
            <w:tcW w:type="dxa" w:w="1800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① 안쪽 함수</w:t>
            </w:r>
          </w:p>
        </w:tc>
        <w:tc>
          <w:tcPr>
            <w:tcW w:type="dxa" w:w="5616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WEEKDAY(A3,1)</w:t>
            </w:r>
          </w:p>
        </w:tc>
        <w:tc>
          <w:tcPr>
            <w:tcW w:type="dxa" w:w="2232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5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② 바깥 함수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CHOOSE(5,"일","월","화","수","목","금","토")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목</w:t>
            </w:r>
          </w:p>
        </w:tc>
      </w:tr>
      <w:tr>
        <w:tc>
          <w:tcPr>
            <w:tcW w:type="dxa" w:w="1800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③ 글자 붙이기</w:t>
            </w:r>
          </w:p>
        </w:tc>
        <w:tc>
          <w:tcPr>
            <w:tcW w:type="dxa" w:w="5616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… &amp; "요일"</w:t>
            </w:r>
          </w:p>
        </w:tc>
        <w:tc>
          <w:tcPr>
            <w:tcW w:type="dxa" w:w="2232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목요일</w:t>
            </w:r>
          </w:p>
        </w:tc>
      </w:tr>
    </w:tbl>
    <w:p>
      <w:pPr>
        <w:spacing w:after="20"/>
      </w:pPr>
    </w:p>
    <w:p>
      <w:r>
        <w:t>완성 수식: =CHOOSE(WEEKDAY(A3,1),"일","월","화","수","목","금","토")&amp;"요일"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x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[그림 7] 컴활 시험형 CHOOSE+WEEKDAY 수식</w:t>
      </w:r>
    </w:p>
    <w:p>
      <w:r>
        <w:br w:type="page"/>
      </w:r>
    </w:p>
    <w:p>
      <w:pPr>
        <w:pStyle w:val="Title"/>
      </w:pPr>
      <w:r>
        <w:t>8. 수식을 여러 행에 복사하기</w:t>
      </w:r>
    </w:p>
    <w:p>
      <w:r>
        <w:t>첫 번째 행의 수식을 완성한 뒤 채우기 핸들을 아래로 드래그하면 A3가 A4, A5처럼 자동으로 바뀝니다.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ill_hand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[그림 8] 선택 셀 오른쪽 아래의 채우기 핸들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096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복사 전</w:t>
            </w:r>
          </w:p>
        </w:tc>
        <w:tc>
          <w:tcPr>
            <w:tcW w:type="dxa" w:w="3096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한 칸 아래로 복사</w:t>
            </w:r>
          </w:p>
        </w:tc>
        <w:tc>
          <w:tcPr>
            <w:tcW w:type="dxa" w:w="3096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두 칸 아래로 복사</w:t>
            </w:r>
          </w:p>
        </w:tc>
      </w:tr>
      <w:tr>
        <w:tc>
          <w:tcPr>
            <w:tcW w:type="dxa" w:w="3096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=YEAR(A3)</w:t>
            </w:r>
          </w:p>
        </w:tc>
        <w:tc>
          <w:tcPr>
            <w:tcW w:type="dxa" w:w="3096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=YEAR(A4)</w:t>
            </w:r>
          </w:p>
        </w:tc>
        <w:tc>
          <w:tcPr>
            <w:tcW w:type="dxa" w:w="3096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=YEAR(A5)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4ED"/>
          </w:tcPr>
          <w:p>
            <w:pPr>
              <w:spacing w:after="0"/>
            </w:pPr>
            <w:r/>
            <w:r>
              <w:rPr>
                <w:b/>
                <w:color w:val="107C41"/>
              </w:rPr>
              <w:t xml:space="preserve">실전 팁  </w:t>
            </w:r>
            <w:r>
              <w:t>데이터가 길게 이어져 있으면 채우기 핸들을 더블클릭해도 아래쪽으로 자동 복사됩니다.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9. 따라 하기 실습</w:t>
      </w:r>
    </w:p>
    <w:p>
      <w:r>
        <w:t>다음 표를 엑셀에 직접 입력한 뒤, 빈칸에 수식을 작성하세요.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440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셀</w:t>
            </w:r>
          </w:p>
        </w:tc>
        <w:tc>
          <w:tcPr>
            <w:tcW w:type="dxa" w:w="3240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입력 내용</w:t>
            </w:r>
          </w:p>
        </w:tc>
        <w:tc>
          <w:tcPr>
            <w:tcW w:type="dxa" w:w="4752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해야 할 일</w:t>
            </w:r>
          </w:p>
        </w:tc>
      </w:tr>
      <w:tr>
        <w:tc>
          <w:tcPr>
            <w:tcW w:type="dxa" w:w="1440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A3</w:t>
            </w:r>
          </w:p>
        </w:tc>
        <w:tc>
          <w:tcPr>
            <w:tcW w:type="dxa" w:w="3240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2026-07-30</w:t>
            </w:r>
          </w:p>
        </w:tc>
        <w:tc>
          <w:tcPr>
            <w:tcW w:type="dxa" w:w="4752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기준 날짜 입력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B3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빈칸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연도 추출</w:t>
            </w:r>
          </w:p>
        </w:tc>
      </w:tr>
      <w:tr>
        <w:tc>
          <w:tcPr>
            <w:tcW w:type="dxa" w:w="1440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C3</w:t>
            </w:r>
          </w:p>
        </w:tc>
        <w:tc>
          <w:tcPr>
            <w:tcW w:type="dxa" w:w="3240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빈칸</w:t>
            </w:r>
          </w:p>
        </w:tc>
        <w:tc>
          <w:tcPr>
            <w:tcW w:type="dxa" w:w="4752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월 추출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D3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빈칸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일 추출</w:t>
            </w:r>
          </w:p>
        </w:tc>
      </w:tr>
      <w:tr>
        <w:tc>
          <w:tcPr>
            <w:tcW w:type="dxa" w:w="1440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A7</w:t>
            </w:r>
          </w:p>
        </w:tc>
        <w:tc>
          <w:tcPr>
            <w:tcW w:type="dxa" w:w="3240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14:25:36</w:t>
            </w:r>
          </w:p>
        </w:tc>
        <w:tc>
          <w:tcPr>
            <w:tcW w:type="dxa" w:w="4752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기준 시간 입력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B7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빈칸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시 추출</w:t>
            </w:r>
          </w:p>
        </w:tc>
      </w:tr>
      <w:tr>
        <w:tc>
          <w:tcPr>
            <w:tcW w:type="dxa" w:w="1440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C7</w:t>
            </w:r>
          </w:p>
        </w:tc>
        <w:tc>
          <w:tcPr>
            <w:tcW w:type="dxa" w:w="3240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빈칸</w:t>
            </w:r>
          </w:p>
        </w:tc>
        <w:tc>
          <w:tcPr>
            <w:tcW w:type="dxa" w:w="4752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분 추출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D7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빈칸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초 추출</w:t>
            </w:r>
          </w:p>
        </w:tc>
      </w:tr>
    </w:tbl>
    <w:p>
      <w:pPr>
        <w:spacing w:after="20"/>
      </w:pPr>
    </w:p>
    <w:p>
      <w:pPr>
        <w:pStyle w:val="Heading1"/>
      </w:pPr>
      <w:r>
        <w:t>정답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440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셀</w:t>
            </w:r>
          </w:p>
        </w:tc>
        <w:tc>
          <w:tcPr>
            <w:tcW w:type="dxa" w:w="4752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정답 수식</w:t>
            </w:r>
          </w:p>
        </w:tc>
        <w:tc>
          <w:tcPr>
            <w:tcW w:type="dxa" w:w="2088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1440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B3</w:t>
            </w:r>
          </w:p>
        </w:tc>
        <w:tc>
          <w:tcPr>
            <w:tcW w:type="dxa" w:w="4752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=YEAR(A3)</w:t>
            </w:r>
          </w:p>
        </w:tc>
        <w:tc>
          <w:tcPr>
            <w:tcW w:type="dxa" w:w="2088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2026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C3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=MONTH(A3)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7</w:t>
            </w:r>
          </w:p>
        </w:tc>
      </w:tr>
      <w:tr>
        <w:tc>
          <w:tcPr>
            <w:tcW w:type="dxa" w:w="1440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D3</w:t>
            </w:r>
          </w:p>
        </w:tc>
        <w:tc>
          <w:tcPr>
            <w:tcW w:type="dxa" w:w="4752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=DAY(A3)</w:t>
            </w:r>
          </w:p>
        </w:tc>
        <w:tc>
          <w:tcPr>
            <w:tcW w:type="dxa" w:w="2088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30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B7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=HOUR(A7)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14</w:t>
            </w:r>
          </w:p>
        </w:tc>
      </w:tr>
      <w:tr>
        <w:tc>
          <w:tcPr>
            <w:tcW w:type="dxa" w:w="1440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C7</w:t>
            </w:r>
          </w:p>
        </w:tc>
        <w:tc>
          <w:tcPr>
            <w:tcW w:type="dxa" w:w="4752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=MINUTE(A7)</w:t>
            </w:r>
          </w:p>
        </w:tc>
        <w:tc>
          <w:tcPr>
            <w:tcW w:type="dxa" w:w="2088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25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D7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=SECOND(A7)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36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10. 시험에 나오는 연습문제</w:t>
      </w:r>
    </w:p>
    <w:p>
      <w:r>
        <w:t>난이도 ★부터 시작합니다. 먼저 수식을 직접 적고, 뒤의 해설과 비교하세요.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152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문제</w:t>
            </w:r>
          </w:p>
        </w:tc>
        <w:tc>
          <w:tcPr>
            <w:tcW w:type="dxa" w:w="6048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요구 사항</w:t>
            </w:r>
          </w:p>
        </w:tc>
        <w:tc>
          <w:tcPr>
            <w:tcW w:type="dxa" w:w="2232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힌트</w:t>
            </w:r>
          </w:p>
        </w:tc>
      </w:tr>
      <w:tr>
        <w:tc>
          <w:tcPr>
            <w:tcW w:type="dxa" w:w="1152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1 ★</w:t>
            </w:r>
          </w:p>
        </w:tc>
        <w:tc>
          <w:tcPr>
            <w:tcW w:type="dxa" w:w="6048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A3의 날짜에서 연도만 구하시오.</w:t>
            </w:r>
          </w:p>
        </w:tc>
        <w:tc>
          <w:tcPr>
            <w:tcW w:type="dxa" w:w="2232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YEAR 사용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2 ★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A3의 날짜에서 월만 구하시오.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MONTH 사용</w:t>
            </w:r>
          </w:p>
        </w:tc>
      </w:tr>
      <w:tr>
        <w:tc>
          <w:tcPr>
            <w:tcW w:type="dxa" w:w="1152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3 ★</w:t>
            </w:r>
          </w:p>
        </w:tc>
        <w:tc>
          <w:tcPr>
            <w:tcW w:type="dxa" w:w="6048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B5의 시간에서 분만 구하시오.</w:t>
            </w:r>
          </w:p>
        </w:tc>
        <w:tc>
          <w:tcPr>
            <w:tcW w:type="dxa" w:w="2232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MINUTE 사용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4 ★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오늘 날짜를 표시하시오.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인수 없음</w:t>
            </w:r>
          </w:p>
        </w:tc>
      </w:tr>
      <w:tr>
        <w:tc>
          <w:tcPr>
            <w:tcW w:type="dxa" w:w="1152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5 ★</w:t>
            </w:r>
          </w:p>
        </w:tc>
        <w:tc>
          <w:tcPr>
            <w:tcW w:type="dxa" w:w="6048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현재 날짜와 시간을 표시하시오.</w:t>
            </w:r>
          </w:p>
        </w:tc>
        <w:tc>
          <w:tcPr>
            <w:tcW w:type="dxa" w:w="2232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TODAY와 구분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6 ★★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A3=2026, B3=12, C3=25를 날짜로 만드시오.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DATE의 순서</w:t>
            </w:r>
          </w:p>
        </w:tc>
      </w:tr>
      <w:tr>
        <w:tc>
          <w:tcPr>
            <w:tcW w:type="dxa" w:w="1152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7 ★★</w:t>
            </w:r>
          </w:p>
        </w:tc>
        <w:tc>
          <w:tcPr>
            <w:tcW w:type="dxa" w:w="6048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A7=9, B7=30, C7=0을 시간으로 만드시오.</w:t>
            </w:r>
          </w:p>
        </w:tc>
        <w:tc>
          <w:tcPr>
            <w:tcW w:type="dxa" w:w="2232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TIME의 순서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8 ★★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D3의 날짜 요일 번호를 일=1 방식으로 구하시오.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return_type=1</w:t>
            </w:r>
          </w:p>
        </w:tc>
      </w:tr>
      <w:tr>
        <w:tc>
          <w:tcPr>
            <w:tcW w:type="dxa" w:w="1152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9 ★★</w:t>
            </w:r>
          </w:p>
        </w:tc>
        <w:tc>
          <w:tcPr>
            <w:tcW w:type="dxa" w:w="6048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D3의 날짜를 ‘월,화,…’ 중 하나로 표시하시오.</w:t>
            </w:r>
          </w:p>
        </w:tc>
        <w:tc>
          <w:tcPr>
            <w:tcW w:type="dxa" w:w="2232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CHOOSE+WEEKDAY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10 ★★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D3의 날짜를 ‘월요일’처럼 표시하시오.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&amp;로 글자 붙이기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11. 연습문제 정답과 짧은 해설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936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6336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정답</w:t>
            </w:r>
          </w:p>
        </w:tc>
        <w:tc>
          <w:tcPr>
            <w:tcW w:type="dxa" w:w="2160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해설</w:t>
            </w:r>
          </w:p>
        </w:tc>
      </w:tr>
      <w:tr>
        <w:tc>
          <w:tcPr>
            <w:tcW w:type="dxa" w:w="936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6336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=YEAR(A3)</w:t>
            </w:r>
          </w:p>
        </w:tc>
        <w:tc>
          <w:tcPr>
            <w:tcW w:type="dxa" w:w="2160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날짜에서 연도만 꺼냅니다.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=MONTH(A3)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날짜에서 월만 꺼냅니다.</w:t>
            </w:r>
          </w:p>
        </w:tc>
      </w:tr>
      <w:tr>
        <w:tc>
          <w:tcPr>
            <w:tcW w:type="dxa" w:w="936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6336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=MINUTE(B5)</w:t>
            </w:r>
          </w:p>
        </w:tc>
        <w:tc>
          <w:tcPr>
            <w:tcW w:type="dxa" w:w="2160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시간에서 분만 꺼냅니다.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=TODAY()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괄호 안은 비워 둡니다.</w:t>
            </w:r>
          </w:p>
        </w:tc>
      </w:tr>
      <w:tr>
        <w:tc>
          <w:tcPr>
            <w:tcW w:type="dxa" w:w="936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6336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=NOW()</w:t>
            </w:r>
          </w:p>
        </w:tc>
        <w:tc>
          <w:tcPr>
            <w:tcW w:type="dxa" w:w="2160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날짜와 시간을 함께 표시합니다.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=DATE(A3,B3,C3)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연, 월, 일 순서입니다.</w:t>
            </w:r>
          </w:p>
        </w:tc>
      </w:tr>
      <w:tr>
        <w:tc>
          <w:tcPr>
            <w:tcW w:type="dxa" w:w="936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7</w:t>
            </w:r>
          </w:p>
        </w:tc>
        <w:tc>
          <w:tcPr>
            <w:tcW w:type="dxa" w:w="6336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=TIME(A7,B7,C7)</w:t>
            </w:r>
          </w:p>
        </w:tc>
        <w:tc>
          <w:tcPr>
            <w:tcW w:type="dxa" w:w="2160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시, 분, 초 순서입니다.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=WEEKDAY(D3,1)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일요일이 1, 토요일이 7입니다.</w:t>
            </w:r>
          </w:p>
        </w:tc>
      </w:tr>
      <w:tr>
        <w:tc>
          <w:tcPr>
            <w:tcW w:type="dxa" w:w="936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9</w:t>
            </w:r>
          </w:p>
        </w:tc>
        <w:tc>
          <w:tcPr>
            <w:tcW w:type="dxa" w:w="6336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=CHOOSE(WEEKDAY(D3,1),"일","월","화","수","목","금","토")</w:t>
            </w:r>
          </w:p>
        </w:tc>
        <w:tc>
          <w:tcPr>
            <w:tcW w:type="dxa" w:w="2160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요일 번호와 글자 순서가 맞아야 합니다.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10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=CHOOSE(WEEKDAY(D3,1),"일","월","화","수","목","금","토")&amp;"요일"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&amp;로 ‘요일’을 붙입니다.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12. 오류가 날 때 확인표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88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증상</w:t>
            </w:r>
          </w:p>
        </w:tc>
        <w:tc>
          <w:tcPr>
            <w:tcW w:type="dxa" w:w="3600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원인</w:t>
            </w:r>
          </w:p>
        </w:tc>
        <w:tc>
          <w:tcPr>
            <w:tcW w:type="dxa" w:w="3816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해결</w:t>
            </w:r>
          </w:p>
        </w:tc>
      </w:tr>
      <w:tr>
        <w:tc>
          <w:tcPr>
            <w:tcW w:type="dxa" w:w="2088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수식이 그대로 보임</w:t>
            </w:r>
          </w:p>
        </w:tc>
        <w:tc>
          <w:tcPr>
            <w:tcW w:type="dxa" w:w="3600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셀 서식이 텍스트이거나 앞에 '가 있음</w:t>
            </w:r>
          </w:p>
        </w:tc>
        <w:tc>
          <w:tcPr>
            <w:tcW w:type="dxa" w:w="3816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셀 서식을 일반으로 바꾸고 수식을 다시 입력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##### 표시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열 너비가 좁음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열 머리글 경계를 더블클릭하거나 넓히기</w:t>
            </w:r>
          </w:p>
        </w:tc>
      </w:tr>
      <w:tr>
        <w:tc>
          <w:tcPr>
            <w:tcW w:type="dxa" w:w="2088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46249 같은 숫자</w:t>
            </w:r>
          </w:p>
        </w:tc>
        <w:tc>
          <w:tcPr>
            <w:tcW w:type="dxa" w:w="3600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날짜 표시 형식이 아님</w:t>
            </w:r>
          </w:p>
        </w:tc>
        <w:tc>
          <w:tcPr>
            <w:tcW w:type="dxa" w:w="3816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홈 → 표시 형식 → 간단한 날짜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#VALUE!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날짜처럼 보이지만 실제로는 잘못된 텍스트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날짜를 2026-07-30 형식으로 다시 입력</w:t>
            </w:r>
          </w:p>
        </w:tc>
      </w:tr>
      <w:tr>
        <w:tc>
          <w:tcPr>
            <w:tcW w:type="dxa" w:w="2088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요일이 하나씩 밀림</w:t>
            </w:r>
          </w:p>
        </w:tc>
        <w:tc>
          <w:tcPr>
            <w:tcW w:type="dxa" w:w="3600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WEEKDAY 옵션과 CHOOSE 순서가 다름</w:t>
            </w:r>
          </w:p>
        </w:tc>
        <w:tc>
          <w:tcPr>
            <w:tcW w:type="dxa" w:w="3816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옵션 1이면 일,월,화,수,목,금,토 순서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TODAY 결과가 안 바뀜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계산 옵션 또는 파일 재계산 문제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수식 탭 → 계산 옵션 → 자동 확인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F"/>
          </w:tcPr>
          <w:p>
            <w:pPr>
              <w:spacing w:after="0"/>
            </w:pPr>
            <w:r/>
            <w:r>
              <w:rPr>
                <w:b/>
                <w:color w:val="107C41"/>
              </w:rPr>
              <w:t xml:space="preserve">마지막 점검  </w:t>
            </w:r>
            <w:r>
              <w:t>함수 철자, 괄호, 쉼표, 셀 주소를 차례로 확인하면 대부분의 오류를 찾을 수 있습니다.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13. 시험 직전 1분 암기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736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6696"/>
            <w:vAlign w:val="center"/>
            <w:shd w:fill="107C41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/>
                <w:color w:val="FFFFFF"/>
                <w:sz w:val="19"/>
              </w:rPr>
              <w:t>암기 문장</w:t>
            </w:r>
          </w:p>
        </w:tc>
      </w:tr>
      <w:tr>
        <w:tc>
          <w:tcPr>
            <w:tcW w:type="dxa" w:w="2736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TODAY / NOW</w:t>
            </w:r>
          </w:p>
        </w:tc>
        <w:tc>
          <w:tcPr>
            <w:tcW w:type="dxa" w:w="6696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TODAY는 날짜, NOW는 날짜+시간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YEAR / MONTH / DAY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날짜에서 연·월·일을 꺼낸다</w:t>
            </w:r>
          </w:p>
        </w:tc>
      </w:tr>
      <w:tr>
        <w:tc>
          <w:tcPr>
            <w:tcW w:type="dxa" w:w="2736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HOUR / MINUTE / SECOND</w:t>
            </w:r>
          </w:p>
        </w:tc>
        <w:tc>
          <w:tcPr>
            <w:tcW w:type="dxa" w:w="6696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시간에서 시·분·초를 꺼낸다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DATE / TIME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흩어진 숫자를 날짜·시간으로 조립한다</w:t>
            </w:r>
          </w:p>
        </w:tc>
      </w:tr>
      <w:tr>
        <w:tc>
          <w:tcPr>
            <w:tcW w:type="dxa" w:w="2736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WEEKDAY</w:t>
            </w:r>
          </w:p>
        </w:tc>
        <w:tc>
          <w:tcPr>
            <w:tcW w:type="dxa" w:w="6696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요일을 숫자로 바꾼다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CHOOSE+WEEKDAY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요일 숫자를 한글 요일로 바꾼다</w:t>
            </w:r>
          </w:p>
        </w:tc>
      </w:tr>
      <w:tr>
        <w:tc>
          <w:tcPr>
            <w:tcW w:type="dxa" w:w="2736"/>
            <w:vAlign w:val="center"/>
            <w:shd w:fill="F7FAF8"/>
          </w:tcPr>
          <w:p>
            <w:pPr>
              <w:spacing w:after="0"/>
              <w:jc w:val="center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표시 형식</w:t>
            </w:r>
          </w:p>
        </w:tc>
        <w:tc>
          <w:tcPr>
            <w:tcW w:type="dxa" w:w="6696"/>
            <w:vAlign w:val="center"/>
            <w:shd w:fill="F7FAF8"/>
          </w:tcPr>
          <w:p>
            <w:pPr>
              <w:spacing w:after="0"/>
              <w:jc w:val="left"/>
            </w:pPr>
            <w:r>
              <w:rPr>
                <w:rFonts w:ascii="Noto Sans KR" w:hAnsi="Noto Sans KR"/>
                <w:b w:val="0"/>
                <w:color w:val="222222"/>
                <w:sz w:val="18"/>
              </w:rPr>
              <w:t>숫자로 보이면 홈 → 간단한 날짜</w:t>
            </w:r>
          </w:p>
        </w:tc>
      </w:tr>
    </w:tbl>
    <w:p>
      <w:pPr>
        <w:spacing w:after="20"/>
      </w:pPr>
    </w:p>
    <w:p>
      <w:pPr>
        <w:pStyle w:val="Heading1"/>
      </w:pPr>
      <w:r>
        <w:t>최종 체크</w:t>
      </w:r>
    </w:p>
    <w:p>
      <w:pPr>
        <w:pStyle w:val="ListBullet"/>
      </w:pPr>
      <w:r>
        <w:t>□ 수식 앞에 =를 썼는가?</w:t>
      </w:r>
    </w:p>
    <w:p>
      <w:pPr>
        <w:pStyle w:val="ListBullet"/>
      </w:pPr>
      <w:r>
        <w:t>□ TODAY()와 NOW()의 괄호를 썼는가?</w:t>
      </w:r>
    </w:p>
    <w:p>
      <w:pPr>
        <w:pStyle w:val="ListBullet"/>
      </w:pPr>
      <w:r>
        <w:t>□ DATE는 연-월-일 순서인가?</w:t>
      </w:r>
    </w:p>
    <w:p>
      <w:pPr>
        <w:pStyle w:val="ListBullet"/>
      </w:pPr>
      <w:r>
        <w:t>□ TIME은 시-분-초 순서인가?</w:t>
      </w:r>
    </w:p>
    <w:p>
      <w:pPr>
        <w:pStyle w:val="ListBullet"/>
      </w:pPr>
      <w:r>
        <w:t>□ WEEKDAY 옵션과 요일 목록 순서가 맞는가?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4ED"/>
          </w:tcPr>
          <w:p>
            <w:pPr>
              <w:spacing w:after="0"/>
            </w:pPr>
            <w:r/>
            <w:r>
              <w:rPr>
                <w:b/>
                <w:color w:val="107C41"/>
              </w:rPr>
              <w:t xml:space="preserve">합격 포인트  </w:t>
            </w:r>
            <w:r>
              <w:t>함수 이름을 전부 외우는 것보다 ‘꺼내기 / 조립하기 / 요일 바꾸기’ 세 묶음으로 기억하면 훨씬 쉽습니다.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17"/>
      <w:footerReference w:type="default" r:id="rId18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/>
        <w:color w:val="787878"/>
        <w:sz w:val="16"/>
      </w:rPr>
      <w:t xml:space="preserve">초보자용 실습 교재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KR" w:hAnsi="Noto Sans KR"/>
        <w:color w:val="6E7872"/>
        <w:sz w:val="16"/>
      </w:rPr>
      <w:t>컴퓨터활용능력 2급 실기 | 날짜와 시간 함수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Noto Sans KR" w:hAnsi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KR" w:hAnsi="Noto Sans KR"/>
      <w:b/>
      <w:bCs/>
      <w:color w:val="107C4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KR" w:hAnsi="Noto Sans KR"/>
      <w:b/>
      <w:bCs/>
      <w:color w:val="173B2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KR" w:hAnsi="Noto Sans KR"/>
      <w:b/>
      <w:bCs/>
      <w:color w:val="107C4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KR" w:hAnsi="Noto Sans KR"/>
      <w:b/>
      <w:color w:val="173B2B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