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b/>
          <w:color w:val="1F4E78"/>
          <w:sz w:val="32"/>
        </w:rPr>
        <w:t>컴퓨터활용능력 2급 실기</w:t>
      </w:r>
    </w:p>
    <w:p>
      <w:pPr>
        <w:pStyle w:val="Title"/>
        <w:jc w:val="center"/>
      </w:pPr>
      <w:r>
        <w:rPr>
          <w:rFonts w:ascii="Noto Sans KR" w:hAnsi="Noto Sans KR"/>
        </w:rPr>
        <w:t>논리 함수</w:t>
      </w:r>
    </w:p>
    <w:p>
      <w:pPr>
        <w:jc w:val="center"/>
      </w:pPr>
      <w:r>
        <w:rPr>
          <w:color w:val="505050"/>
          <w:sz w:val="28"/>
        </w:rPr>
        <w:t>IF · AND · OR · 중첩 IF를 한 번에 이해하는 쉬운 교재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32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xcel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KR" w:hAnsi="Noto Sans KR" w:eastAsia="Noto Sans KR"/>
          <w:color w:val="5A5A5A"/>
          <w:sz w:val="17"/>
        </w:rPr>
        <w:t>미리 보기: 셀을 선택하고 수식 입력줄에 IF 함수를 입력한 화면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DDEB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학습 목표  조건을 읽고 → 알맞은 논리 함수를 고르고 → 수식을 직접 작성하여 아래로 복사할 수 있습니다.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color w:val="646464"/>
          <w:sz w:val="17"/>
        </w:rPr>
        <w:t>참고 강의: 기풍쌤 「1일차 02 논리 함수」(2026 컴활 2급 실기 기본서)</w:t>
      </w:r>
    </w:p>
    <w:p>
      <w:r>
        <w:br w:type="page"/>
      </w:r>
    </w:p>
    <w:p>
      <w:pPr>
        <w:pStyle w:val="Title"/>
      </w:pPr>
      <w:r>
        <w:t>이 교재는 이렇게 공부합니다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008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4896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할 일</w:t>
            </w:r>
          </w:p>
        </w:tc>
        <w:tc>
          <w:tcPr>
            <w:tcW w:type="dxa" w:w="3456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확인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노란색 상자에서 조건을 찾습니다.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무엇을 비교하는가?</w:t>
            </w:r>
          </w:p>
        </w:tc>
      </w:tr>
      <w:tr>
        <w:tc>
          <w:tcPr>
            <w:tcW w:type="dxa" w:w="1008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896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수식 구조를 소리 내어 읽습니다.</w:t>
            </w:r>
          </w:p>
        </w:tc>
        <w:tc>
          <w:tcPr>
            <w:tcW w:type="dxa" w:w="3456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조건 / 참 / 거짓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화면을 보고 같은 위치에 입력합니다.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셀 주소가 같은가?</w:t>
            </w:r>
          </w:p>
        </w:tc>
      </w:tr>
      <w:tr>
        <w:tc>
          <w:tcPr>
            <w:tcW w:type="dxa" w:w="1008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896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연습문제를 직접 풀고 정답과 비교합니다.</w:t>
            </w:r>
          </w:p>
        </w:tc>
        <w:tc>
          <w:tcPr>
            <w:tcW w:type="dxa" w:w="3456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따옴표·괄호 확인</w:t>
            </w:r>
          </w:p>
        </w:tc>
      </w:tr>
    </w:tbl>
    <w:p>
      <w:pPr>
        <w:spacing w:after="20"/>
      </w:pPr>
    </w:p>
    <w:p>
      <w:pPr>
        <w:pStyle w:val="Heading1"/>
      </w:pPr>
      <w:r>
        <w:t>목차</w:t>
      </w:r>
    </w:p>
    <w:p>
      <w:pPr>
        <w:pStyle w:val="ListBullet"/>
      </w:pPr>
      <w:r>
        <w:t>1. 논리 함수란?</w:t>
      </w:r>
    </w:p>
    <w:p>
      <w:pPr>
        <w:pStyle w:val="ListBullet"/>
      </w:pPr>
      <w:r>
        <w:t>2. IF 함수</w:t>
      </w:r>
    </w:p>
    <w:p>
      <w:pPr>
        <w:pStyle w:val="ListBullet"/>
      </w:pPr>
      <w:r>
        <w:t>3. IF + AND</w:t>
      </w:r>
    </w:p>
    <w:p>
      <w:pPr>
        <w:pStyle w:val="ListBullet"/>
      </w:pPr>
      <w:r>
        <w:t>4. IF + OR</w:t>
      </w:r>
    </w:p>
    <w:p>
      <w:pPr>
        <w:pStyle w:val="ListBullet"/>
      </w:pPr>
      <w:r>
        <w:t>5. 중첩 IF</w:t>
      </w:r>
    </w:p>
    <w:p>
      <w:pPr>
        <w:pStyle w:val="ListBullet"/>
      </w:pPr>
      <w:r>
        <w:t>6. 시험 문제 풀이 순서</w:t>
      </w:r>
    </w:p>
    <w:p>
      <w:pPr>
        <w:pStyle w:val="ListBullet"/>
      </w:pPr>
      <w:r>
        <w:t>7. 연습문제</w:t>
      </w:r>
    </w:p>
    <w:p>
      <w:pPr>
        <w:pStyle w:val="ListBullet"/>
      </w:pPr>
      <w:r>
        <w:t>8. 정답과 해설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FF2C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시험 핵심  논리 함수 문제는 어려운 계산이 아니라, 문제의 문장을 수식 문법으로 번역하는 문제입니다.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1. 논리 함수란?</w:t>
      </w:r>
    </w:p>
    <w:p>
      <w:r>
        <w:t>논리 함수는 질문을 하나 던지고, 그 질문의 답이 참(TRUE)인지 거짓(FALSE)인지 판단하는 함수입니다.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4320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일상 질문</w:t>
            </w:r>
          </w:p>
        </w:tc>
        <w:tc>
          <w:tcPr>
            <w:tcW w:type="dxa" w:w="2448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참(TRUE)</w:t>
            </w:r>
          </w:p>
        </w:tc>
        <w:tc>
          <w:tcPr>
            <w:tcW w:type="dxa" w:w="2448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거짓(FALSE)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점수가 60점 이상인가?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85점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52점</w:t>
            </w:r>
          </w:p>
        </w:tc>
      </w:tr>
      <w:tr>
        <w:tc>
          <w:tcPr>
            <w:tcW w:type="dxa" w:w="4320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필기와 실기가 모두 60점 이상인가?</w:t>
            </w:r>
          </w:p>
        </w:tc>
        <w:tc>
          <w:tcPr>
            <w:tcW w:type="dxa" w:w="2448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70점, 80점</w:t>
            </w:r>
          </w:p>
        </w:tc>
        <w:tc>
          <w:tcPr>
            <w:tcW w:type="dxa" w:w="2448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70점, 55점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필기 또는 실기 중 하나가 60점 미만인가?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70점, 55점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70점, 80점</w:t>
            </w:r>
          </w:p>
        </w:tc>
      </w:tr>
    </w:tbl>
    <w:p>
      <w:pPr>
        <w:spacing w:after="20"/>
      </w:pPr>
    </w:p>
    <w:p>
      <w:pPr>
        <w:pStyle w:val="Heading1"/>
      </w:pPr>
      <w:r>
        <w:t>비교 연산자부터 익히기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기호</w:t>
            </w:r>
          </w:p>
        </w:tc>
        <w:tc>
          <w:tcPr>
            <w:tcW w:type="dxa" w:w="2880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읽는 방법</w:t>
            </w:r>
          </w:p>
        </w:tc>
        <w:tc>
          <w:tcPr>
            <w:tcW w:type="dxa" w:w="4896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예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같다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B2=60</w:t>
            </w:r>
          </w:p>
        </w:tc>
      </w:tr>
      <w:tr>
        <w:tc>
          <w:tcPr>
            <w:tcW w:type="dxa" w:w="1440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&gt;</w:t>
            </w:r>
          </w:p>
        </w:tc>
        <w:tc>
          <w:tcPr>
            <w:tcW w:type="dxa" w:w="288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초과</w:t>
            </w:r>
          </w:p>
        </w:tc>
        <w:tc>
          <w:tcPr>
            <w:tcW w:type="dxa" w:w="4896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B2&gt;60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&gt;=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이상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B2&gt;=60</w:t>
            </w:r>
          </w:p>
        </w:tc>
      </w:tr>
      <w:tr>
        <w:tc>
          <w:tcPr>
            <w:tcW w:type="dxa" w:w="1440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&lt;</w:t>
            </w:r>
          </w:p>
        </w:tc>
        <w:tc>
          <w:tcPr>
            <w:tcW w:type="dxa" w:w="288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미만</w:t>
            </w:r>
          </w:p>
        </w:tc>
        <w:tc>
          <w:tcPr>
            <w:tcW w:type="dxa" w:w="4896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B2&lt;60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&lt;=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이하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B2&lt;=60</w:t>
            </w:r>
          </w:p>
        </w:tc>
      </w:tr>
      <w:tr>
        <w:tc>
          <w:tcPr>
            <w:tcW w:type="dxa" w:w="1440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&lt;&gt;</w:t>
            </w:r>
          </w:p>
        </w:tc>
        <w:tc>
          <w:tcPr>
            <w:tcW w:type="dxa" w:w="288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같지 않다</w:t>
            </w:r>
          </w:p>
        </w:tc>
        <w:tc>
          <w:tcPr>
            <w:tcW w:type="dxa" w:w="4896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B2&lt;&gt;60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CE4D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주의  &gt;=는 ‘이상’, &gt;는 ‘초과’입니다. 60점을 포함하는지 반드시 확인하세요.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2. IF 함수</w:t>
      </w:r>
    </w:p>
    <w:p>
      <w:r>
        <w:t>IF는 ‘만약 ~라면 A, 아니면 B’라고 판단합니다.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DDEB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기본 구조  =IF(조건, 참일 때 값, 거짓일 때 값)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16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부분</w:t>
            </w:r>
          </w:p>
        </w:tc>
        <w:tc>
          <w:tcPr>
            <w:tcW w:type="dxa" w:w="3600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600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예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조건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무엇을 검사할지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B2&gt;=60</w:t>
            </w:r>
          </w:p>
        </w:tc>
      </w:tr>
      <w:tr>
        <w:tc>
          <w:tcPr>
            <w:tcW w:type="dxa" w:w="2016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참일 때 값</w:t>
            </w:r>
          </w:p>
        </w:tc>
        <w:tc>
          <w:tcPr>
            <w:tcW w:type="dxa" w:w="360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조건이 맞을 때 표시할 값</w:t>
            </w:r>
          </w:p>
        </w:tc>
        <w:tc>
          <w:tcPr>
            <w:tcW w:type="dxa" w:w="360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"합격"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거짓일 때 값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조건이 틀릴 때 표시할 값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"불합격"</w:t>
            </w:r>
          </w:p>
        </w:tc>
      </w:tr>
    </w:tbl>
    <w:p>
      <w:pPr>
        <w:spacing w:after="20"/>
      </w:pPr>
    </w:p>
    <w:p>
      <w:r>
        <w:t>따라서 “B2가 60 이상이면 합격, 아니면 불합격”은 다음과 같습니다.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완성 수식  =IF(B2&gt;=60,"합격","불합격")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329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f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KR" w:hAnsi="Noto Sans KR" w:eastAsia="Noto Sans KR"/>
          <w:color w:val="5A5A5A"/>
          <w:sz w:val="17"/>
        </w:rPr>
        <w:t>그림 1. C2 셀에서 IF 함수로 합격 여부를 판정한 화면</w:t>
      </w:r>
    </w:p>
    <w:p>
      <w:r>
        <w:br w:type="page"/>
      </w:r>
    </w:p>
    <w:p>
      <w:pPr>
        <w:pStyle w:val="Title"/>
      </w:pPr>
      <w:r>
        <w:t>IF 수식 입력을 화면으로 따라 하기</w:t>
      </w:r>
    </w:p>
    <w:p>
      <w:pPr>
        <w:pStyle w:val="ListNumber"/>
      </w:pPr>
      <w:r>
        <w:t>결과를 표시할 C2 셀을 클릭합니다.</w:t>
      </w:r>
    </w:p>
    <w:p>
      <w:pPr>
        <w:pStyle w:val="ListNumber"/>
      </w:pPr>
      <w:r>
        <w:t>키보드로 =IF( 를 입력합니다.</w:t>
      </w:r>
    </w:p>
    <w:p>
      <w:pPr>
        <w:pStyle w:val="ListNumber"/>
      </w:pPr>
      <w:r>
        <w:t>조건 B2&gt;=60을 입력하고 쉼표(,)를 입력합니다.</w:t>
      </w:r>
    </w:p>
    <w:p>
      <w:pPr>
        <w:pStyle w:val="ListNumber"/>
      </w:pPr>
      <w:r>
        <w:t>참일 때 값 "합격", 거짓일 때 값 "불합격"을 입력합니다.</w:t>
      </w:r>
    </w:p>
    <w:p>
      <w:pPr>
        <w:pStyle w:val="ListNumber"/>
      </w:pPr>
      <w:r>
        <w:t>마지막 괄호를 닫고 Enter를 누릅니다.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329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xcel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KR" w:hAnsi="Noto Sans KR" w:eastAsia="Noto Sans KR"/>
          <w:color w:val="5A5A5A"/>
          <w:sz w:val="17"/>
        </w:rPr>
        <w:t>그림 2. 선택한 셀 주소(C2)와 수식 입력줄을 함께 확인합니다.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FF2C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글자 규칙  합격처럼 셀에 표시할 글자는 반드시 큰따옴표로 묶습니다. 숫자 100은 "100"이 아니라 100으로 씁니다.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함수 삽입 창으로 입력하는 방법</w:t>
      </w:r>
    </w:p>
    <w:p>
      <w:r>
        <w:t>수식을 직접 입력하기 어려우면 [수식] 탭의 [함수 삽입]을 사용할 수 있습니다. 시험에서는 직접 입력이 더 빠르지만, 처음 배울 때 구조를 확인하기 좋습니다.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329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nction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KR" w:hAnsi="Noto Sans KR" w:eastAsia="Noto Sans KR"/>
          <w:color w:val="5A5A5A"/>
          <w:sz w:val="17"/>
        </w:rPr>
        <w:t>그림 3. 수식 탭 → 함수 삽입 → 범주 ‘논리’ → IF 선택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DDEB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메뉴 경로  수식 탭 → 함수 삽입(fx) → 범주 선택: 논리 → IF → 확인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수식을 아래 행까지 복사하기</w:t>
      </w:r>
    </w:p>
    <w:p>
      <w:r>
        <w:t>첫 번째 행의 수식을 완성했다면 같은 수식을 다시 입력하지 않습니다. 선택 셀 오른쪽 아래의 작은 네모(채우기 핸들)를 아래로 끌어 복사합니다.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32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ill_hand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KR" w:hAnsi="Noto Sans KR" w:eastAsia="Noto Sans KR"/>
          <w:color w:val="5A5A5A"/>
          <w:sz w:val="17"/>
        </w:rPr>
        <w:t>그림 4. C2 셀 오른쪽 아래의 채우기 핸들을 아래로 드래그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4032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원래 수식</w:t>
            </w:r>
          </w:p>
        </w:tc>
        <w:tc>
          <w:tcPr>
            <w:tcW w:type="dxa" w:w="4032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아래로 복사된 수식</w:t>
            </w:r>
          </w:p>
        </w:tc>
        <w:tc>
          <w:tcPr>
            <w:tcW w:type="dxa" w:w="1440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바뀐 부분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=IF(B2&gt;=60,"합격","불합격")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=IF(B3&gt;=60,"합격","불합격")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B2 → B3</w:t>
            </w:r>
          </w:p>
        </w:tc>
      </w:tr>
      <w:tr>
        <w:tc>
          <w:tcPr>
            <w:tcW w:type="dxa" w:w="4032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=IF(B3&gt;=60,"합격","불합격")</w:t>
            </w:r>
          </w:p>
        </w:tc>
        <w:tc>
          <w:tcPr>
            <w:tcW w:type="dxa" w:w="4032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=IF(B4&gt;=60,"합격","불합격")</w:t>
            </w:r>
          </w:p>
        </w:tc>
        <w:tc>
          <w:tcPr>
            <w:tcW w:type="dxa" w:w="144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B3 → B4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3. IF + AND : 모든 조건을 만족</w:t>
      </w:r>
    </w:p>
    <w:p>
      <w:r>
        <w:t>AND는 ‘그리고’입니다. 조건이 여러 개일 때 모두 맞아야 TRUE가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DDEB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기본 구조  =IF(AND(조건1, 조건2), "참", "거짓")</w:t>
            </w:r>
          </w:p>
        </w:tc>
      </w:tr>
    </w:tbl>
    <w:p>
      <w:pPr>
        <w:spacing w:after="20"/>
      </w:pPr>
    </w:p>
    <w:p>
      <w:r>
        <w:t>예: 필기와 실기가 모두 60점 이상이면 합격, 아니면 불합격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완성 수식  =IF(AND(B2&gt;=60,C2&gt;=60),"합격","불합격")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329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nd_ex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KR" w:hAnsi="Noto Sans KR" w:eastAsia="Noto Sans KR"/>
          <w:color w:val="5A5A5A"/>
          <w:sz w:val="17"/>
        </w:rPr>
        <w:t>그림 5. 두 과목이 모두 60점 이상인지 AND로 검사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584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필기</w:t>
            </w:r>
          </w:p>
        </w:tc>
        <w:tc>
          <w:tcPr>
            <w:tcW w:type="dxa" w:w="1584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실기</w:t>
            </w:r>
          </w:p>
        </w:tc>
        <w:tc>
          <w:tcPr>
            <w:tcW w:type="dxa" w:w="2880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AND 결과</w:t>
            </w:r>
          </w:p>
        </w:tc>
        <w:tc>
          <w:tcPr>
            <w:tcW w:type="dxa" w:w="2880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최종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합격</w:t>
            </w:r>
          </w:p>
        </w:tc>
      </w:tr>
      <w:tr>
        <w:tc>
          <w:tcPr>
            <w:tcW w:type="dxa" w:w="1584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584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55</w:t>
            </w:r>
          </w:p>
        </w:tc>
        <w:tc>
          <w:tcPr>
            <w:tcW w:type="dxa" w:w="288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88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불합격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불합격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4. IF + OR : 하나만 만족해도</w:t>
      </w:r>
    </w:p>
    <w:p>
      <w:r>
        <w:t>OR는 ‘또는’입니다. 여러 조건 중 하나만 맞아도 TRUE가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DDEB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기본 구조  =IF(OR(조건1, 조건2), "참", "거짓")</w:t>
            </w:r>
          </w:p>
        </w:tc>
      </w:tr>
    </w:tbl>
    <w:p>
      <w:pPr>
        <w:spacing w:after="20"/>
      </w:pPr>
    </w:p>
    <w:p>
      <w:r>
        <w:t>예: 필기 또는 실기 중 하나라도 60점 미만이면 재시험, 아니면 통과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완성 수식  =IF(OR(B2&lt;60,C2&lt;60),"재시험","통과")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329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r_exam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KR" w:hAnsi="Noto Sans KR" w:eastAsia="Noto Sans KR"/>
          <w:color w:val="5A5A5A"/>
          <w:sz w:val="17"/>
        </w:rPr>
        <w:t>그림 6. 두 과목 중 한 과목이라도 60점 미만인지 OR로 검사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584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필기</w:t>
            </w:r>
          </w:p>
        </w:tc>
        <w:tc>
          <w:tcPr>
            <w:tcW w:type="dxa" w:w="1584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실기</w:t>
            </w:r>
          </w:p>
        </w:tc>
        <w:tc>
          <w:tcPr>
            <w:tcW w:type="dxa" w:w="2880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OR 결과</w:t>
            </w:r>
          </w:p>
        </w:tc>
        <w:tc>
          <w:tcPr>
            <w:tcW w:type="dxa" w:w="2880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최종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584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584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55</w:t>
            </w:r>
          </w:p>
        </w:tc>
        <w:tc>
          <w:tcPr>
            <w:tcW w:type="dxa" w:w="288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88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재시험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재시험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AND와 OR, 딱 이렇게 구분합니다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4032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문제 속 표현</w:t>
            </w:r>
          </w:p>
        </w:tc>
        <w:tc>
          <w:tcPr>
            <w:tcW w:type="dxa" w:w="1728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선택 함수</w:t>
            </w:r>
          </w:p>
        </w:tc>
        <w:tc>
          <w:tcPr>
            <w:tcW w:type="dxa" w:w="3456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기억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모두, 전부, ~이고, 동시에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모든 조건이 맞아야 함</w:t>
            </w:r>
          </w:p>
        </w:tc>
      </w:tr>
      <w:tr>
        <w:tc>
          <w:tcPr>
            <w:tcW w:type="dxa" w:w="4032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하나라도, 어느 하나, ~이거나, 또는</w:t>
            </w:r>
          </w:p>
        </w:tc>
        <w:tc>
          <w:tcPr>
            <w:tcW w:type="dxa" w:w="1728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OR</w:t>
            </w:r>
          </w:p>
        </w:tc>
        <w:tc>
          <w:tcPr>
            <w:tcW w:type="dxa" w:w="3456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한 조건만 맞아도 됨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FF2C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빠른 판단  ‘모두’가 보이면 AND, ‘하나라도’가 보이면 OR를 먼저 떠올립니다.</w:t>
            </w:r>
          </w:p>
        </w:tc>
      </w:tr>
    </w:tbl>
    <w:p>
      <w:pPr>
        <w:spacing w:after="20"/>
      </w:pPr>
    </w:p>
    <w:p>
      <w:pPr>
        <w:pStyle w:val="Heading1"/>
      </w:pPr>
      <w:r>
        <w:t>미니 확인 문제</w:t>
      </w:r>
    </w:p>
    <w:p>
      <w:pPr>
        <w:pStyle w:val="ListBullet"/>
      </w:pPr>
      <w:r>
        <w:t>국어와 영어가 모두 70점 이상이면 합격 → AND / OR 중 무엇인가?</w:t>
      </w:r>
    </w:p>
    <w:p>
      <w:pPr>
        <w:pStyle w:val="ListBullet"/>
      </w:pPr>
      <w:r>
        <w:t>지각 또는 결석이 하나라도 있으면 경고 → AND / OR 중 무엇인가?</w:t>
      </w:r>
    </w:p>
    <w:p>
      <w:pPr>
        <w:pStyle w:val="ListBullet"/>
      </w:pPr>
      <w:r>
        <w:t>필기 60점 이상이고 실기 60점 이상 → AND / OR 중 무엇인가?</w:t>
      </w:r>
    </w:p>
    <w:p>
      <w:r>
        <w:t>정답: 1 AND, 2 OR, 3 AND</w:t>
      </w:r>
    </w:p>
    <w:p>
      <w:r>
        <w:br w:type="page"/>
      </w:r>
    </w:p>
    <w:p>
      <w:pPr>
        <w:pStyle w:val="Title"/>
      </w:pPr>
      <w:r>
        <w:t>5. 중첩 IF : 결과가 세 가지 이상</w:t>
      </w:r>
    </w:p>
    <w:p>
      <w:r>
        <w:t>중첩 IF는 IF 함수의 ‘거짓일 때 값’ 자리에 또 다른 IF를 넣는 방법입니다.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FF2C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판정 순서  90점 이상 A → 아니면 80점 이상 B → 아니면 70점 이상 C → 나머지 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완성 수식  =IF(B2&gt;=90,"A",IF(B2&gt;=80,"B",IF(B2&gt;=70,"C","D")))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329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ested_i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KR" w:hAnsi="Noto Sans KR" w:eastAsia="Noto Sans KR"/>
          <w:color w:val="5A5A5A"/>
          <w:sz w:val="17"/>
        </w:rPr>
        <w:t>그림 7. 큰 점수부터 차례로 검사하는 중첩 IF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CE4D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왜 큰 값부터?  83점은 70점 이상이기도 합니다. 70부터 검사하면 바로 C가 되어 버리므로 90 → 80 → 70 순서로 검사합니다.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텍스트를 조건으로 비교하기</w:t>
      </w:r>
    </w:p>
    <w:p>
      <w:r>
        <w:t>셀의 내용이 숫자가 아니라 글자라면, 조건 속 글자도 큰따옴표로 묶습니다.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예제  =IF(B2="출석","응시 가능","응시 불가")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329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xt_cond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KR" w:hAnsi="Noto Sans KR" w:eastAsia="Noto Sans KR"/>
          <w:color w:val="5A5A5A"/>
          <w:sz w:val="17"/>
        </w:rPr>
        <w:t>그림 8. B2 셀의 글자가 ‘출석’인지 비교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16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비교 대상</w:t>
            </w:r>
          </w:p>
        </w:tc>
        <w:tc>
          <w:tcPr>
            <w:tcW w:type="dxa" w:w="3312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올바른 조건</w:t>
            </w:r>
          </w:p>
        </w:tc>
        <w:tc>
          <w:tcPr>
            <w:tcW w:type="dxa" w:w="4176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숫자 60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B2&gt;=60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숫자는 따옴표 없음</w:t>
            </w:r>
          </w:p>
        </w:tc>
      </w:tr>
      <w:tr>
        <w:tc>
          <w:tcPr>
            <w:tcW w:type="dxa" w:w="2016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글자 출석</w:t>
            </w:r>
          </w:p>
        </w:tc>
        <w:tc>
          <w:tcPr>
            <w:tcW w:type="dxa" w:w="3312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B2="출석"</w:t>
            </w:r>
          </w:p>
        </w:tc>
        <w:tc>
          <w:tcPr>
            <w:tcW w:type="dxa" w:w="4176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글자는 큰따옴표 사용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빈 셀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B2=""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빈 글자 두 개로 비교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6. 시험 문제 풀이 순서</w:t>
      </w:r>
    </w:p>
    <w:p>
      <w:pPr>
        <w:pStyle w:val="ListNumber"/>
      </w:pPr>
      <w:r>
        <w:t>결과를 입력할 셀을 먼저 확인합니다.</w:t>
      </w:r>
    </w:p>
    <w:p>
      <w:pPr>
        <w:pStyle w:val="ListNumber"/>
      </w:pPr>
      <w:r>
        <w:t>문장에서 조건을 밑줄 칩니다. 예: ‘60점 이상’.</w:t>
      </w:r>
    </w:p>
    <w:p>
      <w:pPr>
        <w:pStyle w:val="ListNumber"/>
      </w:pPr>
      <w:r>
        <w:t>결과가 두 개인지, 세 개 이상인지 확인합니다.</w:t>
      </w:r>
    </w:p>
    <w:p>
      <w:pPr>
        <w:pStyle w:val="ListNumber"/>
      </w:pPr>
      <w:r>
        <w:t>‘모두’면 AND, ‘하나라도’면 OR를 선택합니다.</w:t>
      </w:r>
    </w:p>
    <w:p>
      <w:pPr>
        <w:pStyle w:val="ListNumber"/>
      </w:pPr>
      <w:r>
        <w:t>셀 주소를 수식에 넣고, 글자는 큰따옴표로 묶습니다.</w:t>
      </w:r>
    </w:p>
    <w:p>
      <w:pPr>
        <w:pStyle w:val="ListNumber"/>
      </w:pPr>
      <w:r>
        <w:t>괄호를 닫고 Enter를 누른 뒤 채우기 핸들로 복사합니다.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DDEB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시험용 해석 틀  [조건]이면 [참 결과], 아니면 [거짓 결과] → =IF(조건, 참, 거짓)</w:t>
            </w:r>
          </w:p>
        </w:tc>
      </w:tr>
    </w:tbl>
    <w:p>
      <w:pPr>
        <w:spacing w:after="20"/>
      </w:pPr>
    </w:p>
    <w:p>
      <w:pPr>
        <w:pStyle w:val="Heading1"/>
      </w:pPr>
      <w:r>
        <w:t>문장 번역 연습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5184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문제 문장</w:t>
            </w:r>
          </w:p>
        </w:tc>
        <w:tc>
          <w:tcPr>
            <w:tcW w:type="dxa" w:w="4032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수식 조각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점수가 80점 이상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B2&gt;=80</w:t>
            </w:r>
          </w:p>
        </w:tc>
      </w:tr>
      <w:tr>
        <w:tc>
          <w:tcPr>
            <w:tcW w:type="dxa" w:w="5184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필기와 실기가 모두 60점 이상</w:t>
            </w:r>
          </w:p>
        </w:tc>
        <w:tc>
          <w:tcPr>
            <w:tcW w:type="dxa" w:w="4032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AND(B2&gt;=60,C2&gt;=60)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결석 또는 지각이 하나라도 있음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OR(B2="결석",B2="지각")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자주 틀리는 부분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3329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rr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KR" w:hAnsi="Noto Sans KR" w:eastAsia="Noto Sans KR"/>
          <w:color w:val="5A5A5A"/>
          <w:sz w:val="17"/>
        </w:rPr>
        <w:t>그림 9. 시험에서 자주 발생하는 세 가지 수식 오류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024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실수</w:t>
            </w:r>
          </w:p>
        </w:tc>
        <w:tc>
          <w:tcPr>
            <w:tcW w:type="dxa" w:w="2880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잘못</w:t>
            </w:r>
          </w:p>
        </w:tc>
        <w:tc>
          <w:tcPr>
            <w:tcW w:type="dxa" w:w="3312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올바름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글자에 따옴표 누락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합격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"합격"</w:t>
            </w:r>
          </w:p>
        </w:tc>
      </w:tr>
      <w:tr>
        <w:tc>
          <w:tcPr>
            <w:tcW w:type="dxa" w:w="3024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이상 기호 순서</w:t>
            </w:r>
          </w:p>
        </w:tc>
        <w:tc>
          <w:tcPr>
            <w:tcW w:type="dxa" w:w="288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=&gt;</w:t>
            </w:r>
          </w:p>
        </w:tc>
        <w:tc>
          <w:tcPr>
            <w:tcW w:type="dxa" w:w="3312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&gt;=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같다를 두 번 입력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==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</w:t>
            </w:r>
          </w:p>
        </w:tc>
      </w:tr>
      <w:tr>
        <w:tc>
          <w:tcPr>
            <w:tcW w:type="dxa" w:w="3024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함수 괄호 부족</w:t>
            </w:r>
          </w:p>
        </w:tc>
        <w:tc>
          <w:tcPr>
            <w:tcW w:type="dxa" w:w="288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IF(AND(...),...)</w:t>
            </w:r>
          </w:p>
        </w:tc>
        <w:tc>
          <w:tcPr>
            <w:tcW w:type="dxa" w:w="3312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열린 괄호 수만큼 닫기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AND/OR 혼동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‘모두’에 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‘모두’에는 AND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7. 쉬운 연습문제</w:t>
      </w:r>
    </w:p>
    <w:p>
      <w:pPr>
        <w:pStyle w:val="Heading1"/>
      </w:pPr>
      <w:r>
        <w:t>문제 1 - IF 기본</w:t>
      </w:r>
    </w:p>
    <w:p>
      <w:r>
        <w:t>B2의 판매량이 100 이상이면 ‘우수’, 아니면 ‘보통’을 C2에 표시하시오.</w:t>
      </w:r>
    </w:p>
    <w:p>
      <w:r>
        <w:t>수식: _________________________________________________</w:t>
      </w:r>
    </w:p>
    <w:p>
      <w:pPr>
        <w:pStyle w:val="Heading1"/>
      </w:pPr>
      <w:r>
        <w:t>문제 2 - IF 기본</w:t>
      </w:r>
    </w:p>
    <w:p>
      <w:r>
        <w:t>B2의 점수가 70점 미만이면 ‘재시험’, 아니면 ‘통과’를 C2에 표시하시오.</w:t>
      </w:r>
    </w:p>
    <w:p>
      <w:r>
        <w:t>수식: _________________________________________________</w:t>
      </w:r>
    </w:p>
    <w:p>
      <w:pPr>
        <w:pStyle w:val="Heading1"/>
      </w:pPr>
      <w:r>
        <w:t>문제 3 - 텍스트 조건</w:t>
      </w:r>
    </w:p>
    <w:p>
      <w:r>
        <w:t>B2가 ‘완료’이면 ‘O’, 아니면 ‘X’를 C2에 표시하시오.</w:t>
      </w:r>
    </w:p>
    <w:p>
      <w:r>
        <w:t>수식: _________________________________________________</w:t>
      </w:r>
    </w:p>
    <w:p>
      <w:pPr>
        <w:pStyle w:val="Heading1"/>
      </w:pPr>
      <w:r>
        <w:t>문제 4 - 빈 셀</w:t>
      </w:r>
    </w:p>
    <w:p>
      <w:r>
        <w:t>B2가 빈 셀이면 ‘미입력’, 아니면 ‘입력’을 C2에 표시하시오.</w:t>
      </w:r>
    </w:p>
    <w:p>
      <w:r>
        <w:t>수식: _________________________________________________</w:t>
      </w:r>
    </w:p>
    <w:p>
      <w:r>
        <w:br w:type="page"/>
      </w:r>
    </w:p>
    <w:p>
      <w:pPr>
        <w:pStyle w:val="Title"/>
      </w:pPr>
      <w:r>
        <w:t>연습문제 - AND와 OR</w:t>
      </w:r>
    </w:p>
    <w:p>
      <w:pPr>
        <w:pStyle w:val="Heading1"/>
      </w:pPr>
      <w:r>
        <w:t>문제 5 - AND</w:t>
      </w:r>
    </w:p>
    <w:p>
      <w:r>
        <w:t>필기(B2)와 실기(C2)가 모두 60점 이상이면 ‘합격’, 아니면 ‘불합격’을 D2에 표시하시오.</w:t>
      </w:r>
    </w:p>
    <w:p>
      <w:r>
        <w:t>수식: _________________________________________________</w:t>
      </w:r>
    </w:p>
    <w:p>
      <w:pPr>
        <w:pStyle w:val="Heading1"/>
      </w:pPr>
      <w:r>
        <w:t>문제 6 - OR</w:t>
      </w:r>
    </w:p>
    <w:p>
      <w:r>
        <w:t>국어(B2) 또는 영어(C2) 중 하나라도 40점 미만이면 ‘과락’, 아니면 ‘정상’을 D2에 표시하시오.</w:t>
      </w:r>
    </w:p>
    <w:p>
      <w:r>
        <w:t>수식: _________________________________________________</w:t>
      </w:r>
    </w:p>
    <w:p>
      <w:pPr>
        <w:pStyle w:val="Heading1"/>
      </w:pPr>
      <w:r>
        <w:t>문제 7 - AND</w:t>
      </w:r>
    </w:p>
    <w:p>
      <w:r>
        <w:t>출석(B2)이 80 이상이고 과제(C2)가 70 이상이면 ‘수료’, 아니면 ‘미수료’를 D2에 표시하시오.</w:t>
      </w:r>
    </w:p>
    <w:p>
      <w:r>
        <w:t>수식: _________________________________________________</w:t>
      </w:r>
    </w:p>
    <w:p>
      <w:pPr>
        <w:pStyle w:val="Heading1"/>
      </w:pPr>
      <w:r>
        <w:t>문제 8 - OR</w:t>
      </w:r>
    </w:p>
    <w:p>
      <w:r>
        <w:t>상태(B2)가 ‘결석’이거나 ‘지각’이면 ‘주의’, 아니면 ‘정상’을 C2에 표시하시오.</w:t>
      </w:r>
    </w:p>
    <w:p>
      <w:r>
        <w:t>수식: _________________________________________________</w:t>
      </w:r>
    </w:p>
    <w:p>
      <w:r>
        <w:br w:type="page"/>
      </w:r>
    </w:p>
    <w:p>
      <w:pPr>
        <w:pStyle w:val="Title"/>
      </w:pPr>
      <w:r>
        <w:t>연습문제 - 중첩 IF</w:t>
      </w:r>
    </w:p>
    <w:p>
      <w:pPr>
        <w:pStyle w:val="Heading1"/>
      </w:pPr>
      <w:r>
        <w:t>문제 9</w:t>
      </w:r>
    </w:p>
    <w:p>
      <w:r>
        <w:t>점수(B2)가 90 이상이면 ‘최우수’, 80 이상이면 ‘우수’, 그 외에는 ‘보통’을 C2에 표시하시오.</w:t>
      </w:r>
    </w:p>
    <w:p>
      <w:r>
        <w:t>수식: _________________________________________________</w:t>
      </w:r>
    </w:p>
    <w:p>
      <w:pPr>
        <w:pStyle w:val="Heading1"/>
      </w:pPr>
      <w:r>
        <w:t>문제 10</w:t>
      </w:r>
    </w:p>
    <w:p>
      <w:r>
        <w:t>실적(B2)이 200 이상이면 ‘A’, 100 이상이면 ‘B’, 그 외에는 ‘C’를 C2에 표시하시오.</w:t>
      </w:r>
    </w:p>
    <w:p>
      <w:r>
        <w:t>수식: 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FF2C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힌트  큰 기준값부터 차례로 검사합니다. 90 → 80, 200 → 100</w:t>
            </w:r>
          </w:p>
        </w:tc>
      </w:tr>
    </w:tbl>
    <w:p>
      <w:pPr>
        <w:spacing w:after="20"/>
      </w:pPr>
    </w:p>
    <w:p>
      <w:pPr>
        <w:pStyle w:val="Heading1"/>
      </w:pPr>
      <w:r>
        <w:t>함수 선택 문제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6480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문장</w:t>
            </w:r>
          </w:p>
        </w:tc>
        <w:tc>
          <w:tcPr>
            <w:tcW w:type="dxa" w:w="2736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IF / AND / OR / 중첩 IF</w:t>
            </w:r>
          </w:p>
        </w:tc>
      </w:tr>
      <w:tr>
        <w:tc>
          <w:tcPr>
            <w:tcW w:type="dxa" w:w="64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두 과목이 모두 60 이상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480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두 과목 중 하나라도 40 미만</w:t>
            </w:r>
          </w:p>
        </w:tc>
        <w:tc>
          <w:tcPr>
            <w:tcW w:type="dxa" w:w="2736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4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합격 또는 불합격 두 결과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480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A, B, C 세 등급</w:t>
            </w:r>
          </w:p>
        </w:tc>
        <w:tc>
          <w:tcPr>
            <w:tcW w:type="dxa" w:w="2736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8. 정답과 해설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792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6840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정답 수식</w:t>
            </w:r>
          </w:p>
        </w:tc>
        <w:tc>
          <w:tcPr>
            <w:tcW w:type="dxa" w:w="1584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핵심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=IF(B2&gt;=100,"우수","보통")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100을 포함하므로 &gt;= 사용</w:t>
            </w:r>
          </w:p>
        </w:tc>
      </w:tr>
      <w:tr>
        <w:tc>
          <w:tcPr>
            <w:tcW w:type="dxa" w:w="792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84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=IF(B2&lt;70,"재시험","통과")</w:t>
            </w:r>
          </w:p>
        </w:tc>
        <w:tc>
          <w:tcPr>
            <w:tcW w:type="dxa" w:w="1584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70점 미만이 조건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=IF(B2="완료","O","X")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글자에 큰따옴표</w:t>
            </w:r>
          </w:p>
        </w:tc>
      </w:tr>
      <w:tr>
        <w:tc>
          <w:tcPr>
            <w:tcW w:type="dxa" w:w="792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84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=IF(B2="","미입력","입력")</w:t>
            </w:r>
          </w:p>
        </w:tc>
        <w:tc>
          <w:tcPr>
            <w:tcW w:type="dxa" w:w="1584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빈 셀은 ""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=IF(AND(B2&gt;=60,C2&gt;=60),"합격","불합격")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모두 → AND</w:t>
            </w:r>
          </w:p>
        </w:tc>
      </w:tr>
      <w:tr>
        <w:tc>
          <w:tcPr>
            <w:tcW w:type="dxa" w:w="792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684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=IF(OR(B2&lt;40,C2&lt;40),"과락","정상")</w:t>
            </w:r>
          </w:p>
        </w:tc>
        <w:tc>
          <w:tcPr>
            <w:tcW w:type="dxa" w:w="1584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하나라도 → OR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=IF(AND(B2&gt;=80,C2&gt;=70),"수료","미수료")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두 조건 모두</w:t>
            </w:r>
          </w:p>
        </w:tc>
      </w:tr>
      <w:tr>
        <w:tc>
          <w:tcPr>
            <w:tcW w:type="dxa" w:w="792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6840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=IF(OR(B2="결석",B2="지각"),"주의","정상")</w:t>
            </w:r>
          </w:p>
        </w:tc>
        <w:tc>
          <w:tcPr>
            <w:tcW w:type="dxa" w:w="1584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둘 중 하나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중첩 IF 정답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문제 9 정답  =IF(B2&gt;=90,"최우수",IF(B2&gt;=80,"우수","보통"))</w:t>
            </w:r>
          </w:p>
        </w:tc>
      </w:tr>
    </w:tbl>
    <w:p>
      <w:pPr>
        <w:spacing w:after="20"/>
      </w:pPr>
    </w:p>
    <w:p>
      <w:r>
        <w:t>90 이상을 먼저 검사합니다. 거짓이면 다시 80 이상인지 검사합니다.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문제 10 정답  =IF(B2&gt;=200,"A",IF(B2&gt;=100,"B","C"))</w:t>
            </w:r>
          </w:p>
        </w:tc>
      </w:tr>
    </w:tbl>
    <w:p>
      <w:pPr>
        <w:spacing w:after="20"/>
      </w:pPr>
    </w:p>
    <w:p>
      <w:r>
        <w:t>200 이상을 먼저 검사합니다. 거짓이면 100 이상인지 검사합니다.</w:t>
      </w:r>
    </w:p>
    <w:p>
      <w:pPr>
        <w:pStyle w:val="Heading1"/>
      </w:pPr>
      <w:r>
        <w:t>함수 선택 정답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6912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문장</w:t>
            </w:r>
          </w:p>
        </w:tc>
        <w:tc>
          <w:tcPr>
            <w:tcW w:type="dxa" w:w="2304"/>
            <w:vAlign w:val="center"/>
            <w:shd w:fill="107C41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정답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두 과목이 모두 60 이상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AND</w:t>
            </w:r>
          </w:p>
        </w:tc>
      </w:tr>
      <w:tr>
        <w:tc>
          <w:tcPr>
            <w:tcW w:type="dxa" w:w="6912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두 과목 중 하나라도 40 미만</w:t>
            </w:r>
          </w:p>
        </w:tc>
        <w:tc>
          <w:tcPr>
            <w:tcW w:type="dxa" w:w="2304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합격 또는 불합격 두 결과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IF</w:t>
            </w:r>
          </w:p>
        </w:tc>
      </w:tr>
      <w:tr>
        <w:tc>
          <w:tcPr>
            <w:tcW w:type="dxa" w:w="6912"/>
            <w:vAlign w:val="center"/>
            <w:shd w:fill="F3F8F5"/>
          </w:tcPr>
          <w:p>
            <w:pPr>
              <w:spacing w:after="0"/>
              <w:jc w:val="center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A, B, C 세 등급</w:t>
            </w:r>
          </w:p>
        </w:tc>
        <w:tc>
          <w:tcPr>
            <w:tcW w:type="dxa" w:w="2304"/>
            <w:vAlign w:val="center"/>
            <w:shd w:fill="F3F8F5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중첩 IF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DDEB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마지막 암기  IF=만약, AND=모두, OR=하나라도, 중첩 IF=결과 3개 이상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시험 직전 1분 체크</w:t>
      </w:r>
    </w:p>
    <w:p>
      <w:pPr>
        <w:pStyle w:val="ListBullet"/>
      </w:pPr>
      <w:r>
        <w:t>□ 수식은 = 기호로 시작했는가?</w:t>
      </w:r>
    </w:p>
    <w:p>
      <w:pPr>
        <w:pStyle w:val="ListBullet"/>
      </w:pPr>
      <w:r>
        <w:t>□ 이상(&gt;=), 이하(&lt;=), 초과(&gt;), 미만(&lt;)을 정확히 구분했는가?</w:t>
      </w:r>
    </w:p>
    <w:p>
      <w:pPr>
        <w:pStyle w:val="ListBullet"/>
      </w:pPr>
      <w:r>
        <w:t>□ 글자 결과에 큰따옴표를 넣었는가?</w:t>
      </w:r>
    </w:p>
    <w:p>
      <w:pPr>
        <w:pStyle w:val="ListBullet"/>
      </w:pPr>
      <w:r>
        <w:t>□ ‘모두’에 AND, ‘하나라도’에 OR를 사용했는가?</w:t>
      </w:r>
    </w:p>
    <w:p>
      <w:pPr>
        <w:pStyle w:val="ListBullet"/>
      </w:pPr>
      <w:r>
        <w:t>□ 중첩 IF는 큰 기준부터 검사했는가?</w:t>
      </w:r>
    </w:p>
    <w:p>
      <w:pPr>
        <w:pStyle w:val="ListBullet"/>
      </w:pPr>
      <w:r>
        <w:t>□ 열린 괄호 수만큼 닫는 괄호가 있는가?</w:t>
      </w:r>
    </w:p>
    <w:p>
      <w:pPr>
        <w:pStyle w:val="ListBullet"/>
      </w:pPr>
      <w:r>
        <w:t>□ 첫 셀의 결과를 확인한 뒤 아래로 복사했는가?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FFF2C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KR" w:hAnsi="Noto Sans KR" w:eastAsia="Noto Sans KR"/>
                <w:b/>
                <w:color w:val="1F1F1F"/>
                <w:sz w:val="20"/>
              </w:rPr>
              <w:t>합격 포인트  문제를 보자마자 수식을 쓰지 말고, 먼저 ‘조건 / 참 결과 / 거짓 결과’를 세 부분으로 나누십시오.</w:t>
            </w:r>
          </w:p>
        </w:tc>
      </w:tr>
    </w:tbl>
    <w:p>
      <w:pPr>
        <w:spacing w:after="20"/>
      </w:pPr>
    </w:p>
    <w:p>
      <w:pPr>
        <w:pStyle w:val="Heading1"/>
      </w:pPr>
      <w:r>
        <w:t>참고 자료</w:t>
      </w:r>
    </w:p>
    <w:p>
      <w:r>
        <w:t>기풍쌤, 「1일차 02 논리 함수」, 2026 컴퓨터활용능력 2급 실기 기본서 강의.</w:t>
      </w:r>
    </w:p>
    <w:p>
      <w:r>
        <w:t>Microsoft 지원, 「논리 함수(참조)」 - IF, AND, OR 함수의 공식 정의 확인.</w:t>
      </w:r>
    </w:p>
    <w:sectPr w:rsidR="00FC693F" w:rsidRPr="0006063C" w:rsidSect="00034616">
      <w:footerReference w:type="default" r:id="rId18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/>
        <w:color w:val="6E6E6E"/>
        <w:sz w:val="16"/>
      </w:rPr>
      <w:t>컴활 2급 실기 | 논리 함수 쉬운 교재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07C4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85C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185C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컴활 2급 실기 논리 함수 쉬운 교재</dc:title>
  <dc:subject>IF, AND, OR, 중첩 IF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