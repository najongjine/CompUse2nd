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400" w:after="200" w:line="300" w:lineRule="auto"/>
        <w:jc w:val="center"/>
      </w:pPr>
      <w:r>
        <w:rPr>
          <w:rFonts w:ascii="NanumGothic" w:hAnsi="NanumGothic" w:eastAsia="NanumGothic"/>
          <w:b/>
          <w:color w:val="217346"/>
          <w:sz w:val="24"/>
        </w:rPr>
        <w:t>컴퓨터활용능력 2급 실기</w:t>
      </w:r>
    </w:p>
    <w:p>
      <w:pPr>
        <w:keepNext w:val="0"/>
        <w:spacing w:before="160" w:after="80" w:line="300" w:lineRule="auto"/>
        <w:jc w:val="center"/>
      </w:pPr>
      <w:r>
        <w:rPr>
          <w:rFonts w:ascii="NanumGothic" w:hAnsi="NanumGothic" w:eastAsia="NanumGothic"/>
          <w:b/>
          <w:color w:val="1F2937"/>
          <w:sz w:val="64"/>
        </w:rPr>
        <w:t>정렬</w:t>
      </w:r>
    </w:p>
    <w:p>
      <w:pPr>
        <w:keepNext w:val="0"/>
        <w:spacing w:before="0" w:after="560" w:line="300" w:lineRule="auto"/>
        <w:jc w:val="center"/>
      </w:pPr>
      <w:r>
        <w:rPr>
          <w:rFonts w:ascii="NanumGothic" w:hAnsi="NanumGothic" w:eastAsia="NanumGothic"/>
          <w:b w:val="0"/>
          <w:color w:val="2E74B5"/>
          <w:sz w:val="32"/>
        </w:rPr>
        <w:t>데이터를 기준에 맞게 정확히 줄 세우는 방법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9650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ort_concep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65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anumGothic" w:hAnsi="NanumGothic" w:eastAsia="NanumGothic"/>
          <w:b w:val="0"/>
          <w:color w:val="5B6573"/>
          <w:sz w:val="19"/>
        </w:rPr>
        <w:t>그림 1. 정렬의 핵심 개념 — 값은 그대로 두고 행의 순서를 바꿉니다.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</w:tcPr>
          <w:p>
            <w:pPr>
              <w:spacing w:after="60" w:line="283" w:lineRule="auto"/>
            </w:pPr>
            <w:r>
              <w:rPr>
                <w:rFonts w:ascii="NanumGothic" w:hAnsi="NanumGothic" w:eastAsia="NanumGothic"/>
                <w:b/>
                <w:color w:val="D64545"/>
                <w:sz w:val="22"/>
              </w:rPr>
              <w:t xml:space="preserve">이 교재의 목표  </w:t>
            </w:r>
            <w:r>
              <w:rPr>
                <w:rFonts w:ascii="NanumGothic" w:hAnsi="NanumGothic" w:eastAsia="NanumGothic"/>
                <w:b w:val="0"/>
                <w:color w:val="1F2937"/>
                <w:sz w:val="22"/>
              </w:rPr>
              <w:t>오름차순·내림차순, 사용자 지정 정렬, 다중 조건 정렬, 정렬 경고를 실제 엑셀 화면을 보며 익힙니다.</w:t>
            </w:r>
          </w:p>
        </w:tc>
      </w:tr>
    </w:tbl>
    <w:p>
      <w:pPr>
        <w:spacing w:after="20"/>
      </w:pPr>
    </w:p>
    <w:p>
      <w:pPr>
        <w:keepNext w:val="0"/>
        <w:spacing w:before="100" w:after="0" w:line="300" w:lineRule="auto"/>
        <w:jc w:val="center"/>
      </w:pPr>
      <w:r>
        <w:rPr>
          <w:rFonts w:ascii="NanumGothic" w:hAnsi="NanumGothic" w:eastAsia="NanumGothic"/>
          <w:b w:val="0"/>
          <w:color w:val="6B7280"/>
          <w:sz w:val="19"/>
        </w:rPr>
        <w:t>참고 강의: 유튜브 「3일차 05 정렬」(컴활 2급 실기 강의)</w:t>
      </w:r>
    </w:p>
    <w:p>
      <w:r>
        <w:br w:type="page"/>
      </w:r>
    </w:p>
    <w:p>
      <w:pPr>
        <w:pStyle w:val="Heading1"/>
        <w:keepNext/>
      </w:pPr>
      <w:r>
        <w:rPr>
          <w:rFonts w:ascii="NanumGothic" w:hAnsi="NanumGothic" w:eastAsia="NanumGothic"/>
          <w:b/>
          <w:color w:val="2E74B5"/>
          <w:sz w:val="32"/>
        </w:rPr>
        <w:t>1. 정렬이란?</w:t>
      </w:r>
    </w:p>
    <w:p>
      <w:pPr>
        <w:keepNext w:val="0"/>
        <w:spacing w:before="0" w:after="120" w:line="300" w:lineRule="auto"/>
      </w:pPr>
      <w:r>
        <w:rPr>
          <w:rFonts w:ascii="NanumGothic" w:hAnsi="NanumGothic" w:eastAsia="NanumGothic"/>
          <w:b w:val="0"/>
          <w:color w:val="1F2937"/>
          <w:sz w:val="22"/>
        </w:rPr>
        <w:t>정렬은 표 안의 데이터를 어떤 기준에 따라 순서대로 다시 배치하는 기능입니다. 사람을 키순으로 세우는 것과 같습니다. 엑셀에서는 이름, 점수, 날짜처럼 원하는 열을 기준으로 행 전체를 움직입니다.</w:t>
      </w:r>
    </w:p>
    <w:p>
      <w:pPr>
        <w:pStyle w:val="Heading2"/>
        <w:keepNext/>
      </w:pPr>
      <w:r>
        <w:rPr>
          <w:rFonts w:ascii="NanumGothic" w:hAnsi="NanumGothic" w:eastAsia="NanumGothic"/>
          <w:b/>
          <w:color w:val="2E74B5"/>
          <w:sz w:val="26"/>
        </w:rPr>
        <w:t>오름차순과 내림차순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880"/>
        <w:gridCol w:w="388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1F2937"/>
                <w:sz w:val="19"/>
              </w:rPr>
              <w:t>구분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NanumGothic" w:hAnsi="NanumGothic" w:eastAsia="NanumGothic"/>
                <w:b/>
                <w:color w:val="1F2937"/>
                <w:sz w:val="19"/>
              </w:rPr>
              <w:t>뜻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1F2937"/>
                <w:sz w:val="19"/>
              </w:rPr>
              <w:t>예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오름차순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작은 값에서 큰 값으로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1 → 2 → 3 / 가 → 나 → 다 / 오래된 날짜 → 최근 날짜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내림차순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큰 값에서 작은 값으로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100 → 90 → 80 / 다 → 나 → 가 / 최근 날짜 → 오래된 날짜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5EF"/>
          </w:tcPr>
          <w:p>
            <w:pPr>
              <w:spacing w:after="60" w:line="283" w:lineRule="auto"/>
            </w:pPr>
            <w:r>
              <w:rPr>
                <w:rFonts w:ascii="NanumGothic" w:hAnsi="NanumGothic" w:eastAsia="NanumGothic"/>
                <w:b/>
                <w:color w:val="217346"/>
                <w:sz w:val="22"/>
              </w:rPr>
              <w:t xml:space="preserve">기억법  </w:t>
            </w:r>
            <w:r>
              <w:rPr>
                <w:rFonts w:ascii="NanumGothic" w:hAnsi="NanumGothic" w:eastAsia="NanumGothic"/>
                <w:b w:val="0"/>
                <w:color w:val="1F2937"/>
                <w:sz w:val="22"/>
              </w:rPr>
              <w:t>오름차순은 계단을 올라가듯 값이 커지고, 내림차순은 계단을 내려가듯 값이 작아집니다.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anumGothic" w:hAnsi="NanumGothic" w:eastAsia="NanumGothic"/>
          <w:b/>
          <w:color w:val="2E74B5"/>
          <w:sz w:val="26"/>
        </w:rPr>
        <w:t>정렬할 때 반드시 지켜야 할 원칙</w:t>
      </w:r>
    </w:p>
    <w:p>
      <w:pPr>
        <w:pStyle w:val="ListBullet"/>
        <w:spacing w:after="80" w:line="300" w:lineRule="auto"/>
        <w:ind w:left="540" w:hanging="271"/>
      </w:pPr>
      <w:r>
        <w:rPr>
          <w:rFonts w:ascii="NanumGothic" w:hAnsi="NanumGothic" w:eastAsia="NanumGothic"/>
          <w:b w:val="0"/>
          <w:color w:val="1F2937"/>
          <w:sz w:val="22"/>
        </w:rPr>
        <w:t>머리글(제목 행)을 포함한 표 전체가 한 덩어리로 움직여야 합니다.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NanumGothic" w:hAnsi="NanumGothic" w:eastAsia="NanumGothic"/>
          <w:b w:val="0"/>
          <w:color w:val="1F2937"/>
          <w:sz w:val="22"/>
        </w:rPr>
        <w:t>한 열의 셀만 따로 정렬하면 이름과 점수의 짝이 깨질 수 있습니다.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NanumGothic" w:hAnsi="NanumGothic" w:eastAsia="NanumGothic"/>
          <w:b w:val="0"/>
          <w:color w:val="1F2937"/>
          <w:sz w:val="22"/>
        </w:rPr>
        <w:t>정렬 전에는 표 안의 셀 하나만 클릭해도 엑셀이 연결된 표 범위를 자동으로 찾습니다.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NanumGothic" w:hAnsi="NanumGothic" w:eastAsia="NanumGothic"/>
          <w:b w:val="0"/>
          <w:color w:val="1F2937"/>
          <w:sz w:val="22"/>
        </w:rPr>
        <w:t>표 중간에 완전히 빈 행이나 빈 열이 있으면 범위를 잘못 인식할 수 있습니다.</w:t>
      </w:r>
    </w:p>
    <w:p>
      <w:r>
        <w:br w:type="page"/>
      </w:r>
    </w:p>
    <w:p>
      <w:pPr>
        <w:pStyle w:val="Heading1"/>
        <w:keepNext/>
      </w:pPr>
      <w:r>
        <w:rPr>
          <w:rFonts w:ascii="NanumGothic" w:hAnsi="NanumGothic" w:eastAsia="NanumGothic"/>
          <w:b/>
          <w:color w:val="2E74B5"/>
          <w:sz w:val="32"/>
        </w:rPr>
        <w:t>2. 정렬 메뉴 찾아가기</w:t>
      </w:r>
    </w:p>
    <w:p>
      <w:pPr>
        <w:keepNext w:val="0"/>
        <w:spacing w:before="0" w:after="120" w:line="300" w:lineRule="auto"/>
      </w:pPr>
      <w:r>
        <w:rPr>
          <w:rFonts w:ascii="NanumGothic" w:hAnsi="NanumGothic" w:eastAsia="NanumGothic"/>
          <w:b w:val="0"/>
          <w:color w:val="1F2937"/>
          <w:sz w:val="22"/>
        </w:rPr>
        <w:t>정렬 기능은 리본 메뉴의 데이터 탭에 있습니다. 표 안의 셀을 클릭한 다음 아래 그림처럼 이동합니다.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4338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ta_tab_so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33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anumGothic" w:hAnsi="NanumGothic" w:eastAsia="NanumGothic"/>
          <w:b w:val="0"/>
          <w:color w:val="5B6573"/>
          <w:sz w:val="19"/>
        </w:rPr>
        <w:t>그림 2. 데이터 탭에서 정렬 대화상자 열기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5EF"/>
          </w:tcPr>
          <w:p>
            <w:pPr>
              <w:spacing w:after="60" w:line="283" w:lineRule="auto"/>
            </w:pPr>
            <w:r>
              <w:rPr>
                <w:rFonts w:ascii="NanumGothic" w:hAnsi="NanumGothic" w:eastAsia="NanumGothic"/>
                <w:b/>
                <w:color w:val="217346"/>
                <w:sz w:val="22"/>
              </w:rPr>
              <w:t xml:space="preserve">메뉴 경로  </w:t>
            </w:r>
            <w:r>
              <w:rPr>
                <w:rFonts w:ascii="NanumGothic" w:hAnsi="NanumGothic" w:eastAsia="NanumGothic"/>
                <w:b w:val="0"/>
                <w:color w:val="1F2937"/>
                <w:sz w:val="22"/>
              </w:rPr>
              <w:t>표 안 셀 클릭 → 데이터 탭 → 정렬 및 필터 그룹 → 정렬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anumGothic" w:hAnsi="NanumGothic" w:eastAsia="NanumGothic"/>
          <w:b/>
          <w:color w:val="2E74B5"/>
          <w:sz w:val="26"/>
        </w:rPr>
        <w:t>홈 탭에서도 가능할까?</w:t>
      </w:r>
    </w:p>
    <w:p>
      <w:pPr>
        <w:keepNext w:val="0"/>
        <w:spacing w:before="0" w:after="120" w:line="300" w:lineRule="auto"/>
      </w:pPr>
      <w:r>
        <w:rPr>
          <w:rFonts w:ascii="NanumGothic" w:hAnsi="NanumGothic" w:eastAsia="NanumGothic"/>
          <w:b w:val="0"/>
          <w:color w:val="1F2937"/>
          <w:sz w:val="22"/>
        </w:rPr>
        <w:t>가능합니다. 홈 탭의 ‘정렬 및 필터’에서도 오름차순, 내림차순, 사용자 지정 정렬을 실행할 수 있습니다. 하지만 컴활 실기에서는 문제의 여러 조건을 정확히 입력해야 하므로 데이터 탭의 ‘정렬’을 사용하는 편이 찾기 쉽습니다.</w:t>
      </w:r>
    </w:p>
    <w:p>
      <w:r>
        <w:br w:type="page"/>
      </w:r>
    </w:p>
    <w:p>
      <w:pPr>
        <w:pStyle w:val="Heading1"/>
        <w:keepNext/>
      </w:pPr>
      <w:r>
        <w:rPr>
          <w:rFonts w:ascii="NanumGothic" w:hAnsi="NanumGothic" w:eastAsia="NanumGothic"/>
          <w:b/>
          <w:color w:val="2E74B5"/>
          <w:sz w:val="32"/>
        </w:rPr>
        <w:t>3. 한 가지 기준으로 빠르게 정렬하기</w:t>
      </w:r>
    </w:p>
    <w:p>
      <w:pPr>
        <w:keepNext w:val="0"/>
        <w:spacing w:before="0" w:after="120" w:line="300" w:lineRule="auto"/>
      </w:pPr>
      <w:r>
        <w:rPr>
          <w:rFonts w:ascii="NanumGothic" w:hAnsi="NanumGothic" w:eastAsia="NanumGothic"/>
          <w:b w:val="0"/>
          <w:color w:val="1F2937"/>
          <w:sz w:val="22"/>
        </w:rPr>
        <w:t>한 열만 기준으로 정렬할 때는 오름차순 또는 내림차순 단추를 바로 사용할 수 있습니다. 예를 들어 점수가 높은 사람부터 보려면 점수 열의 셀을 클릭하고 내림차순을 선택합니다.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4338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quick_so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33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anumGothic" w:hAnsi="NanumGothic" w:eastAsia="NanumGothic"/>
          <w:b w:val="0"/>
          <w:color w:val="5B6573"/>
          <w:sz w:val="19"/>
        </w:rPr>
        <w:t>그림 3. 점수 열을 기준으로 빠르게 정렬하는 화면</w:t>
      </w:r>
    </w:p>
    <w:p>
      <w:r>
        <w:br w:type="page"/>
      </w:r>
    </w:p>
    <w:p>
      <w:pPr>
        <w:pStyle w:val="Heading2"/>
        <w:keepNext/>
      </w:pPr>
      <w:r>
        <w:rPr>
          <w:rFonts w:ascii="NanumGothic" w:hAnsi="NanumGothic" w:eastAsia="NanumGothic"/>
          <w:b/>
          <w:color w:val="2E74B5"/>
          <w:sz w:val="26"/>
        </w:rPr>
        <w:t>쉬운 예제 1 — 점수가 높은 순서</w:t>
      </w:r>
    </w:p>
    <w:p>
      <w:pPr>
        <w:keepNext w:val="0"/>
        <w:spacing w:before="0" w:after="120" w:line="300" w:lineRule="auto"/>
      </w:pPr>
      <w:r>
        <w:rPr>
          <w:rFonts w:ascii="NanumGothic" w:hAnsi="NanumGothic" w:eastAsia="NanumGothic"/>
          <w:b w:val="0"/>
          <w:color w:val="1F2937"/>
          <w:sz w:val="22"/>
        </w:rPr>
        <w:t>문제: 아래 사원 목록을 ‘점수가 높은 사람부터’ 정렬하세요.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2200"/>
        <w:gridCol w:w="1800"/>
        <w:gridCol w:w="1500"/>
        <w:gridCol w:w="2760"/>
      </w:tblGrid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EF"/>
          </w:tcPr>
          <w:p>
            <w:pPr>
              <w:spacing w:after="0" w:line="264" w:lineRule="auto"/>
              <w:jc w:val="center"/>
            </w:pPr>
            <w:r>
              <w:rPr>
                <w:rFonts w:ascii="NanumGothic" w:hAnsi="NanumGothic" w:eastAsia="NanumGothic"/>
                <w:b/>
                <w:color w:val="1F2937"/>
                <w:sz w:val="19"/>
              </w:rPr>
              <w:t>번호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EF"/>
          </w:tcPr>
          <w:p>
            <w:pPr>
              <w:spacing w:after="0" w:line="264" w:lineRule="auto"/>
              <w:jc w:val="center"/>
            </w:pPr>
            <w:r>
              <w:rPr>
                <w:rFonts w:ascii="NanumGothic" w:hAnsi="NanumGothic" w:eastAsia="NanumGothic"/>
                <w:b/>
                <w:color w:val="1F2937"/>
                <w:sz w:val="19"/>
              </w:rPr>
              <w:t>이름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EF"/>
          </w:tcPr>
          <w:p>
            <w:pPr>
              <w:spacing w:after="0" w:line="264" w:lineRule="auto"/>
              <w:jc w:val="center"/>
            </w:pPr>
            <w:r>
              <w:rPr>
                <w:rFonts w:ascii="NanumGothic" w:hAnsi="NanumGothic" w:eastAsia="NanumGothic"/>
                <w:b/>
                <w:color w:val="1F2937"/>
                <w:sz w:val="19"/>
              </w:rPr>
              <w:t>부서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EF"/>
          </w:tcPr>
          <w:p>
            <w:pPr>
              <w:spacing w:after="0" w:line="264" w:lineRule="auto"/>
              <w:jc w:val="center"/>
            </w:pPr>
            <w:r>
              <w:rPr>
                <w:rFonts w:ascii="NanumGothic" w:hAnsi="NanumGothic" w:eastAsia="NanumGothic"/>
                <w:b/>
                <w:color w:val="1F2937"/>
                <w:sz w:val="19"/>
              </w:rPr>
              <w:t>점수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EF"/>
          </w:tcPr>
          <w:p>
            <w:pPr>
              <w:spacing w:after="0" w:line="264" w:lineRule="auto"/>
              <w:jc w:val="center"/>
            </w:pPr>
            <w:r>
              <w:rPr>
                <w:rFonts w:ascii="NanumGothic" w:hAnsi="NanumGothic" w:eastAsia="NanumGothic"/>
                <w:b/>
                <w:color w:val="1F2937"/>
                <w:sz w:val="19"/>
              </w:rPr>
              <w:t>입사일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김하늘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영업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78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2026-03-05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박지민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개발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92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2025-11-20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이서준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영업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92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2026-01-12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최유진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개발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85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2025-12-01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정민수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총무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78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2026-02-15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6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윤아라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개발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92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2026-04-03</w:t>
            </w:r>
          </w:p>
        </w:tc>
      </w:tr>
    </w:tbl>
    <w:p>
      <w:pPr>
        <w:keepNext/>
        <w:spacing w:before="160" w:after="80" w:line="300" w:lineRule="auto"/>
      </w:pPr>
      <w:r>
        <w:rPr>
          <w:rFonts w:ascii="NanumGothic" w:hAnsi="NanumGothic" w:eastAsia="NanumGothic"/>
          <w:b/>
          <w:color w:val="2E74B5"/>
          <w:sz w:val="22"/>
        </w:rPr>
        <w:t>풀이 순서</w:t>
      </w:r>
    </w:p>
    <w:p>
      <w:pPr>
        <w:pStyle w:val="ListBullet"/>
        <w:spacing w:after="80" w:line="300" w:lineRule="auto"/>
        <w:ind w:left="540" w:hanging="271"/>
      </w:pPr>
      <w:r>
        <w:rPr>
          <w:rFonts w:ascii="NanumGothic" w:hAnsi="NanumGothic" w:eastAsia="NanumGothic"/>
          <w:b w:val="0"/>
          <w:color w:val="1F2937"/>
          <w:sz w:val="22"/>
        </w:rPr>
        <w:t>점수 열 안의 셀을 한 개 클릭합니다.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NanumGothic" w:hAnsi="NanumGothic" w:eastAsia="NanumGothic"/>
          <w:b w:val="0"/>
          <w:color w:val="1F2937"/>
          <w:sz w:val="22"/>
        </w:rPr>
        <w:t>데이터 탭을 클릭합니다.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NanumGothic" w:hAnsi="NanumGothic" w:eastAsia="NanumGothic"/>
          <w:b w:val="0"/>
          <w:color w:val="1F2937"/>
          <w:sz w:val="22"/>
        </w:rPr>
        <w:t>내림차순 정렬 단추를 클릭합니다.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NanumGothic" w:hAnsi="NanumGothic" w:eastAsia="NanumGothic"/>
          <w:b w:val="0"/>
          <w:color w:val="1F2937"/>
          <w:sz w:val="22"/>
        </w:rPr>
        <w:t>이름·부서·점수·입사일이 한 행으로 함께 이동했는지 확인합니다.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</w:tcPr>
          <w:p>
            <w:pPr>
              <w:spacing w:after="60" w:line="283" w:lineRule="auto"/>
            </w:pPr>
            <w:r>
              <w:rPr>
                <w:rFonts w:ascii="NanumGothic" w:hAnsi="NanumGothic" w:eastAsia="NanumGothic"/>
                <w:b/>
                <w:color w:val="D64545"/>
                <w:sz w:val="22"/>
              </w:rPr>
              <w:t xml:space="preserve">정답 키워드  </w:t>
            </w:r>
            <w:r>
              <w:rPr>
                <w:rFonts w:ascii="NanumGothic" w:hAnsi="NanumGothic" w:eastAsia="NanumGothic"/>
                <w:b w:val="0"/>
                <w:color w:val="1F2937"/>
                <w:sz w:val="22"/>
              </w:rPr>
              <w:t>‘높은 점수부터’이므로 내림차순입니다.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NanumGothic" w:hAnsi="NanumGothic" w:eastAsia="NanumGothic"/>
          <w:b/>
          <w:color w:val="2E74B5"/>
          <w:sz w:val="32"/>
        </w:rPr>
        <w:t>4. 정렬 대화상자 사용하기</w:t>
      </w:r>
    </w:p>
    <w:p>
      <w:pPr>
        <w:keepNext w:val="0"/>
        <w:spacing w:before="0" w:after="120" w:line="300" w:lineRule="auto"/>
      </w:pPr>
      <w:r>
        <w:rPr>
          <w:rFonts w:ascii="NanumGothic" w:hAnsi="NanumGothic" w:eastAsia="NanumGothic"/>
          <w:b w:val="0"/>
          <w:color w:val="1F2937"/>
          <w:sz w:val="22"/>
        </w:rPr>
        <w:t>시험 문제에서는 ‘부서 오름차순, 점수 내림차순’처럼 조건을 자세히 줍니다. 이때는 정렬 대화상자를 열어 열·정렬 기준·순서를 지정합니다.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4338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ort_dialo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33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anumGothic" w:hAnsi="NanumGothic" w:eastAsia="NanumGothic"/>
          <w:b w:val="0"/>
          <w:color w:val="5B6573"/>
          <w:sz w:val="19"/>
        </w:rPr>
        <w:t>그림 4. 정렬 대화상자의 핵심 입력 위치</w:t>
      </w:r>
    </w:p>
    <w:p>
      <w:pPr>
        <w:pStyle w:val="Heading2"/>
        <w:keepNext/>
      </w:pPr>
      <w:r>
        <w:rPr>
          <w:rFonts w:ascii="NanumGothic" w:hAnsi="NanumGothic" w:eastAsia="NanumGothic"/>
          <w:b/>
          <w:color w:val="2E74B5"/>
          <w:sz w:val="26"/>
        </w:rPr>
        <w:t>화면의 네 부분</w:t>
      </w:r>
    </w:p>
    <w:p>
      <w:pPr>
        <w:pStyle w:val="ListBullet"/>
        <w:spacing w:after="80" w:line="300" w:lineRule="auto"/>
        <w:ind w:left="540" w:hanging="271"/>
      </w:pPr>
      <w:r>
        <w:rPr>
          <w:rFonts w:ascii="NanumGothic" w:hAnsi="NanumGothic" w:eastAsia="NanumGothic"/>
          <w:b w:val="0"/>
          <w:color w:val="1F2937"/>
          <w:sz w:val="22"/>
        </w:rPr>
        <w:t>① 열: 어떤 열을 기준으로 줄 세울지 선택합니다.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NanumGothic" w:hAnsi="NanumGothic" w:eastAsia="NanumGothic"/>
          <w:b w:val="0"/>
          <w:color w:val="1F2937"/>
          <w:sz w:val="22"/>
        </w:rPr>
        <w:t>② 정렬 기준: 일반 시험 문제에서는 대부분 ‘셀 값’을 사용합니다.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NanumGothic" w:hAnsi="NanumGothic" w:eastAsia="NanumGothic"/>
          <w:b w:val="0"/>
          <w:color w:val="1F2937"/>
          <w:sz w:val="22"/>
        </w:rPr>
        <w:t>③ 순서: 오름차순, 내림차순, 가나다순, 역순 등을 선택합니다.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NanumGothic" w:hAnsi="NanumGothic" w:eastAsia="NanumGothic"/>
          <w:b w:val="0"/>
          <w:color w:val="1F2937"/>
          <w:sz w:val="22"/>
        </w:rPr>
        <w:t>④ 확인: 설정한 조건으로 실제 정렬을 실행합니다.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5EF"/>
          </w:tcPr>
          <w:p>
            <w:pPr>
              <w:spacing w:after="60" w:line="283" w:lineRule="auto"/>
            </w:pPr>
            <w:r>
              <w:rPr>
                <w:rFonts w:ascii="NanumGothic" w:hAnsi="NanumGothic" w:eastAsia="NanumGothic"/>
                <w:b/>
                <w:color w:val="217346"/>
                <w:sz w:val="22"/>
              </w:rPr>
              <w:t xml:space="preserve">머리글 확인  </w:t>
            </w:r>
            <w:r>
              <w:rPr>
                <w:rFonts w:ascii="NanumGothic" w:hAnsi="NanumGothic" w:eastAsia="NanumGothic"/>
                <w:b w:val="0"/>
                <w:color w:val="1F2937"/>
                <w:sz w:val="22"/>
              </w:rPr>
              <w:t>‘내 데이터에 머리글 표시’가 체크되어야 ‘번호·이름·부서·점수’가 기준 목록에 나타납니다. 체크가 없으면 A열·B열처럼 보일 수 있습니다.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NanumGothic" w:hAnsi="NanumGothic" w:eastAsia="NanumGothic"/>
          <w:b/>
          <w:color w:val="2E74B5"/>
          <w:sz w:val="32"/>
        </w:rPr>
        <w:t>5. 두 가지 이상의 기준으로 정렬하기</w:t>
      </w:r>
    </w:p>
    <w:p>
      <w:pPr>
        <w:keepNext w:val="0"/>
        <w:spacing w:before="0" w:after="120" w:line="300" w:lineRule="auto"/>
      </w:pPr>
      <w:r>
        <w:rPr>
          <w:rFonts w:ascii="NanumGothic" w:hAnsi="NanumGothic" w:eastAsia="NanumGothic"/>
          <w:b w:val="0"/>
          <w:color w:val="1F2937"/>
          <w:sz w:val="22"/>
        </w:rPr>
        <w:t>첫째 기준의 값이 같은 행들끼리만 둘째 기준이 적용됩니다. 따라서 기준의 순서가 매우 중요합니다.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4338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ulti_leve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33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anumGothic" w:hAnsi="NanumGothic" w:eastAsia="NanumGothic"/>
          <w:b w:val="0"/>
          <w:color w:val="5B6573"/>
          <w:sz w:val="19"/>
        </w:rPr>
        <w:t>그림 5. 첫째 기준 ‘부서’, 둘째 기준 ‘점수’를 입력한 화면</w:t>
      </w:r>
    </w:p>
    <w:p>
      <w:pPr>
        <w:pStyle w:val="Heading2"/>
        <w:keepNext/>
      </w:pPr>
      <w:r>
        <w:rPr>
          <w:rFonts w:ascii="NanumGothic" w:hAnsi="NanumGothic" w:eastAsia="NanumGothic"/>
          <w:b/>
          <w:color w:val="2E74B5"/>
          <w:sz w:val="26"/>
        </w:rPr>
        <w:t>쉬운 예제 2 — 부서별로 묶고, 높은 점수부터</w:t>
      </w:r>
    </w:p>
    <w:p>
      <w:pPr>
        <w:keepNext w:val="0"/>
        <w:spacing w:before="0" w:after="120" w:line="300" w:lineRule="auto"/>
      </w:pPr>
      <w:r>
        <w:rPr>
          <w:rFonts w:ascii="NanumGothic" w:hAnsi="NanumGothic" w:eastAsia="NanumGothic"/>
          <w:b w:val="0"/>
          <w:color w:val="1F2937"/>
          <w:sz w:val="22"/>
        </w:rPr>
        <w:t>문제: 사원 목록을 첫째 기준 ‘부서 가나다순’, 둘째 기준 ‘점수 내림차순’으로 정렬하세요.</w:t>
      </w:r>
    </w:p>
    <w:p>
      <w:pPr>
        <w:keepNext/>
        <w:spacing w:before="0" w:after="80" w:line="300" w:lineRule="auto"/>
      </w:pPr>
      <w:r>
        <w:rPr>
          <w:rFonts w:ascii="NanumGothic" w:hAnsi="NanumGothic" w:eastAsia="NanumGothic"/>
          <w:b/>
          <w:color w:val="2E74B5"/>
          <w:sz w:val="22"/>
        </w:rPr>
        <w:t>설정값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860"/>
        <w:gridCol w:w="2200"/>
        <w:gridCol w:w="280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1F2937"/>
                <w:sz w:val="19"/>
              </w:rPr>
              <w:t>우선순위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1F2937"/>
                <w:sz w:val="19"/>
              </w:rPr>
              <w:t>열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1F2937"/>
                <w:sz w:val="19"/>
              </w:rPr>
              <w:t>정렬 기준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1F2937"/>
                <w:sz w:val="19"/>
              </w:rPr>
              <w:t>순서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첫째 기준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부서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셀 값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가나다순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둘째 기준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점수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셀 값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내림차순</w:t>
            </w:r>
          </w:p>
        </w:tc>
      </w:tr>
    </w:tbl>
    <w:p>
      <w:pPr>
        <w:keepNext w:val="0"/>
        <w:spacing w:before="0" w:after="100" w:line="300" w:lineRule="auto"/>
      </w:pPr>
      <w:r>
        <w:rPr>
          <w:rFonts w:ascii="NanumGothic" w:hAnsi="NanumGothic" w:eastAsia="NanumGothic"/>
          <w:b w:val="0"/>
          <w:color w:val="1F2937"/>
          <w:sz w:val="22"/>
        </w:rPr>
        <w:t>둘째 기준을 만들 때는 ‘수준 추가’를 누릅니다. ‘점수’ 행이 아래쪽에 있어야 부서를 먼저 묶은 뒤 같은 부서 안에서만 점수를 비교합니다.</w:t>
      </w:r>
    </w:p>
    <w:p>
      <w:r>
        <w:br w:type="page"/>
      </w:r>
    </w:p>
    <w:p>
      <w:pPr>
        <w:pStyle w:val="Heading1"/>
        <w:keepNext/>
      </w:pPr>
      <w:r>
        <w:rPr>
          <w:rFonts w:ascii="NanumGothic" w:hAnsi="NanumGothic" w:eastAsia="NanumGothic"/>
          <w:b/>
          <w:color w:val="2E74B5"/>
          <w:sz w:val="32"/>
        </w:rPr>
        <w:t>6. 다중 조건 정렬 결과 읽기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4338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ulti_resul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33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anumGothic" w:hAnsi="NanumGothic" w:eastAsia="NanumGothic"/>
          <w:b w:val="0"/>
          <w:color w:val="5B6573"/>
          <w:sz w:val="19"/>
        </w:rPr>
        <w:t>그림 6. 부서 가나다순 → 같은 부서 안에서 점수 내림차순 결과</w:t>
      </w:r>
    </w:p>
    <w:p>
      <w:pPr>
        <w:pStyle w:val="Heading2"/>
        <w:keepNext/>
      </w:pPr>
      <w:r>
        <w:rPr>
          <w:rFonts w:ascii="NanumGothic" w:hAnsi="NanumGothic" w:eastAsia="NanumGothic"/>
          <w:b/>
          <w:color w:val="2E74B5"/>
          <w:sz w:val="26"/>
        </w:rPr>
        <w:t>왜 박지민과 윤아라가 나란히 있을까?</w:t>
      </w:r>
    </w:p>
    <w:p>
      <w:pPr>
        <w:keepNext w:val="0"/>
        <w:spacing w:before="0" w:after="120" w:line="300" w:lineRule="auto"/>
      </w:pPr>
      <w:r>
        <w:rPr>
          <w:rFonts w:ascii="NanumGothic" w:hAnsi="NanumGothic" w:eastAsia="NanumGothic"/>
          <w:b w:val="0"/>
          <w:color w:val="1F2937"/>
          <w:sz w:val="22"/>
        </w:rPr>
        <w:t>첫째 기준이 부서이므로 개발 부서 사원들이 먼저 한 그룹으로 모입니다. 그다음 개발 부서 안에서만 점수를 비교합니다. 박지민과 윤아라는 모두 92점이므로 둘째 기준만으로는 두 사람의 순서를 더 결정하지 않습니다.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</w:tcPr>
          <w:p>
            <w:pPr>
              <w:spacing w:after="60" w:line="283" w:lineRule="auto"/>
            </w:pPr>
            <w:r>
              <w:rPr>
                <w:rFonts w:ascii="NanumGothic" w:hAnsi="NanumGothic" w:eastAsia="NanumGothic"/>
                <w:b/>
                <w:color w:val="D64545"/>
                <w:sz w:val="22"/>
              </w:rPr>
              <w:t xml:space="preserve">핵심  </w:t>
            </w:r>
            <w:r>
              <w:rPr>
                <w:rFonts w:ascii="NanumGothic" w:hAnsi="NanumGothic" w:eastAsia="NanumGothic"/>
                <w:b w:val="0"/>
                <w:color w:val="1F2937"/>
                <w:sz w:val="22"/>
              </w:rPr>
              <w:t>둘째 기준은 첫째 기준의 값이 같을 때만 작동합니다. 셋째 기준도 첫째·둘째 기준이 모두 같을 때만 작동합니다.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anumGothic" w:hAnsi="NanumGothic" w:eastAsia="NanumGothic"/>
          <w:b/>
          <w:color w:val="2E74B5"/>
          <w:sz w:val="26"/>
        </w:rPr>
        <w:t>기준 순서를 바꾸면?</w:t>
      </w:r>
    </w:p>
    <w:p>
      <w:pPr>
        <w:keepNext w:val="0"/>
        <w:spacing w:before="0" w:after="120" w:line="300" w:lineRule="auto"/>
      </w:pPr>
      <w:r>
        <w:rPr>
          <w:rFonts w:ascii="NanumGothic" w:hAnsi="NanumGothic" w:eastAsia="NanumGothic"/>
          <w:b w:val="0"/>
          <w:color w:val="1F2937"/>
          <w:sz w:val="22"/>
        </w:rPr>
        <w:t>첫째 기준을 점수로, 둘째 기준을 부서로 바꾸면 전체 사원을 점수별로 먼저 묶습니다. 같은 점수 안에서만 부서를 가나다순으로 정렬하므로 결과가 완전히 달라집니다.</w:t>
      </w:r>
    </w:p>
    <w:p>
      <w:r>
        <w:br w:type="page"/>
      </w:r>
    </w:p>
    <w:p>
      <w:pPr>
        <w:pStyle w:val="Heading1"/>
        <w:keepNext/>
      </w:pPr>
      <w:r>
        <w:rPr>
          <w:rFonts w:ascii="NanumGothic" w:hAnsi="NanumGothic" w:eastAsia="NanumGothic"/>
          <w:b/>
          <w:color w:val="2E74B5"/>
          <w:sz w:val="32"/>
        </w:rPr>
        <w:t>7. ‘정렬 경고’가 나타났을 때</w:t>
      </w:r>
    </w:p>
    <w:p>
      <w:pPr>
        <w:keepNext w:val="0"/>
        <w:spacing w:before="0" w:after="120" w:line="300" w:lineRule="auto"/>
      </w:pPr>
      <w:r>
        <w:rPr>
          <w:rFonts w:ascii="NanumGothic" w:hAnsi="NanumGothic" w:eastAsia="NanumGothic"/>
          <w:b w:val="0"/>
          <w:color w:val="1F2937"/>
          <w:sz w:val="22"/>
        </w:rPr>
        <w:t>열의 일부만 선택한 상태에서 정렬하면 엑셀이 주변 데이터까지 함께 움직일지 묻는 창이 나타날 수 있습니다.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43387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ort_warn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33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anumGothic" w:hAnsi="NanumGothic" w:eastAsia="NanumGothic"/>
          <w:b w:val="0"/>
          <w:color w:val="5B6573"/>
          <w:sz w:val="19"/>
        </w:rPr>
        <w:t>그림 7. 정렬 경고에서는 일반적으로 ‘선택 영역 확장’을 선택</w:t>
      </w:r>
    </w:p>
    <w:p>
      <w:pPr>
        <w:pStyle w:val="Heading2"/>
        <w:keepNext/>
      </w:pPr>
      <w:r>
        <w:rPr>
          <w:rFonts w:ascii="NanumGothic" w:hAnsi="NanumGothic" w:eastAsia="NanumGothic"/>
          <w:b/>
          <w:color w:val="2E74B5"/>
          <w:sz w:val="26"/>
        </w:rPr>
        <w:t>두 선택지의 차이</w:t>
      </w:r>
    </w:p>
    <w:p>
      <w:pPr>
        <w:pStyle w:val="ListBullet"/>
        <w:spacing w:after="80" w:line="300" w:lineRule="auto"/>
        <w:ind w:left="540" w:hanging="271"/>
      </w:pPr>
      <w:r>
        <w:rPr>
          <w:rFonts w:ascii="NanumGothic" w:hAnsi="NanumGothic" w:eastAsia="NanumGothic"/>
          <w:b w:val="0"/>
          <w:color w:val="1F2937"/>
          <w:sz w:val="22"/>
        </w:rPr>
        <w:t>선택 영역 확장: 이름, 부서, 점수 등 같은 행의 데이터가 함께 이동합니다. 보통 이 옵션이 안전합니다.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NanumGothic" w:hAnsi="NanumGothic" w:eastAsia="NanumGothic"/>
          <w:b w:val="0"/>
          <w:color w:val="1F2937"/>
          <w:sz w:val="22"/>
        </w:rPr>
        <w:t>현재 선택 영역으로 정렬: 선택한 열만 움직입니다. 특별히 한 열만 따로 정렬해야 하는 경우가 아니라면 자료가 뒤섞일 수 있습니다.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</w:tcPr>
          <w:p>
            <w:pPr>
              <w:spacing w:after="60" w:line="283" w:lineRule="auto"/>
            </w:pPr>
            <w:r>
              <w:rPr>
                <w:rFonts w:ascii="NanumGothic" w:hAnsi="NanumGothic" w:eastAsia="NanumGothic"/>
                <w:b/>
                <w:color w:val="D64545"/>
                <w:sz w:val="22"/>
              </w:rPr>
              <w:t xml:space="preserve">시험 팁  </w:t>
            </w:r>
            <w:r>
              <w:rPr>
                <w:rFonts w:ascii="NanumGothic" w:hAnsi="NanumGothic" w:eastAsia="NanumGothic"/>
                <w:b w:val="0"/>
                <w:color w:val="1F2937"/>
                <w:sz w:val="22"/>
              </w:rPr>
              <w:t>정렬 문제에서 경고창이 뜨면 대부분 ‘선택 영역 확장’을 선택한 뒤 정렬을 누릅니다.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NanumGothic" w:hAnsi="NanumGothic" w:eastAsia="NanumGothic"/>
          <w:b/>
          <w:color w:val="2E74B5"/>
          <w:sz w:val="32"/>
        </w:rPr>
        <w:t>8. 자주 하는 실수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03458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ommon_mistak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034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anumGothic" w:hAnsi="NanumGothic" w:eastAsia="NanumGothic"/>
          <w:b w:val="0"/>
          <w:color w:val="5B6573"/>
          <w:sz w:val="19"/>
        </w:rPr>
        <w:t>그림 8. 한 열만 정렬했을 때 생기는 자료 불일치</w:t>
      </w:r>
    </w:p>
    <w:p>
      <w:pPr>
        <w:pStyle w:val="Heading2"/>
        <w:keepNext/>
      </w:pPr>
      <w:r>
        <w:rPr>
          <w:rFonts w:ascii="NanumGothic" w:hAnsi="NanumGothic" w:eastAsia="NanumGothic"/>
          <w:b/>
          <w:color w:val="2E74B5"/>
          <w:sz w:val="26"/>
        </w:rPr>
        <w:t>실수 1 — 제목 행까지 데이터처럼 정렬</w:t>
      </w:r>
    </w:p>
    <w:p>
      <w:pPr>
        <w:keepNext w:val="0"/>
        <w:spacing w:before="0" w:after="120" w:line="300" w:lineRule="auto"/>
      </w:pPr>
      <w:r>
        <w:rPr>
          <w:rFonts w:ascii="NanumGothic" w:hAnsi="NanumGothic" w:eastAsia="NanumGothic"/>
          <w:b w:val="0"/>
          <w:color w:val="1F2937"/>
          <w:sz w:val="22"/>
        </w:rPr>
        <w:t>‘내 데이터에 머리글 표시’가 해제되어 있으면 제목 행도 데이터와 함께 이동할 수 있습니다. 열 이름이 기준 목록에 나타나는지 확인합니다.</w:t>
      </w:r>
    </w:p>
    <w:p>
      <w:pPr>
        <w:pStyle w:val="Heading2"/>
        <w:keepNext/>
      </w:pPr>
      <w:r>
        <w:rPr>
          <w:rFonts w:ascii="NanumGothic" w:hAnsi="NanumGothic" w:eastAsia="NanumGothic"/>
          <w:b/>
          <w:color w:val="2E74B5"/>
          <w:sz w:val="26"/>
        </w:rPr>
        <w:t>실수 2 — 첫째 기준과 둘째 기준을 반대로 입력</w:t>
      </w:r>
    </w:p>
    <w:p>
      <w:pPr>
        <w:keepNext w:val="0"/>
        <w:spacing w:before="0" w:after="120" w:line="300" w:lineRule="auto"/>
      </w:pPr>
      <w:r>
        <w:rPr>
          <w:rFonts w:ascii="NanumGothic" w:hAnsi="NanumGothic" w:eastAsia="NanumGothic"/>
          <w:b w:val="0"/>
          <w:color w:val="1F2937"/>
          <w:sz w:val="22"/>
        </w:rPr>
        <w:t>문제 문장의 순서를 그대로 읽습니다. ‘부서별로 묶고, 같은 부서 안에서 점수가 높은 순’이라면 부서가 첫째 기준이고 점수가 둘째 기준입니다.</w:t>
      </w:r>
    </w:p>
    <w:p>
      <w:pPr>
        <w:pStyle w:val="Heading2"/>
        <w:keepNext/>
      </w:pPr>
      <w:r>
        <w:rPr>
          <w:rFonts w:ascii="NanumGothic" w:hAnsi="NanumGothic" w:eastAsia="NanumGothic"/>
          <w:b/>
          <w:color w:val="2E74B5"/>
          <w:sz w:val="26"/>
        </w:rPr>
        <w:t>실수 3 — 한 셀의 값만 바뀐다고 생각</w:t>
      </w:r>
    </w:p>
    <w:p>
      <w:pPr>
        <w:keepNext w:val="0"/>
        <w:spacing w:before="0" w:after="120" w:line="300" w:lineRule="auto"/>
      </w:pPr>
      <w:r>
        <w:rPr>
          <w:rFonts w:ascii="NanumGothic" w:hAnsi="NanumGothic" w:eastAsia="NanumGothic"/>
          <w:b w:val="0"/>
          <w:color w:val="1F2937"/>
          <w:sz w:val="22"/>
        </w:rPr>
        <w:t>정렬은 값을 수정하는 기능이 아닙니다. 행의 위치를 바꾸는 기능입니다. 합계나 평균이 아니라 원래 데이터 자체가 다른 순서로 배치됩니다.</w:t>
      </w:r>
    </w:p>
    <w:p>
      <w:pPr>
        <w:pStyle w:val="Heading2"/>
        <w:keepNext/>
      </w:pPr>
      <w:r>
        <w:rPr>
          <w:rFonts w:ascii="NanumGothic" w:hAnsi="NanumGothic" w:eastAsia="NanumGothic"/>
          <w:b/>
          <w:color w:val="2E74B5"/>
          <w:sz w:val="26"/>
        </w:rPr>
        <w:t>실수 4 — 빈 행이 들어간 표</w:t>
      </w:r>
    </w:p>
    <w:p>
      <w:pPr>
        <w:keepNext w:val="0"/>
        <w:spacing w:before="0" w:after="120" w:line="300" w:lineRule="auto"/>
      </w:pPr>
      <w:r>
        <w:rPr>
          <w:rFonts w:ascii="NanumGothic" w:hAnsi="NanumGothic" w:eastAsia="NanumGothic"/>
          <w:b w:val="0"/>
          <w:color w:val="1F2937"/>
          <w:sz w:val="22"/>
        </w:rPr>
        <w:t>표 중간에 완전히 빈 행이 있으면 엑셀이 그 아래 데이터를 다른 범위로 볼 수 있습니다. 시험에서는 문제에 지정된 전체 범위를 먼저 확인합니다.</w:t>
      </w:r>
    </w:p>
    <w:p>
      <w:r>
        <w:br w:type="page"/>
      </w:r>
    </w:p>
    <w:p>
      <w:pPr>
        <w:pStyle w:val="Heading1"/>
        <w:keepNext/>
      </w:pPr>
      <w:r>
        <w:rPr>
          <w:rFonts w:ascii="NanumGothic" w:hAnsi="NanumGothic" w:eastAsia="NanumGothic"/>
          <w:b/>
          <w:color w:val="2E74B5"/>
          <w:sz w:val="32"/>
        </w:rPr>
        <w:t>9. 시험 문제 풀이 순서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259537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exam_flo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595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anumGothic" w:hAnsi="NanumGothic" w:eastAsia="NanumGothic"/>
          <w:b w:val="0"/>
          <w:color w:val="5B6573"/>
          <w:sz w:val="19"/>
        </w:rPr>
        <w:t>그림 9. 정렬 문제의 표준 풀이 흐름</w:t>
      </w:r>
    </w:p>
    <w:p>
      <w:pPr>
        <w:pStyle w:val="Heading2"/>
        <w:keepNext/>
      </w:pPr>
      <w:r>
        <w:rPr>
          <w:rFonts w:ascii="NanumGothic" w:hAnsi="NanumGothic" w:eastAsia="NanumGothic"/>
          <w:b/>
          <w:color w:val="2E74B5"/>
          <w:sz w:val="26"/>
        </w:rPr>
        <w:t>문제에서 찾아야 할 말</w:t>
      </w:r>
    </w:p>
    <w:p>
      <w:pPr>
        <w:pStyle w:val="ListBullet"/>
        <w:spacing w:after="80" w:line="300" w:lineRule="auto"/>
        <w:ind w:left="540" w:hanging="271"/>
      </w:pPr>
      <w:r>
        <w:rPr>
          <w:rFonts w:ascii="NanumGothic" w:hAnsi="NanumGothic" w:eastAsia="NanumGothic"/>
          <w:b w:val="0"/>
          <w:color w:val="1F2937"/>
          <w:sz w:val="22"/>
        </w:rPr>
        <w:t>정렬 대상 범위: 어느 표를 정렬해야 하는가?</w:t>
      </w:r>
    </w:p>
    <w:p>
      <w:pPr>
        <w:pStyle w:val="ListBullet"/>
        <w:spacing w:after="80" w:line="300" w:lineRule="auto"/>
        <w:ind w:left="540" w:hanging="271"/>
      </w:pPr>
      <w:r>
        <w:rPr>
          <w:rFonts w:ascii="NanumGothic" w:hAnsi="NanumGothic" w:eastAsia="NanumGothic"/>
          <w:b w:val="0"/>
          <w:color w:val="1F2937"/>
          <w:sz w:val="22"/>
        </w:rPr>
        <w:t>첫째 기준: 가장 먼저 묶거나 비교할 열은 무엇인가?</w:t>
      </w:r>
    </w:p>
    <w:p>
      <w:pPr>
        <w:pStyle w:val="ListBullet"/>
        <w:spacing w:after="80" w:line="300" w:lineRule="auto"/>
        <w:ind w:left="540" w:hanging="271"/>
      </w:pPr>
      <w:r>
        <w:rPr>
          <w:rFonts w:ascii="NanumGothic" w:hAnsi="NanumGothic" w:eastAsia="NanumGothic"/>
          <w:b w:val="0"/>
          <w:color w:val="1F2937"/>
          <w:sz w:val="22"/>
        </w:rPr>
        <w:t>둘째 기준: 첫째 값이 같을 때 비교할 열은 무엇인가?</w:t>
      </w:r>
    </w:p>
    <w:p>
      <w:pPr>
        <w:pStyle w:val="ListBullet"/>
        <w:spacing w:after="80" w:line="300" w:lineRule="auto"/>
        <w:ind w:left="540" w:hanging="271"/>
      </w:pPr>
      <w:r>
        <w:rPr>
          <w:rFonts w:ascii="NanumGothic" w:hAnsi="NanumGothic" w:eastAsia="NanumGothic"/>
          <w:b w:val="0"/>
          <w:color w:val="1F2937"/>
          <w:sz w:val="22"/>
        </w:rPr>
        <w:t>순서: 오름차순인가, 내림차순인가, 가나다순인가?</w:t>
      </w:r>
    </w:p>
    <w:p>
      <w:pPr>
        <w:pStyle w:val="ListBullet"/>
        <w:spacing w:after="80" w:line="300" w:lineRule="auto"/>
        <w:ind w:left="540" w:hanging="271"/>
      </w:pPr>
      <w:r>
        <w:rPr>
          <w:rFonts w:ascii="NanumGothic" w:hAnsi="NanumGothic" w:eastAsia="NanumGothic"/>
          <w:b w:val="0"/>
          <w:color w:val="1F2937"/>
          <w:sz w:val="22"/>
        </w:rPr>
        <w:t>머리글: 제목 행이 포함되어 있는가?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5EF"/>
          </w:tcPr>
          <w:p>
            <w:pPr>
              <w:spacing w:after="60" w:line="283" w:lineRule="auto"/>
            </w:pPr>
            <w:r>
              <w:rPr>
                <w:rFonts w:ascii="NanumGothic" w:hAnsi="NanumGothic" w:eastAsia="NanumGothic"/>
                <w:b/>
                <w:color w:val="217346"/>
                <w:sz w:val="22"/>
              </w:rPr>
              <w:t xml:space="preserve">10초 점검  </w:t>
            </w:r>
            <w:r>
              <w:rPr>
                <w:rFonts w:ascii="NanumGothic" w:hAnsi="NanumGothic" w:eastAsia="NanumGothic"/>
                <w:b w:val="0"/>
                <w:color w:val="1F2937"/>
                <w:sz w:val="22"/>
              </w:rPr>
              <w:t>문제를 읽고 ‘첫째 기준 / 둘째 기준 / 순서’에 밑줄을 그은 뒤 화면에 그대로 옮기면 실수가 크게 줄어듭니다.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NanumGothic" w:hAnsi="NanumGothic" w:eastAsia="NanumGothic"/>
          <w:b/>
          <w:color w:val="2E74B5"/>
          <w:sz w:val="32"/>
        </w:rPr>
        <w:t>10. 연습문제</w:t>
      </w:r>
    </w:p>
    <w:p>
      <w:pPr>
        <w:keepNext w:val="0"/>
        <w:spacing w:before="0" w:after="120" w:line="300" w:lineRule="auto"/>
      </w:pPr>
      <w:r>
        <w:rPr>
          <w:rFonts w:ascii="NanumGothic" w:hAnsi="NanumGothic" w:eastAsia="NanumGothic"/>
          <w:b w:val="0"/>
          <w:color w:val="1F2937"/>
          <w:sz w:val="22"/>
        </w:rPr>
        <w:t>난이도는 실제 시험에 필요한 핵심만 익히도록 구성했습니다. 먼저 직접 풀고 다음 쪽의 정답과 비교하세요.</w:t>
      </w:r>
    </w:p>
    <w:p>
      <w:pPr>
        <w:pStyle w:val="Heading2"/>
        <w:keepNext/>
      </w:pPr>
      <w:r>
        <w:rPr>
          <w:rFonts w:ascii="NanumGothic" w:hAnsi="NanumGothic" w:eastAsia="NanumGothic"/>
          <w:b/>
          <w:color w:val="2E74B5"/>
          <w:sz w:val="26"/>
        </w:rPr>
        <w:t>연습문제 1 — 한 가지 기준</w:t>
      </w:r>
    </w:p>
    <w:p>
      <w:pPr>
        <w:keepNext w:val="0"/>
        <w:spacing w:before="0" w:after="120" w:line="300" w:lineRule="auto"/>
      </w:pPr>
      <w:r>
        <w:rPr>
          <w:rFonts w:ascii="NanumGothic" w:hAnsi="NanumGothic" w:eastAsia="NanumGothic"/>
          <w:b w:val="0"/>
          <w:color w:val="1F2937"/>
          <w:sz w:val="22"/>
        </w:rPr>
        <w:t>다음 자료를 점수가 높은 순서로 정렬하세요.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2200"/>
        <w:gridCol w:w="1800"/>
        <w:gridCol w:w="1500"/>
        <w:gridCol w:w="2760"/>
      </w:tblGrid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EF"/>
          </w:tcPr>
          <w:p>
            <w:pPr>
              <w:spacing w:after="0" w:line="264" w:lineRule="auto"/>
              <w:jc w:val="center"/>
            </w:pPr>
            <w:r>
              <w:rPr>
                <w:rFonts w:ascii="NanumGothic" w:hAnsi="NanumGothic" w:eastAsia="NanumGothic"/>
                <w:b/>
                <w:color w:val="1F2937"/>
                <w:sz w:val="19"/>
              </w:rPr>
              <w:t>번호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EF"/>
          </w:tcPr>
          <w:p>
            <w:pPr>
              <w:spacing w:after="0" w:line="264" w:lineRule="auto"/>
              <w:jc w:val="center"/>
            </w:pPr>
            <w:r>
              <w:rPr>
                <w:rFonts w:ascii="NanumGothic" w:hAnsi="NanumGothic" w:eastAsia="NanumGothic"/>
                <w:b/>
                <w:color w:val="1F2937"/>
                <w:sz w:val="19"/>
              </w:rPr>
              <w:t>이름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EF"/>
          </w:tcPr>
          <w:p>
            <w:pPr>
              <w:spacing w:after="0" w:line="264" w:lineRule="auto"/>
              <w:jc w:val="center"/>
            </w:pPr>
            <w:r>
              <w:rPr>
                <w:rFonts w:ascii="NanumGothic" w:hAnsi="NanumGothic" w:eastAsia="NanumGothic"/>
                <w:b/>
                <w:color w:val="1F2937"/>
                <w:sz w:val="19"/>
              </w:rPr>
              <w:t>부서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EF"/>
          </w:tcPr>
          <w:p>
            <w:pPr>
              <w:spacing w:after="0" w:line="264" w:lineRule="auto"/>
              <w:jc w:val="center"/>
            </w:pPr>
            <w:r>
              <w:rPr>
                <w:rFonts w:ascii="NanumGothic" w:hAnsi="NanumGothic" w:eastAsia="NanumGothic"/>
                <w:b/>
                <w:color w:val="1F2937"/>
                <w:sz w:val="19"/>
              </w:rPr>
              <w:t>점수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EF"/>
          </w:tcPr>
          <w:p>
            <w:pPr>
              <w:spacing w:after="0" w:line="264" w:lineRule="auto"/>
              <w:jc w:val="center"/>
            </w:pPr>
            <w:r>
              <w:rPr>
                <w:rFonts w:ascii="NanumGothic" w:hAnsi="NanumGothic" w:eastAsia="NanumGothic"/>
                <w:b/>
                <w:color w:val="1F2937"/>
                <w:sz w:val="19"/>
              </w:rPr>
              <w:t>입사일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김하늘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영업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78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2026-03-05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박지민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개발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92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2025-11-20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이서준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영업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92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2026-01-12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최유진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개발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85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2025-12-01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정민수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총무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78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2026-02-15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6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윤아라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개발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92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19"/>
              </w:rPr>
              <w:t>2026-04-03</w:t>
            </w:r>
          </w:p>
        </w:tc>
      </w:tr>
    </w:tbl>
    <w:p>
      <w:pPr>
        <w:keepNext w:val="0"/>
        <w:spacing w:before="160" w:after="200" w:line="300" w:lineRule="auto"/>
      </w:pPr>
      <w:r>
        <w:rPr>
          <w:rFonts w:ascii="NanumGothic" w:hAnsi="NanumGothic" w:eastAsia="NanumGothic"/>
          <w:b/>
          <w:color w:val="374151"/>
          <w:sz w:val="22"/>
        </w:rPr>
        <w:t>첫째 기준: ____________    순서: ____________</w:t>
      </w:r>
    </w:p>
    <w:p>
      <w:pPr>
        <w:pStyle w:val="Heading2"/>
        <w:keepNext/>
      </w:pPr>
      <w:r>
        <w:rPr>
          <w:rFonts w:ascii="NanumGothic" w:hAnsi="NanumGothic" w:eastAsia="NanumGothic"/>
          <w:b/>
          <w:color w:val="2E74B5"/>
          <w:sz w:val="26"/>
        </w:rPr>
        <w:t>연습문제 2 — 문자 정렬</w:t>
      </w:r>
    </w:p>
    <w:p>
      <w:pPr>
        <w:keepNext w:val="0"/>
        <w:spacing w:before="0" w:after="120" w:line="300" w:lineRule="auto"/>
      </w:pPr>
      <w:r>
        <w:rPr>
          <w:rFonts w:ascii="NanumGothic" w:hAnsi="NanumGothic" w:eastAsia="NanumGothic"/>
          <w:b w:val="0"/>
          <w:color w:val="1F2937"/>
          <w:sz w:val="22"/>
        </w:rPr>
        <w:t>다음 자료를 이름 가나다순으로 정렬하세요.</w:t>
      </w:r>
    </w:p>
    <w:p>
      <w:pPr>
        <w:keepNext w:val="0"/>
        <w:spacing w:before="80" w:after="200" w:line="300" w:lineRule="auto"/>
      </w:pPr>
      <w:r>
        <w:rPr>
          <w:rFonts w:ascii="NanumGothic" w:hAnsi="NanumGothic" w:eastAsia="NanumGothic"/>
          <w:b/>
          <w:color w:val="374151"/>
          <w:sz w:val="22"/>
        </w:rPr>
        <w:t>첫째 기준: ____________    순서: ____________</w:t>
      </w:r>
    </w:p>
    <w:p>
      <w:pPr>
        <w:pStyle w:val="Heading2"/>
        <w:keepNext/>
      </w:pPr>
      <w:r>
        <w:rPr>
          <w:rFonts w:ascii="NanumGothic" w:hAnsi="NanumGothic" w:eastAsia="NanumGothic"/>
          <w:b/>
          <w:color w:val="2E74B5"/>
          <w:sz w:val="26"/>
        </w:rPr>
        <w:t>연습문제 3 — 다중 조건</w:t>
      </w:r>
    </w:p>
    <w:p>
      <w:pPr>
        <w:keepNext w:val="0"/>
        <w:spacing w:before="0" w:after="120" w:line="300" w:lineRule="auto"/>
      </w:pPr>
      <w:r>
        <w:rPr>
          <w:rFonts w:ascii="NanumGothic" w:hAnsi="NanumGothic" w:eastAsia="NanumGothic"/>
          <w:b w:val="0"/>
          <w:color w:val="1F2937"/>
          <w:sz w:val="22"/>
        </w:rPr>
        <w:t>다음 자료를 부서 가나다순으로 정렬하고, 같은 부서 안에서는 입사일이 최근인 사람부터 정렬하세요.</w:t>
      </w:r>
    </w:p>
    <w:p>
      <w:pPr>
        <w:keepNext w:val="0"/>
        <w:spacing w:before="80" w:after="200" w:line="300" w:lineRule="auto"/>
      </w:pPr>
      <w:r>
        <w:rPr>
          <w:rFonts w:ascii="NanumGothic" w:hAnsi="NanumGothic" w:eastAsia="NanumGothic"/>
          <w:b/>
          <w:color w:val="374151"/>
          <w:sz w:val="22"/>
        </w:rPr>
        <w:t>첫째 기준: ____________ / 순서: ____________</w:t>
        <w:br/>
        <w:t>둘째 기준: ____________ / 순서: ____________</w:t>
      </w:r>
    </w:p>
    <w:p>
      <w:pPr>
        <w:pStyle w:val="Heading2"/>
        <w:keepNext/>
      </w:pPr>
      <w:r>
        <w:rPr>
          <w:rFonts w:ascii="NanumGothic" w:hAnsi="NanumGothic" w:eastAsia="NanumGothic"/>
          <w:b/>
          <w:color w:val="2E74B5"/>
          <w:sz w:val="26"/>
        </w:rPr>
        <w:t>연습문제 4 — 경고창 판단</w:t>
      </w:r>
    </w:p>
    <w:p>
      <w:pPr>
        <w:keepNext w:val="0"/>
        <w:spacing w:before="0" w:after="120" w:line="300" w:lineRule="auto"/>
      </w:pPr>
      <w:r>
        <w:rPr>
          <w:rFonts w:ascii="NanumGothic" w:hAnsi="NanumGothic" w:eastAsia="NanumGothic"/>
          <w:b w:val="0"/>
          <w:color w:val="1F2937"/>
          <w:sz w:val="22"/>
        </w:rPr>
        <w:t>점수 열만 선택한 뒤 정렬을 눌러 ‘정렬 경고’가 나타났습니다. 이름과 점수가 함께 움직이게 하려면 어느 항목을 선택해야 할까요?</w:t>
      </w:r>
    </w:p>
    <w:p>
      <w:pPr>
        <w:keepNext w:val="0"/>
        <w:spacing w:before="80" w:after="0" w:line="300" w:lineRule="auto"/>
      </w:pPr>
      <w:r>
        <w:rPr>
          <w:rFonts w:ascii="NanumGothic" w:hAnsi="NanumGothic" w:eastAsia="NanumGothic"/>
          <w:b/>
          <w:color w:val="374151"/>
          <w:sz w:val="22"/>
        </w:rPr>
        <w:t>정답: ______________________________________________</w:t>
      </w:r>
    </w:p>
    <w:p>
      <w:r>
        <w:br w:type="page"/>
      </w:r>
    </w:p>
    <w:p>
      <w:pPr>
        <w:pStyle w:val="Heading1"/>
        <w:keepNext/>
      </w:pPr>
      <w:r>
        <w:rPr>
          <w:rFonts w:ascii="NanumGothic" w:hAnsi="NanumGothic" w:eastAsia="NanumGothic"/>
          <w:b/>
          <w:color w:val="2E74B5"/>
          <w:sz w:val="32"/>
        </w:rPr>
        <w:t>11. 연습문제 정답과 해설</w:t>
      </w:r>
    </w:p>
    <w:p>
      <w:pPr>
        <w:pStyle w:val="Heading2"/>
        <w:keepNext/>
      </w:pPr>
      <w:r>
        <w:rPr>
          <w:rFonts w:ascii="NanumGothic" w:hAnsi="NanumGothic" w:eastAsia="NanumGothic"/>
          <w:b/>
          <w:color w:val="2E74B5"/>
          <w:sz w:val="26"/>
        </w:rPr>
        <w:t>1번 정답</w:t>
      </w:r>
    </w:p>
    <w:p>
      <w:pPr>
        <w:keepNext w:val="0"/>
        <w:spacing w:before="0" w:after="120" w:line="300" w:lineRule="auto"/>
      </w:pPr>
      <w:r>
        <w:rPr>
          <w:rFonts w:ascii="NanumGothic" w:hAnsi="NanumGothic" w:eastAsia="NanumGothic"/>
          <w:b w:val="0"/>
          <w:color w:val="1F2937"/>
          <w:sz w:val="22"/>
        </w:rPr>
        <w:t>첫째 기준: 점수 / 정렬 기준: 셀 값 / 순서: 내림차순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5EF"/>
          </w:tcPr>
          <w:p>
            <w:pPr>
              <w:spacing w:after="60" w:line="283" w:lineRule="auto"/>
            </w:pPr>
            <w:r>
              <w:rPr>
                <w:rFonts w:ascii="NanumGothic" w:hAnsi="NanumGothic" w:eastAsia="NanumGothic"/>
                <w:b/>
                <w:color w:val="217346"/>
                <w:sz w:val="22"/>
              </w:rPr>
              <w:t xml:space="preserve">왜?  </w:t>
            </w:r>
            <w:r>
              <w:rPr>
                <w:rFonts w:ascii="NanumGothic" w:hAnsi="NanumGothic" w:eastAsia="NanumGothic"/>
                <w:b w:val="0"/>
                <w:color w:val="1F2937"/>
                <w:sz w:val="22"/>
              </w:rPr>
              <w:t>‘높은 순서’는 큰 값에서 작은 값으로 내려가므로 내림차순입니다.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anumGothic" w:hAnsi="NanumGothic" w:eastAsia="NanumGothic"/>
          <w:b/>
          <w:color w:val="2E74B5"/>
          <w:sz w:val="26"/>
        </w:rPr>
        <w:t>2번 정답</w:t>
      </w:r>
    </w:p>
    <w:p>
      <w:pPr>
        <w:keepNext w:val="0"/>
        <w:spacing w:before="0" w:after="120" w:line="300" w:lineRule="auto"/>
      </w:pPr>
      <w:r>
        <w:rPr>
          <w:rFonts w:ascii="NanumGothic" w:hAnsi="NanumGothic" w:eastAsia="NanumGothic"/>
          <w:b w:val="0"/>
          <w:color w:val="1F2937"/>
          <w:sz w:val="22"/>
        </w:rPr>
        <w:t>첫째 기준: 이름 / 정렬 기준: 셀 값 / 순서: 가나다순</w:t>
      </w:r>
    </w:p>
    <w:p>
      <w:pPr>
        <w:pStyle w:val="Heading2"/>
        <w:keepNext/>
      </w:pPr>
      <w:r>
        <w:rPr>
          <w:rFonts w:ascii="NanumGothic" w:hAnsi="NanumGothic" w:eastAsia="NanumGothic"/>
          <w:b/>
          <w:color w:val="2E74B5"/>
          <w:sz w:val="26"/>
        </w:rPr>
        <w:t>3번 정답</w:t>
      </w:r>
    </w:p>
    <w:p>
      <w:pPr>
        <w:keepNext w:val="0"/>
        <w:spacing w:before="0" w:after="120" w:line="300" w:lineRule="auto"/>
      </w:pPr>
      <w:r>
        <w:rPr>
          <w:rFonts w:ascii="NanumGothic" w:hAnsi="NanumGothic" w:eastAsia="NanumGothic"/>
          <w:b w:val="0"/>
          <w:color w:val="1F2937"/>
          <w:sz w:val="22"/>
        </w:rPr>
        <w:t>첫째 기준: 부서 / 가나다순</w:t>
        <w:br/>
        <w:t>둘째 기준: 입사일 / 최신 날짜에서 오래된 날짜 순서(내림차순)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</w:tcPr>
          <w:p>
            <w:pPr>
              <w:spacing w:after="60" w:line="283" w:lineRule="auto"/>
            </w:pPr>
            <w:r>
              <w:rPr>
                <w:rFonts w:ascii="NanumGothic" w:hAnsi="NanumGothic" w:eastAsia="NanumGothic"/>
                <w:b/>
                <w:color w:val="D64545"/>
                <w:sz w:val="22"/>
              </w:rPr>
              <w:t xml:space="preserve">주의  </w:t>
            </w:r>
            <w:r>
              <w:rPr>
                <w:rFonts w:ascii="NanumGothic" w:hAnsi="NanumGothic" w:eastAsia="NanumGothic"/>
                <w:b w:val="0"/>
                <w:color w:val="1F2937"/>
                <w:sz w:val="22"/>
              </w:rPr>
              <w:t>최근 날짜가 숫자로 더 큰 날짜이므로 최근인 사람부터는 날짜 내림차순입니다.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anumGothic" w:hAnsi="NanumGothic" w:eastAsia="NanumGothic"/>
          <w:b/>
          <w:color w:val="2E74B5"/>
          <w:sz w:val="26"/>
        </w:rPr>
        <w:t>4번 정답</w:t>
      </w:r>
    </w:p>
    <w:p>
      <w:pPr>
        <w:keepNext w:val="0"/>
        <w:spacing w:before="0" w:after="120" w:line="300" w:lineRule="auto"/>
      </w:pPr>
      <w:r>
        <w:rPr>
          <w:rFonts w:ascii="NanumGothic" w:hAnsi="NanumGothic" w:eastAsia="NanumGothic"/>
          <w:b w:val="0"/>
          <w:color w:val="1F2937"/>
          <w:sz w:val="22"/>
        </w:rPr>
        <w:t>‘선택 영역 확장’을 선택한 뒤 ‘정렬’을 누릅니다.</w:t>
      </w:r>
    </w:p>
    <w:p>
      <w:pPr>
        <w:pStyle w:val="Heading2"/>
        <w:keepNext/>
      </w:pPr>
      <w:r>
        <w:rPr>
          <w:rFonts w:ascii="NanumGothic" w:hAnsi="NanumGothic" w:eastAsia="NanumGothic"/>
          <w:b/>
          <w:color w:val="2E74B5"/>
          <w:sz w:val="26"/>
        </w:rPr>
        <w:t>추가 확인 문제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200"/>
        <w:gridCol w:w="3160"/>
      </w:tblGrid>
      <w:tr>
        <w:tc>
          <w:tcPr>
            <w:tcW w:type="dxa" w:w="6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1F2937"/>
                <w:sz w:val="20"/>
              </w:rPr>
              <w:t>문장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1F2937"/>
                <w:sz w:val="20"/>
              </w:rPr>
              <w:t>정렬 순서</w:t>
            </w:r>
          </w:p>
        </w:tc>
      </w:tr>
      <w:tr>
        <w:tc>
          <w:tcPr>
            <w:tcW w:type="dxa" w:w="62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20"/>
              </w:rPr>
              <w:t>판매량이 적은 제품부터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20"/>
              </w:rPr>
              <w:t>오름차순</w:t>
            </w:r>
          </w:p>
        </w:tc>
      </w:tr>
      <w:tr>
        <w:tc>
          <w:tcPr>
            <w:tcW w:type="dxa" w:w="62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20"/>
              </w:rPr>
              <w:t>생년월일이 최근인 사람부터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20"/>
              </w:rPr>
              <w:t>내림차순</w:t>
            </w:r>
          </w:p>
        </w:tc>
      </w:tr>
      <w:tr>
        <w:tc>
          <w:tcPr>
            <w:tcW w:type="dxa" w:w="62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20"/>
              </w:rPr>
              <w:t>이름을 가나다 순서로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20"/>
              </w:rPr>
              <w:t>가나다순(오름차순)</w:t>
            </w:r>
          </w:p>
        </w:tc>
      </w:tr>
      <w:tr>
        <w:tc>
          <w:tcPr>
            <w:tcW w:type="dxa" w:w="62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20"/>
              </w:rPr>
              <w:t>가격이 비싼 제품부터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20"/>
              </w:rPr>
              <w:t>내림차순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NanumGothic" w:hAnsi="NanumGothic" w:eastAsia="NanumGothic"/>
          <w:b/>
          <w:color w:val="2E74B5"/>
          <w:sz w:val="32"/>
        </w:rPr>
        <w:t>12. 한 페이지 핵심 정리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3F8"/>
          </w:tcPr>
          <w:p>
            <w:pPr>
              <w:spacing w:after="60" w:line="283" w:lineRule="auto"/>
            </w:pPr>
            <w:r>
              <w:rPr>
                <w:rFonts w:ascii="NanumGothic" w:hAnsi="NanumGothic" w:eastAsia="NanumGothic"/>
                <w:b/>
                <w:color w:val="2E74B5"/>
                <w:sz w:val="22"/>
              </w:rPr>
              <w:t xml:space="preserve">정렬  </w:t>
            </w:r>
            <w:r>
              <w:rPr>
                <w:rFonts w:ascii="NanumGothic" w:hAnsi="NanumGothic" w:eastAsia="NanumGothic"/>
                <w:b w:val="0"/>
                <w:color w:val="1F2937"/>
                <w:sz w:val="22"/>
              </w:rPr>
              <w:t>데이터 값을 바꾸는 것이 아니라 행의 순서를 기준에 맞게 다시 배치하는 기능입니다.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1F2937"/>
                <w:sz w:val="20"/>
              </w:rPr>
              <w:t>상황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1F2937"/>
                <w:sz w:val="20"/>
              </w:rPr>
              <w:t>선택할 순서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20"/>
              </w:rPr>
              <w:t>작은 수 → 큰 수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20"/>
              </w:rPr>
              <w:t>오름차순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20"/>
              </w:rPr>
              <w:t>큰 수 → 작은 수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20"/>
              </w:rPr>
              <w:t>내림차순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20"/>
              </w:rPr>
              <w:t>가 → 나 → 다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20"/>
              </w:rPr>
              <w:t>가나다순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20"/>
              </w:rPr>
              <w:t>오래된 날짜 → 최근 날짜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20"/>
              </w:rPr>
              <w:t>오름차순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20"/>
              </w:rPr>
              <w:t>최근 날짜 → 오래된 날짜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 w:val="0"/>
                <w:color w:val="1F2937"/>
                <w:sz w:val="20"/>
              </w:rPr>
              <w:t>내림차순</w:t>
            </w:r>
          </w:p>
        </w:tc>
      </w:tr>
    </w:tbl>
    <w:p>
      <w:pPr>
        <w:pStyle w:val="Heading2"/>
        <w:keepNext/>
      </w:pPr>
      <w:r>
        <w:rPr>
          <w:rFonts w:ascii="NanumGothic" w:hAnsi="NanumGothic" w:eastAsia="NanumGothic"/>
          <w:b/>
          <w:color w:val="2E74B5"/>
          <w:sz w:val="26"/>
        </w:rPr>
        <w:t>시험 직전 체크리스트</w:t>
      </w:r>
    </w:p>
    <w:p>
      <w:pPr>
        <w:pStyle w:val="ListBullet"/>
        <w:spacing w:after="80" w:line="300" w:lineRule="auto"/>
        <w:ind w:left="540" w:hanging="271"/>
      </w:pPr>
      <w:r>
        <w:rPr>
          <w:rFonts w:ascii="NanumGothic" w:hAnsi="NanumGothic" w:eastAsia="NanumGothic"/>
          <w:b w:val="0"/>
          <w:color w:val="1F2937"/>
          <w:sz w:val="22"/>
        </w:rPr>
        <w:t>□ 표 안의 셀을 클릭했는가?</w:t>
      </w:r>
    </w:p>
    <w:p>
      <w:pPr>
        <w:pStyle w:val="ListBullet"/>
        <w:spacing w:after="80" w:line="300" w:lineRule="auto"/>
        <w:ind w:left="540" w:hanging="271"/>
      </w:pPr>
      <w:r>
        <w:rPr>
          <w:rFonts w:ascii="NanumGothic" w:hAnsi="NanumGothic" w:eastAsia="NanumGothic"/>
          <w:b w:val="0"/>
          <w:color w:val="1F2937"/>
          <w:sz w:val="22"/>
        </w:rPr>
        <w:t>□ 데이터 탭의 정렬을 열었는가?</w:t>
      </w:r>
    </w:p>
    <w:p>
      <w:pPr>
        <w:pStyle w:val="ListBullet"/>
        <w:spacing w:after="80" w:line="300" w:lineRule="auto"/>
        <w:ind w:left="540" w:hanging="271"/>
      </w:pPr>
      <w:r>
        <w:rPr>
          <w:rFonts w:ascii="NanumGothic" w:hAnsi="NanumGothic" w:eastAsia="NanumGothic"/>
          <w:b w:val="0"/>
          <w:color w:val="1F2937"/>
          <w:sz w:val="22"/>
        </w:rPr>
        <w:t>□ 머리글 표시가 켜져 있는가?</w:t>
      </w:r>
    </w:p>
    <w:p>
      <w:pPr>
        <w:pStyle w:val="ListBullet"/>
        <w:spacing w:after="80" w:line="300" w:lineRule="auto"/>
        <w:ind w:left="540" w:hanging="271"/>
      </w:pPr>
      <w:r>
        <w:rPr>
          <w:rFonts w:ascii="NanumGothic" w:hAnsi="NanumGothic" w:eastAsia="NanumGothic"/>
          <w:b w:val="0"/>
          <w:color w:val="1F2937"/>
          <w:sz w:val="22"/>
        </w:rPr>
        <w:t>□ 첫째 기준과 둘째 기준의 순서가 맞는가?</w:t>
      </w:r>
    </w:p>
    <w:p>
      <w:pPr>
        <w:pStyle w:val="ListBullet"/>
        <w:spacing w:after="80" w:line="300" w:lineRule="auto"/>
        <w:ind w:left="540" w:hanging="271"/>
      </w:pPr>
      <w:r>
        <w:rPr>
          <w:rFonts w:ascii="NanumGothic" w:hAnsi="NanumGothic" w:eastAsia="NanumGothic"/>
          <w:b w:val="0"/>
          <w:color w:val="1F2937"/>
          <w:sz w:val="22"/>
        </w:rPr>
        <w:t>□ 오름차순·내림차순을 문제 문장과 맞게 골랐는가?</w:t>
      </w:r>
    </w:p>
    <w:p>
      <w:pPr>
        <w:pStyle w:val="ListBullet"/>
        <w:spacing w:after="80" w:line="300" w:lineRule="auto"/>
        <w:ind w:left="540" w:hanging="271"/>
      </w:pPr>
      <w:r>
        <w:rPr>
          <w:rFonts w:ascii="NanumGothic" w:hAnsi="NanumGothic" w:eastAsia="NanumGothic"/>
          <w:b w:val="0"/>
          <w:color w:val="1F2937"/>
          <w:sz w:val="22"/>
        </w:rPr>
        <w:t>□ 정렬 후 행 전체가 함께 이동했는가?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</w:tcPr>
          <w:p>
            <w:pPr>
              <w:spacing w:after="60" w:line="283" w:lineRule="auto"/>
            </w:pPr>
            <w:r>
              <w:rPr>
                <w:rFonts w:ascii="NanumGothic" w:hAnsi="NanumGothic" w:eastAsia="NanumGothic"/>
                <w:b/>
                <w:color w:val="D64545"/>
                <w:sz w:val="22"/>
              </w:rPr>
              <w:t xml:space="preserve">마지막 한 줄  </w:t>
            </w:r>
            <w:r>
              <w:rPr>
                <w:rFonts w:ascii="NanumGothic" w:hAnsi="NanumGothic" w:eastAsia="NanumGothic"/>
                <w:b w:val="0"/>
                <w:color w:val="1F2937"/>
                <w:sz w:val="22"/>
              </w:rPr>
              <w:t>첫째 기준으로 먼저 묶고, 같은 값끼리 둘째 기준으로 다시 줄 세운다.</w:t>
            </w:r>
          </w:p>
        </w:tc>
      </w:tr>
    </w:tbl>
    <w:p>
      <w:pPr>
        <w:spacing w:after="20"/>
      </w:pPr>
    </w:p>
    <w:p>
      <w:pPr>
        <w:keepNext w:val="0"/>
        <w:spacing w:before="240" w:after="0" w:line="300" w:lineRule="auto"/>
      </w:pPr>
      <w:r>
        <w:rPr>
          <w:rFonts w:ascii="NanumGothic" w:hAnsi="NanumGothic" w:eastAsia="NanumGothic"/>
          <w:b w:val="0"/>
          <w:color w:val="6B7280"/>
          <w:sz w:val="18"/>
        </w:rPr>
        <w:t>자료 근거: Microsoft Excel 정렬 안내 및 참고 영상 「3일차 05 정렬」의 학습 주제를 바탕으로 초급 학습자용으로 재구성했습니다.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3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Gothic" w:hAnsi="NanumGothic" w:eastAsia="NanumGothic"/>
        <w:b w:val="0"/>
        <w:color w:val="6B7280"/>
        <w:sz w:val="18"/>
      </w:rPr>
      <w:t xml:space="preserve">정렬 교재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Gothic" w:hAnsi="NanumGothic" w:eastAsia="NanumGothic"/>
        <w:b w:val="0"/>
        <w:color w:val="6B7280"/>
        <w:sz w:val="18"/>
      </w:rPr>
      <w:t>컴퓨터활용능력 2급 실기 | 정렬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NanumGothic" w:hAnsi="NanumGothic" w:eastAsia="Nanum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anumGothic" w:hAnsi="NanumGothic" w:eastAsia="Nanum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컴활 2급 실기 정렬 초급 교재</dc:title>
  <dc:subject>오름차순, 내림차순, 사용자 지정 정렬, 다중 조건 정렬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