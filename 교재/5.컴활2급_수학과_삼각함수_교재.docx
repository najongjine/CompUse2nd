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NanumGothic" w:hAnsi="NanumGothic" w:eastAsia="NanumGothic"/>
          <w:b/>
          <w:color w:val="107C41"/>
          <w:sz w:val="26"/>
        </w:rPr>
        <w:t>컴활 2급 실기</w:t>
      </w:r>
    </w:p>
    <w:p>
      <w:pPr>
        <w:spacing w:after="160"/>
        <w:jc w:val="center"/>
      </w:pPr>
      <w:r>
        <w:rPr>
          <w:rFonts w:ascii="NanumGothic" w:hAnsi="NanumGothic" w:eastAsia="NanumGothic"/>
          <w:b/>
          <w:color w:val="17365D"/>
          <w:sz w:val="60"/>
        </w:rPr>
        <w:t>수학과 삼각 함수</w:t>
      </w:r>
    </w:p>
    <w:p>
      <w:pPr>
        <w:spacing w:after="480"/>
        <w:jc w:val="center"/>
      </w:pPr>
      <w:r>
        <w:rPr>
          <w:rFonts w:ascii="NanumGothic" w:hAnsi="NanumGothic" w:eastAsia="NanumGothic"/>
          <w:b/>
          <w:color w:val="2F5597"/>
          <w:sz w:val="32"/>
        </w:rPr>
        <w:t>엑셀 화면으로 배우는 초보자용 교재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44768" cy="335914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35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실제 시험처럼 셀을 선택하고 수식을 입력하는 화면으로 학습합니다.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107C41"/>
                <w:sz w:val="21"/>
              </w:rPr>
              <w:t xml:space="preserve">학습 목표  </w:t>
            </w:r>
            <w:r>
              <w:rPr>
                <w:rFonts w:ascii="NanumGothic" w:hAnsi="NanumGothic" w:eastAsia="NanumGothic"/>
                <w:b w:val="0"/>
                <w:color w:val="253238"/>
                <w:sz w:val="20"/>
              </w:rPr>
              <w:t>11개 함수의 뜻과 인수 순서를 이해하고, 컴활 2급 계산작업 문제에 직접 수식을 입력할 수 있습니다.</w:t>
            </w:r>
          </w:p>
        </w:tc>
        <w:trPr>
          <w:tblHeader/>
        </w:trPr>
      </w:tr>
    </w:tbl>
    <w:p>
      <w:pPr>
        <w:spacing w:after="0"/>
      </w:pPr>
    </w:p>
    <w:p>
      <w:pPr>
        <w:spacing w:after="100"/>
        <w:jc w:val="center"/>
      </w:pPr>
      <w:r>
        <w:rPr>
          <w:rFonts w:ascii="NanumGothic" w:hAnsi="NanumGothic" w:eastAsia="NanumGothic"/>
          <w:b w:val="0"/>
          <w:color w:val="777777"/>
          <w:sz w:val="17"/>
        </w:rPr>
        <w:t>참조 영상: [컴활2급실기] 수학과 삼각 함수 (사용자가 제공한 YouTube 영상)</w:t>
      </w:r>
    </w:p>
    <w:p>
      <w:r>
        <w:br w:type="page"/>
      </w:r>
    </w:p>
    <w:p>
      <w:pPr>
        <w:pStyle w:val="Title"/>
      </w:pPr>
      <w:r>
        <w:t>1. 먼저 보는 함수 지도</w:t>
      </w:r>
    </w:p>
    <w:p>
      <w:pPr>
        <w:spacing w:after="100"/>
      </w:pPr>
      <w:r>
        <w:rPr>
          <w:rFonts w:ascii="NanumGothic" w:hAnsi="NanumGothic" w:eastAsia="NanumGothic"/>
          <w:b w:val="0"/>
          <w:color w:val="253238"/>
          <w:sz w:val="21"/>
        </w:rPr>
        <w:t>이 단원은 이름 때문에 어려워 보이지만, 실제 시험에서는 아래 네 묶음으로 이해하면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묶음</w:t>
            </w:r>
          </w:p>
        </w:tc>
        <w:tc>
          <w:tcPr>
            <w:tcW w:type="dxa" w:w="324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함수</w:t>
            </w:r>
          </w:p>
        </w:tc>
        <w:tc>
          <w:tcPr>
            <w:tcW w:type="dxa" w:w="432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한 줄 뜻</w:t>
            </w:r>
          </w:p>
        </w:tc>
        <w:trPr>
          <w:tblHeader/>
        </w:trPr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숫자 모양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ABS, INT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절댓값 / 더 작은 정수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계산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MOD, POWER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나머지 / 거듭제곱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자릿수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ROUND, ROUNDUP, ROUNDDOWN, TRUNC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반올림 / 올림 / 내림 / 버림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합계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SUM, SUMIF, SUMIFS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전체 / 조건 1개 / 조건 여러 개 합계</w:t>
            </w:r>
          </w:p>
        </w:tc>
      </w:tr>
    </w:tbl>
    <w:p>
      <w:pPr>
        <w:pStyle w:val="Heading1"/>
      </w:pPr>
      <w:r>
        <w:t>시험용 핵심 암기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모든 수식은 등호(=)로 시작합니다.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함수의 재료를 인수라고 하며, 인수 사이는 쉼표(,)로 구분합니다.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범위 A2부터 A6까지는 A2:A6처럼 콜론(:)으로 연결합니다.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문자 조건은 큰따옴표로 묶습니다. 예: "서울", "&gt;=100"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7A5A00"/>
                <w:sz w:val="21"/>
              </w:rPr>
              <w:t xml:space="preserve">가장 중요한 차이  </w:t>
            </w:r>
            <w:r>
              <w:rPr>
                <w:rFonts w:ascii="NanumGothic" w:hAnsi="NanumGothic" w:eastAsia="NanumGothic"/>
                <w:b w:val="0"/>
                <w:color w:val="253238"/>
                <w:sz w:val="20"/>
              </w:rPr>
              <w:t>SUMIF는 조건범위가 먼저, SUMIFS는 합계범위가 먼저입니다.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2. 함수 입력 위치와 메뉴 찾기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44768" cy="335914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함수삽입메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35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수식 탭에서 함수 삽입과 수학/삼각 함수 메뉴를 찾는 위치</w:t>
      </w:r>
    </w:p>
    <w:p>
      <w:pPr>
        <w:pStyle w:val="Heading1"/>
      </w:pPr>
      <w:r>
        <w:t>방법 1. 직접 입력하기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결과를 표시할 셀을 클릭합니다.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=함수이름(인수) 형태로 입력하고 Enter를 누릅니다.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시험에서는 직접 입력이 빠릅니다. 예: =ABS(B2)</w:t>
      </w:r>
    </w:p>
    <w:p>
      <w:pPr>
        <w:pStyle w:val="Heading1"/>
      </w:pPr>
      <w:r>
        <w:t>방법 2. 메뉴로 찾기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수식 탭 → 함수 삽입(fx) → 범주에서 수학/삼각을 선택합니다.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함수 이름이 기억나지 않을 때만 메뉴를 사용해도 됩니다.</w:t>
      </w:r>
    </w:p>
    <w:p>
      <w:r>
        <w:br w:type="page"/>
      </w:r>
    </w:p>
    <w:p>
      <w:pPr>
        <w:pStyle w:val="Title"/>
      </w:pPr>
      <w:r>
        <w:t>3. ABS와 INT</w:t>
      </w:r>
    </w:p>
    <w:p>
      <w:pPr>
        <w:pStyle w:val="Heading1"/>
      </w:pPr>
      <w:r>
        <w:t>ABS(숫자): 부호를 떼고 거리만 보기</w:t>
      </w:r>
    </w:p>
    <w:p>
      <w:pPr>
        <w:spacing w:after="100"/>
      </w:pPr>
      <w:r>
        <w:rPr>
          <w:rFonts w:ascii="NanumGothic" w:hAnsi="NanumGothic" w:eastAsia="NanumGothic"/>
          <w:b w:val="0"/>
          <w:color w:val="253238"/>
          <w:sz w:val="21"/>
        </w:rPr>
        <w:t>절댓값은 0에서 얼마나 떨어져 있는지를 뜻합니다. -8도 0에서 8만큼 떨어져 있으므로 결과는 8입니다.</w:t>
      </w:r>
    </w:p>
    <w:p>
      <w:pPr>
        <w:spacing w:after="100"/>
      </w:pPr>
      <w:r>
        <w:rPr>
          <w:rFonts w:ascii="NanumGothic" w:hAnsi="NanumGothic" w:eastAsia="NanumGothic"/>
          <w:b/>
          <w:color w:val="253238"/>
          <w:sz w:val="21"/>
        </w:rPr>
        <w:t>형식: =ABS(숫자)   예: =ABS(-8) → 8</w:t>
      </w:r>
    </w:p>
    <w:p>
      <w:pPr>
        <w:pStyle w:val="Heading1"/>
      </w:pPr>
      <w:r>
        <w:t>INT(실수): 입력값보다 크지 않은 정수</w:t>
      </w:r>
    </w:p>
    <w:p>
      <w:pPr>
        <w:spacing w:after="100"/>
      </w:pPr>
      <w:r>
        <w:rPr>
          <w:rFonts w:ascii="NanumGothic" w:hAnsi="NanumGothic" w:eastAsia="NanumGothic"/>
          <w:b w:val="0"/>
          <w:color w:val="253238"/>
          <w:sz w:val="21"/>
        </w:rPr>
        <w:t>양수는 소수 부분을 버린 것처럼 보이지만, 음수에서는 더 작은 쪽으로 내려갑니다.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44768" cy="335914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bs_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35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A열 원본을 ABS와 INT로 각각 계산한 화면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7A5A00"/>
                <w:sz w:val="21"/>
              </w:rPr>
              <w:t xml:space="preserve">시험 함정  </w:t>
            </w:r>
            <w:r>
              <w:rPr>
                <w:rFonts w:ascii="NanumGothic" w:hAnsi="NanumGothic" w:eastAsia="NanumGothic"/>
                <w:b w:val="0"/>
                <w:color w:val="253238"/>
                <w:sz w:val="20"/>
              </w:rPr>
              <w:t>INT(-3.9)는 -3이 아니라 -4입니다. 반면 TRUNC(-3.9,0)은 -3입니다.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4. MOD와 POWER</w:t>
      </w:r>
    </w:p>
    <w:p>
      <w:pPr>
        <w:pStyle w:val="Heading1"/>
      </w:pPr>
      <w:r>
        <w:t>MOD(숫자, 나누는 수): 나머지 구하기</w:t>
      </w:r>
    </w:p>
    <w:p>
      <w:pPr>
        <w:spacing w:after="100"/>
      </w:pPr>
      <w:r>
        <w:rPr>
          <w:rFonts w:ascii="NanumGothic" w:hAnsi="NanumGothic" w:eastAsia="NanumGothic"/>
          <w:b w:val="0"/>
          <w:color w:val="253238"/>
          <w:sz w:val="21"/>
        </w:rPr>
        <w:t>12개 사탕을 5명에게 똑같이 주면 2개가 남습니다. 이때 =MOD(12,5)의 결과는 2입니다.</w:t>
      </w:r>
    </w:p>
    <w:p>
      <w:pPr>
        <w:pStyle w:val="Heading1"/>
      </w:pPr>
      <w:r>
        <w:t>POWER(숫자, 지수): 거듭제곱</w:t>
      </w:r>
    </w:p>
    <w:p>
      <w:pPr>
        <w:spacing w:after="100"/>
      </w:pPr>
      <w:r>
        <w:rPr>
          <w:rFonts w:ascii="NanumGothic" w:hAnsi="NanumGothic" w:eastAsia="NanumGothic"/>
          <w:b w:val="0"/>
          <w:color w:val="253238"/>
          <w:sz w:val="21"/>
        </w:rPr>
        <w:t>=POWER(2,3)은 2를 세 번 곱한 2×2×2이므로 8입니다.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44768" cy="335914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_pow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35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나머지와 거듭제곱 계산 화면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짝수 판별: =MOD(A2,2)=0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홀수 판별: =MOD(A2,2)=1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제곱: =POWER(A2,2), 세제곱: =POWER(A2,3)</w:t>
      </w:r>
    </w:p>
    <w:p>
      <w:r>
        <w:br w:type="page"/>
      </w:r>
    </w:p>
    <w:p>
      <w:pPr>
        <w:pStyle w:val="Title"/>
      </w:pPr>
      <w:r>
        <w:t>5. ROUND: 반올림</w:t>
      </w:r>
    </w:p>
    <w:p>
      <w:pPr>
        <w:spacing w:after="100"/>
      </w:pPr>
      <w:r>
        <w:rPr>
          <w:rFonts w:ascii="NanumGothic" w:hAnsi="NanumGothic" w:eastAsia="NanumGothic"/>
          <w:b w:val="0"/>
          <w:color w:val="253238"/>
          <w:sz w:val="21"/>
        </w:rPr>
        <w:t>ROUND는 지정한 자리까지 남기고, 바로 다음 자리 숫자를 보고 반올림합니다.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44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자릿수</w:t>
            </w:r>
          </w:p>
        </w:tc>
        <w:tc>
          <w:tcPr>
            <w:tcW w:type="dxa" w:w="230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남기는 위치</w:t>
            </w:r>
          </w:p>
        </w:tc>
        <w:tc>
          <w:tcPr>
            <w:tcW w:type="dxa" w:w="5616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예시</w:t>
            </w:r>
          </w:p>
        </w:tc>
        <w:trPr>
          <w:tblHeader/>
        </w:trPr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3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소수 셋째 자리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=ROUND(1728.1728,3) → 1728.173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0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정수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=ROUND(1728.1728,0) → 1728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-1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십의 자리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=ROUND(1728.1728,-1) → 1730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-2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백의 자리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=ROUND(1728.1728,-2) → 1700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44768" cy="3359140"/>
            <wp:docPr id="5" name="Picture 5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35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ROUND의 자릿수 3, 0, -1 비교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107C41"/>
                <w:sz w:val="21"/>
              </w:rPr>
              <w:t xml:space="preserve">암기법  </w:t>
            </w:r>
            <w:r>
              <w:rPr>
                <w:rFonts w:ascii="NanumGothic" w:hAnsi="NanumGothic" w:eastAsia="NanumGothic"/>
                <w:b w:val="0"/>
                <w:color w:val="253238"/>
                <w:sz w:val="20"/>
              </w:rPr>
              <w:t>양수 자릿수는 소수점 오른쪽, 0은 정수, 음수 자릿수는 소수점 왼쪽을 처리합니다.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6. ROUNDUP·ROUNDDOWN·TRUNC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4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함수</w:t>
            </w:r>
          </w:p>
        </w:tc>
        <w:tc>
          <w:tcPr>
            <w:tcW w:type="dxa" w:w="403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뜻</w:t>
            </w:r>
          </w:p>
        </w:tc>
        <w:tc>
          <w:tcPr>
            <w:tcW w:type="dxa" w:w="338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1728.1728, 자릿수 2</w:t>
            </w:r>
          </w:p>
        </w:tc>
        <w:trPr>
          <w:tblHeader/>
        </w:trPr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ROUNDUP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버려지는 숫자가 있으면 올림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1728.18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ROUNDDOWN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지정 자리 아래를 내림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1728.17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TRUNC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지정 자리 아래를 잘라냄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1728.17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44768" cy="3359140"/>
            <wp:docPr id="6" name="Picture 6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p_down_trun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35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세 함수의 결과와 음수 TRUNC 예시</w:t>
      </w:r>
    </w:p>
    <w:p>
      <w:pPr>
        <w:spacing w:after="100"/>
      </w:pPr>
      <w:r>
        <w:rPr>
          <w:rFonts w:ascii="NanumGothic" w:hAnsi="NanumGothic" w:eastAsia="NanumGothic"/>
          <w:b w:val="0"/>
          <w:color w:val="253238"/>
          <w:sz w:val="21"/>
        </w:rPr>
        <w:t>양수에서는 ROUNDDOWN과 TRUNC가 같은 결과로 보이는 경우가 많습니다. 시험에서는 문제에 제시된 함수 이름을 그대로 사용하세요.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7A5A00"/>
                <w:sz w:val="21"/>
              </w:rPr>
              <w:t xml:space="preserve">주의  </w:t>
            </w:r>
            <w:r>
              <w:rPr>
                <w:rFonts w:ascii="NanumGothic" w:hAnsi="NanumGothic" w:eastAsia="NanumGothic"/>
                <w:b w:val="0"/>
                <w:color w:val="253238"/>
                <w:sz w:val="20"/>
              </w:rPr>
              <w:t>ROUNDUP은 반올림이 아닙니다. 버려질 부분에 0이 아닌 값이 있으면 무조건 올립니다.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7. SUM: 범위의 합계</w:t>
      </w:r>
    </w:p>
    <w:p>
      <w:pPr>
        <w:spacing w:after="100"/>
      </w:pPr>
      <w:r>
        <w:rPr>
          <w:rFonts w:ascii="NanumGothic" w:hAnsi="NanumGothic" w:eastAsia="NanumGothic"/>
          <w:b w:val="0"/>
          <w:color w:val="253238"/>
          <w:sz w:val="21"/>
        </w:rPr>
        <w:t>SUM은 여러 셀의 숫자를 한 번에 더합니다. 직접 B2+B3+B4처럼 쓰는 것보다 범위가 길어져도 읽기 쉽습니다.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44768" cy="3359140"/>
            <wp:docPr id="7" name="Picture 7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u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35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D2:D4의 합계를 D5에 구한 화면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입력 방법</w:t>
            </w:r>
          </w:p>
        </w:tc>
        <w:tc>
          <w:tcPr>
            <w:tcW w:type="dxa" w:w="324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수식</w:t>
            </w:r>
          </w:p>
        </w:tc>
        <w:tc>
          <w:tcPr>
            <w:tcW w:type="dxa" w:w="432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설명</w:t>
            </w:r>
          </w:p>
        </w:tc>
        <w:trPr>
          <w:tblHeader/>
        </w:trPr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연속 범위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=SUM(D2:D4)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D2부터 D4까지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떨어진 셀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=SUM(B2,D2,F2)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쉼표로 셀을 각각 지정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범위 여러 개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=SUM(B2:B4,D2:D4)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두 범위를 함께 합계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107C41"/>
                <w:sz w:val="21"/>
              </w:rPr>
              <w:t xml:space="preserve">자동 합계  </w:t>
            </w:r>
            <w:r>
              <w:rPr>
                <w:rFonts w:ascii="NanumGothic" w:hAnsi="NanumGothic" w:eastAsia="NanumGothic"/>
                <w:b w:val="0"/>
                <w:color w:val="253238"/>
                <w:sz w:val="20"/>
              </w:rPr>
              <w:t>홈 탭 또는 수식 탭의 Σ 자동 합계를 눌러도 됩니다. 단, 선택된 범위가 맞는지 반드시 확인합니다.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8. SUMIF: 조건 1개의 합계</w:t>
      </w:r>
    </w:p>
    <w:p>
      <w:pPr>
        <w:spacing w:after="100"/>
      </w:pPr>
      <w:r>
        <w:rPr>
          <w:rFonts w:ascii="NanumGothic" w:hAnsi="NanumGothic" w:eastAsia="NanumGothic"/>
          <w:b w:val="0"/>
          <w:color w:val="253238"/>
          <w:sz w:val="21"/>
        </w:rPr>
        <w:t>서울 매출만, A등급 점수만처럼 조건이 하나일 때 사용합니다.</w:t>
      </w:r>
    </w:p>
    <w:p>
      <w:pPr>
        <w:spacing w:after="100"/>
      </w:pPr>
      <w:r>
        <w:rPr>
          <w:rFonts w:ascii="NanumGothic" w:hAnsi="NanumGothic" w:eastAsia="NanumGothic"/>
          <w:b/>
          <w:color w:val="107C41"/>
          <w:sz w:val="24"/>
        </w:rPr>
        <w:t>형식: =SUMIF(조건범위, 조건, 합계범위)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44768" cy="3359140"/>
            <wp:docPr id="8" name="Picture 8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umi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35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지역이 서울인 행의 매출액만 더한 화면</w:t>
      </w:r>
    </w:p>
    <w:p>
      <w:pPr>
        <w:pStyle w:val="Heading1"/>
      </w:pPr>
      <w:r>
        <w:t>수식을 말로 읽기</w:t>
      </w:r>
    </w:p>
    <w:p>
      <w:pPr>
        <w:spacing w:after="100"/>
      </w:pPr>
      <w:r>
        <w:rPr>
          <w:rFonts w:ascii="NanumGothic" w:hAnsi="NanumGothic" w:eastAsia="NanumGothic"/>
          <w:b w:val="0"/>
          <w:color w:val="253238"/>
          <w:sz w:val="21"/>
        </w:rPr>
        <w:t>=SUMIF(A2:A6,"서울",B2:B6)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A2:A6에서 서울을 찾습니다.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서울이 있는 같은 행의 B열 매출액을 더합니다.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7A5A00"/>
                <w:sz w:val="21"/>
              </w:rPr>
              <w:t xml:space="preserve">범위 크기  </w:t>
            </w:r>
            <w:r>
              <w:rPr>
                <w:rFonts w:ascii="NanumGothic" w:hAnsi="NanumGothic" w:eastAsia="NanumGothic"/>
                <w:b w:val="0"/>
                <w:color w:val="253238"/>
                <w:sz w:val="20"/>
              </w:rPr>
              <w:t>조건범위와 합계범위는 같은 줄 수여야 합니다. A2:A6과 B2:B6은 모두 5칸입니다.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9. SUMIFS: 조건 여러 개의 합계</w:t>
      </w:r>
    </w:p>
    <w:p>
      <w:pPr>
        <w:spacing w:after="100"/>
      </w:pPr>
      <w:r>
        <w:rPr>
          <w:rFonts w:ascii="NanumGothic" w:hAnsi="NanumGothic" w:eastAsia="NanumGothic"/>
          <w:b w:val="0"/>
          <w:color w:val="253238"/>
          <w:sz w:val="21"/>
        </w:rPr>
        <w:t>서울이면서 노트북인 매출처럼 조건이 두 개 이상일 때 사용합니다.</w:t>
      </w:r>
    </w:p>
    <w:p>
      <w:pPr>
        <w:spacing w:after="100"/>
      </w:pPr>
      <w:r>
        <w:rPr>
          <w:rFonts w:ascii="NanumGothic" w:hAnsi="NanumGothic" w:eastAsia="NanumGothic"/>
          <w:b/>
          <w:color w:val="107C41"/>
          <w:sz w:val="23"/>
        </w:rPr>
        <w:t>형식: =SUMIFS(합계범위, 조건범위1, 조건1, 조건범위2, 조건2, ...)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44768" cy="3359140"/>
            <wp:docPr id="9" name="Picture 9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umif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35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지역=서울이고 품목=노트북인 매출만 더한 화면</w:t>
      </w:r>
    </w:p>
    <w:p>
      <w:pPr>
        <w:pStyle w:val="Heading1"/>
      </w:pPr>
      <w:r>
        <w:t>수식을 세 덩어리로 끊어 읽기</w:t>
      </w:r>
    </w:p>
    <w:p>
      <w:pPr>
        <w:spacing w:after="100"/>
      </w:pPr>
      <w:r>
        <w:rPr>
          <w:rFonts w:ascii="NanumGothic" w:hAnsi="NanumGothic" w:eastAsia="NanumGothic"/>
          <w:b w:val="0"/>
          <w:color w:val="253238"/>
          <w:sz w:val="21"/>
        </w:rPr>
        <w:t>=SUMIFS( C2:C6,  A2:A6,"서울",  B2:B6,"노트북" )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C2:C6: 최종적으로 더할 매출액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A2:A6,"서울": 첫 번째 조건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B2:B6,"노트북": 두 번째 조건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7A5A00"/>
                <w:sz w:val="21"/>
              </w:rPr>
              <w:t xml:space="preserve">가장 흔한 실수  </w:t>
            </w:r>
            <w:r>
              <w:rPr>
                <w:rFonts w:ascii="NanumGothic" w:hAnsi="NanumGothic" w:eastAsia="NanumGothic"/>
                <w:b w:val="0"/>
                <w:color w:val="253238"/>
                <w:sz w:val="20"/>
              </w:rPr>
              <w:t>SUMIFS는 합계범위가 맨 앞입니다. SUMIF와 순서가 다릅니다.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10. 시험에 자주 나오는 조건 쓰기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문제의 말</w:t>
            </w:r>
          </w:p>
        </w:tc>
        <w:tc>
          <w:tcPr>
            <w:tcW w:type="dxa" w:w="194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엑셀 조건</w:t>
            </w:r>
          </w:p>
        </w:tc>
        <w:tc>
          <w:tcPr>
            <w:tcW w:type="dxa" w:w="5256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예시 수식</w:t>
            </w:r>
          </w:p>
        </w:tc>
        <w:trPr>
          <w:tblHeader/>
        </w:trPr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서울과 같다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"서울"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=SUMIF(A2:A6,"서울",B2:B6)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100 이상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"&gt;=100"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=SUMIF(A2:A6,"&gt;=100",B2:B6)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100 미만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"&lt;100"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=SUMIF(A2:A6,"&lt;100",B2:B6)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A1 셀 값과 같다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A1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=SUMIF(B2:B6,A1,C2:C6)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A1 이상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"&gt;="&amp;A1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=SUMIF(B2:B6,"&gt;="&amp;A1,C2:C6)</w:t>
            </w:r>
          </w:p>
        </w:tc>
      </w:tr>
    </w:tbl>
    <w:p>
      <w:pPr>
        <w:pStyle w:val="Heading1"/>
      </w:pPr>
      <w:r>
        <w:t>왜 &amp;가 필요한가?</w:t>
      </w:r>
    </w:p>
    <w:p>
      <w:pPr>
        <w:spacing w:after="100"/>
      </w:pPr>
      <w:r>
        <w:rPr>
          <w:rFonts w:ascii="NanumGothic" w:hAnsi="NanumGothic" w:eastAsia="NanumGothic"/>
          <w:b w:val="0"/>
          <w:color w:val="253238"/>
          <w:sz w:val="21"/>
        </w:rPr>
        <w:t>"&gt;="는 문자이고 A1은 셀 주소입니다. 둘을 붙여 하나의 조건으로 만들기 위해 &amp;를 씁니다.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7A5A00"/>
                <w:sz w:val="21"/>
              </w:rPr>
              <w:t xml:space="preserve">시험 키워드  </w:t>
            </w:r>
            <w:r>
              <w:rPr>
                <w:rFonts w:ascii="NanumGothic" w:hAnsi="NanumGothic" w:eastAsia="NanumGothic"/>
                <w:b w:val="0"/>
                <w:color w:val="253238"/>
                <w:sz w:val="20"/>
              </w:rPr>
              <w:t>이상 &gt;=, 이하 &lt;=, 초과 &gt;, 미만 &lt; 를 정확히 구분합니다.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함수 선택 순서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단순 계산인가? → ABS, INT, MOD, POWER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자릿수 처리인가? → ROUND 계열 또는 TRUNC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전체 합계인가? → SUM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조건 1개 합계인가? → SUMIF</w:t>
      </w:r>
    </w:p>
    <w:p>
      <w:pPr>
        <w:pStyle w:val="ListBullet"/>
        <w:spacing w:after="60"/>
        <w:ind w:left="504" w:hanging="259"/>
      </w:pPr>
      <w:r>
        <w:rPr>
          <w:rFonts w:ascii="NanumGothic" w:hAnsi="NanumGothic" w:eastAsia="NanumGothic"/>
          <w:b w:val="0"/>
          <w:color w:val="253238"/>
          <w:sz w:val="20"/>
        </w:rPr>
        <w:t>조건 2개 이상 합계인가? → SUMIFS</w:t>
      </w:r>
    </w:p>
    <w:p>
      <w:r>
        <w:br w:type="page"/>
      </w:r>
    </w:p>
    <w:p>
      <w:pPr>
        <w:pStyle w:val="Title"/>
      </w:pPr>
      <w:r>
        <w:t>11. 따라 하기 실습</w:t>
      </w:r>
    </w:p>
    <w:p>
      <w:pPr>
        <w:spacing w:after="100"/>
      </w:pPr>
      <w:r>
        <w:rPr>
          <w:rFonts w:ascii="NanumGothic" w:hAnsi="NanumGothic" w:eastAsia="NanumGothic"/>
          <w:b w:val="0"/>
          <w:color w:val="253238"/>
          <w:sz w:val="21"/>
        </w:rPr>
        <w:t>아래 화면의 C열에 알맞은 수식을 입력해 보세요. 먼저 결과를 보지 말고 수식부터 작성합니다.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44768" cy="3359140"/>
            <wp:docPr id="10" name="Picture 10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x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35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시험형 연습 화면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79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번호</w:t>
            </w:r>
          </w:p>
        </w:tc>
        <w:tc>
          <w:tcPr>
            <w:tcW w:type="dxa" w:w="547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문제</w:t>
            </w:r>
          </w:p>
        </w:tc>
        <w:tc>
          <w:tcPr>
            <w:tcW w:type="dxa" w:w="288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정답 수식</w:t>
            </w:r>
          </w:p>
        </w:tc>
        <w:trPr>
          <w:tblHeader/>
        </w:trPr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1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-25의 절댓값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2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7.8보다 크지 않은 가장 큰 정수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3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29를 6으로 나눈 나머지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4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1356.78을 십의 자리까지 반올림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5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A2:A6이 서울인 B2:B6의 합계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</w:r>
          </w:p>
        </w:tc>
      </w:tr>
    </w:tbl>
    <w:p>
      <w:pPr>
        <w:spacing w:after="100"/>
      </w:pPr>
      <w:r>
        <w:rPr>
          <w:rFonts w:ascii="NanumGothic" w:hAnsi="NanumGothic" w:eastAsia="NanumGothic"/>
          <w:b/>
          <w:color w:val="7A5A00"/>
          <w:sz w:val="19"/>
        </w:rPr>
        <w:t>채점 기준: 함수 이름, 괄호, 쉼표, 큰따옴표, 범위의 시작·끝 주소를 모두 확인합니다.</w:t>
      </w:r>
    </w:p>
    <w:p>
      <w:r>
        <w:br w:type="page"/>
      </w:r>
    </w:p>
    <w:p>
      <w:pPr>
        <w:pStyle w:val="Title"/>
      </w:pPr>
      <w:r>
        <w:t>12. 컴활 2급 시험형 연습문제</w:t>
      </w:r>
    </w:p>
    <w:p>
      <w:pPr>
        <w:spacing w:after="100"/>
      </w:pPr>
      <w:r>
        <w:rPr>
          <w:rFonts w:ascii="NanumGothic" w:hAnsi="NanumGothic" w:eastAsia="NanumGothic"/>
          <w:b w:val="0"/>
          <w:color w:val="253238"/>
          <w:sz w:val="21"/>
        </w:rPr>
        <w:t>난이도는 기본형으로 구성했습니다. 각 문제는 한 가지 핵심만 확인합니다.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79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번호</w:t>
            </w:r>
          </w:p>
        </w:tc>
        <w:tc>
          <w:tcPr>
            <w:tcW w:type="dxa" w:w="72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문제</w:t>
            </w:r>
          </w:p>
        </w:tc>
        <w:tc>
          <w:tcPr>
            <w:tcW w:type="dxa" w:w="136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사용 함수</w:t>
            </w:r>
          </w:p>
        </w:tc>
        <w:trPr>
          <w:tblHeader/>
        </w:trPr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1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B2의 절댓값을 C2에 구하시오.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ABS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2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B3의 값을 정수로 내림하여 C3에 구하시오.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INT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3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B4를 4로 나눈 나머지를 C4에 구하시오.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MOD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4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B5의 세제곱을 C5에 구하시오.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POWER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5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B6을 소수 둘째 자리까지 반올림하시오.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ROUND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6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B7을 백의 자리까지 올림하시오.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ROUNDUP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7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B8을 정수로 내림하시오.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ROUNDDOWN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8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B9를 소수 첫째 자리까지 버림하시오.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TRUNC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9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C2:C10의 합계를 C11에 구하시오.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SUM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10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A2:A10이 "서울"인 C2:C10의 합계를 구하시오.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SUMIF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11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A2:A10이 "서울"이고 B2:B10이 "노트북"인 C2:C10의 합계를 구하시오.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SUMIFS</w:t>
            </w:r>
          </w:p>
        </w:tc>
      </w:tr>
    </w:tbl>
    <w:p>
      <w:r>
        <w:br w:type="page"/>
      </w:r>
    </w:p>
    <w:p>
      <w:pPr>
        <w:pStyle w:val="Title"/>
      </w:pPr>
      <w:r>
        <w:t>13. 정답과 아주 짧은 해설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79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번호</w:t>
            </w:r>
          </w:p>
        </w:tc>
        <w:tc>
          <w:tcPr>
            <w:tcW w:type="dxa" w:w="662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정답</w:t>
            </w:r>
          </w:p>
        </w:tc>
        <w:tc>
          <w:tcPr>
            <w:tcW w:type="dxa" w:w="194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핵심</w:t>
            </w:r>
          </w:p>
        </w:tc>
        <w:trPr>
          <w:tblHeader/>
        </w:trPr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1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=ABS(B2)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절댓값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2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=INT(B3)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더 작은 정수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3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=MOD(B4,4)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4로 나눈 나머지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4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=POWER(B5,3)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세제곱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5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=ROUND(B6,2)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소수 둘째 자리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6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=ROUNDUP(B7,-2)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백의 자리까지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7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=ROUNDDOWN(B8,0)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정수로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8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=TRUNC(B9,1)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소수 첫째 자리까지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9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=SUM(C2:C10)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범위 전체 합계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10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=SUMIF(A2:A10,"서울",C2:C10)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조건 1개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11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=SUMIFS(C2:C10,A2:A10,"서울",B2:B10,"노트북")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합계범위가 먼저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7A5A00"/>
                <w:sz w:val="21"/>
              </w:rPr>
              <w:t xml:space="preserve">오답 점검  </w:t>
            </w:r>
            <w:r>
              <w:rPr>
                <w:rFonts w:ascii="NanumGothic" w:hAnsi="NanumGothic" w:eastAsia="NanumGothic"/>
                <w:b w:val="0"/>
                <w:color w:val="253238"/>
                <w:sz w:val="20"/>
              </w:rPr>
              <w:t>SUMIF와 SUMIFS의 첫 번째 인수가 다른지, ROUND 계열의 자릿수 부호가 맞는지 확인하세요.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14. 시험 직전 1분 암기장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656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함수</w:t>
            </w:r>
          </w:p>
        </w:tc>
        <w:tc>
          <w:tcPr>
            <w:tcW w:type="dxa" w:w="223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외울 말</w:t>
            </w:r>
          </w:p>
        </w:tc>
        <w:tc>
          <w:tcPr>
            <w:tcW w:type="dxa" w:w="547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>형식</w:t>
            </w:r>
          </w:p>
        </w:tc>
        <w:trPr>
          <w:tblHeader/>
        </w:trPr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ABS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절댓값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=ABS(숫자)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INT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더 작은 정수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=INT(실수)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MOD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나머지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=MOD(숫자,나누는수)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POWER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거듭제곱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=POWER(숫자,지수)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ROUND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반올림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=ROUND(숫자,자릿수)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ROUNDUP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올림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=ROUNDUP(숫자,자릿수)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ROUNDDOWN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내림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=ROUNDDOWN(숫자,자릿수)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TRUNC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버림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=TRUNC(숫자,자릿수)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SUM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전체 합계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=SUM(범위)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SUMIF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조건 1개 합계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=SUMIF(조건범위,조건,합계범위)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SUMIFS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조건 여러 개 합계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53238"/>
                <w:sz w:val="18"/>
              </w:rPr>
              <w:t>=SUMIFS(합계범위,조건범위1,조건1,...)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107C41"/>
                <w:sz w:val="21"/>
              </w:rPr>
              <w:t xml:space="preserve">마지막 확인  </w:t>
            </w:r>
            <w:r>
              <w:rPr>
                <w:rFonts w:ascii="NanumGothic" w:hAnsi="NanumGothic" w:eastAsia="NanumGothic"/>
                <w:b w:val="0"/>
                <w:color w:val="253238"/>
                <w:sz w:val="20"/>
              </w:rPr>
              <w:t>수식은 =로 시작 / 문자는 큰따옴표 / 범위는 콜론 / 인수는 쉼표</w:t>
            </w:r>
          </w:p>
        </w:tc>
        <w:trPr>
          <w:tblHeader/>
        </w:trPr>
      </w:tr>
    </w:tbl>
    <w:p>
      <w:pPr>
        <w:spacing w:after="0"/>
      </w:pPr>
    </w:p>
    <w:p>
      <w:pPr>
        <w:spacing w:after="0"/>
        <w:jc w:val="center"/>
      </w:pPr>
      <w:r>
        <w:rPr>
          <w:rFonts w:ascii="NanumGothic" w:hAnsi="NanumGothic" w:eastAsia="NanumGothic"/>
          <w:b/>
          <w:color w:val="107C41"/>
          <w:sz w:val="23"/>
        </w:rPr>
        <w:t>끝. 이제 화면을 보지 않고 각 함수의 형식을 한 번씩 직접 입력해 보세요.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b w:val="0"/>
        <w:color w:val="666666"/>
        <w:sz w:val="17"/>
      </w:rPr>
      <w:t>컴퓨터활용능력 2급 실기 | 함수 교재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07C4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컴활 2급 실기 수학과 삼각 함수 교재</dc:title>
  <dc:subject>엑셀 함수 초보자 학습 및 시험 대비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