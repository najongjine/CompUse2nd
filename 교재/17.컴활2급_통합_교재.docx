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anumGothic" w:hAnsi="NanumGothic" w:eastAsia="NanumGothic"/>
          <w:b/>
          <w:color w:val="4472C4"/>
          <w:sz w:val="32"/>
        </w:rPr>
        <w:t>컴퓨터활용능력 2급 실기</w:t>
      </w:r>
    </w:p>
    <w:p>
      <w:pPr>
        <w:pStyle w:val="Title"/>
        <w:jc w:val="center"/>
      </w:pPr>
      <w:r>
        <w:t>데이터 통합</w:t>
      </w:r>
    </w:p>
    <w:p>
      <w:pPr>
        <w:pStyle w:val="Subtitle"/>
        <w:jc w:val="center"/>
      </w:pPr>
      <w:r>
        <w:t>여러 표를 한 번에 합계 내는 가장 쉬운 분석 기능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59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레이블_원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5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375623"/>
                <w:sz w:val="22"/>
              </w:rPr>
              <w:t xml:space="preserve">이 교재의 목표  </w:t>
            </w:r>
            <w:r>
              <w:rPr>
                <w:rFonts w:ascii="NanumGothic" w:hAnsi="NanumGothic" w:eastAsia="NanumGothic"/>
                <w:sz w:val="21"/>
              </w:rPr>
              <w:t>통합 창에서 무엇을 선택해야 하는지 외우는 데서 끝나지 않고, 첫 행과 왼쪽 열이 왜 필요한지 이해합니다.</w:t>
            </w:r>
          </w:p>
        </w:tc>
      </w:tr>
    </w:tbl>
    <w:p>
      <w:pPr>
        <w:spacing w:after="0"/>
      </w:pPr>
    </w:p>
    <w:p>
      <w:pPr>
        <w:pStyle w:val="Subtitle"/>
        <w:jc w:val="center"/>
      </w:pPr>
      <w:r>
        <w:t>구성: 쉬운 이론 → 실제 화면 따라하기 → 시험형 연습문제 → 정답</w:t>
      </w:r>
    </w:p>
    <w:p>
      <w:r>
        <w:br w:type="page"/>
      </w:r>
    </w:p>
    <w:p>
      <w:pPr>
        <w:pStyle w:val="Heading1"/>
      </w:pPr>
      <w:r>
        <w:t>1. 오늘 배울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44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학습 순서</w:t>
            </w:r>
          </w:p>
        </w:tc>
        <w:tc>
          <w:tcPr>
            <w:tcW w:type="dxa" w:w="7776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할 수 있게 되는 것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통합의 뜻을 한 문장으로 설명할 수 있습니다.</w:t>
            </w:r>
          </w:p>
        </w:tc>
      </w:tr>
      <w:tr>
        <w:tc>
          <w:tcPr>
            <w:tcW w:type="dxa" w:w="144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777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탭에서 통합 메뉴를 찾을 수 있습니다.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범위를 빠뜨리지 않고 추가할 수 있습니다.</w:t>
            </w:r>
          </w:p>
        </w:tc>
      </w:tr>
      <w:tr>
        <w:tc>
          <w:tcPr>
            <w:tcW w:type="dxa" w:w="144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777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행과 왼쪽 열의 뜻을 구분할 수 있습니다.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컴활 2급 시험형 문제를 혼자 풀 수 있습니다.</w:t>
            </w:r>
          </w:p>
        </w:tc>
      </w:tr>
    </w:tbl>
    <w:p>
      <w:pPr>
        <w:pStyle w:val="Heading2"/>
      </w:pPr>
      <w:r>
        <w:t>준비물</w:t>
      </w:r>
    </w:p>
    <w:p>
      <w:pPr>
        <w:pStyle w:val="ListBullet"/>
        <w:ind w:left="403" w:hanging="230"/>
      </w:pPr>
      <w:r>
        <w:t>Microsoft Excel이 설치된 컴퓨터</w:t>
      </w:r>
    </w:p>
    <w:p>
      <w:pPr>
        <w:pStyle w:val="ListBullet"/>
        <w:ind w:left="403" w:hanging="230"/>
      </w:pPr>
      <w:r>
        <w:t>함께 제공되는 「컴활2급_통합_실습.xlsx」 파일</w:t>
      </w:r>
    </w:p>
    <w:p>
      <w:pPr>
        <w:pStyle w:val="ListBullet"/>
        <w:ind w:left="403" w:hanging="230"/>
      </w:pPr>
      <w:r>
        <w:t>마우스로 셀 범위를 선택할 수 있는 정도의 기본 조작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먼저 기억할 한 줄  </w:t>
            </w:r>
            <w:r>
              <w:rPr>
                <w:rFonts w:ascii="NanumGothic" w:hAnsi="NanumGothic" w:eastAsia="NanumGothic"/>
                <w:sz w:val="21"/>
              </w:rPr>
              <w:t>통합 = 여러 표에서 같은 이름을 찾아 합계·평균 등으로 한 표에 요약하는 기능</w:t>
            </w:r>
          </w:p>
        </w:tc>
      </w:tr>
    </w:tbl>
    <w:p>
      <w:pPr>
        <w:spacing w:after="0"/>
      </w:pPr>
    </w:p>
    <w:p>
      <w:pPr>
        <w:pStyle w:val="Heading2"/>
      </w:pPr>
      <w:r>
        <w:t>시험에서 자주 보이는 지시문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4472C4"/>
                <w:sz w:val="22"/>
              </w:rPr>
              <w:t xml:space="preserve">문제 표현  </w:t>
            </w:r>
            <w:r>
              <w:rPr>
                <w:rFonts w:ascii="NanumGothic" w:hAnsi="NanumGothic" w:eastAsia="NanumGothic"/>
                <w:sz w:val="21"/>
              </w:rPr>
              <w:t>[데이터 도구]의 [통합] 기능을 이용하여 표1, 표2, 표3의 항목별 합계를 지정 영역에 계산하시오.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통합이란 무엇인가?</w:t>
      </w:r>
    </w:p>
    <w:p>
      <w:r>
        <w:t>1월, 2월, 3월 판매표가 따로 있다고 생각해 봅시다. 키보드 판매량을 확인하려면 세 표를 일일이 찾아 더해야 합니다. 통합 기능을 사용하면 엑셀이 같은 상품명을 찾아 자동으로 더해 줍니다.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레이블_원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1. 상품 순서가 달라도 이름을 기준으로 계산하는 모습</w:t>
      </w:r>
    </w:p>
    <w:p>
      <w:pPr>
        <w:pStyle w:val="Heading2"/>
      </w:pPr>
      <w:r>
        <w:t>통합에서 선택할 수 있는 대표 함수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388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뜻</w:t>
            </w:r>
          </w:p>
        </w:tc>
        <w:tc>
          <w:tcPr>
            <w:tcW w:type="dxa" w:w="3744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문제에서 보이는 말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합계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값을 모두 더함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합계, 총계</w:t>
            </w:r>
          </w:p>
        </w:tc>
      </w:tr>
      <w:tr>
        <w:tc>
          <w:tcPr>
            <w:tcW w:type="dxa" w:w="1584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평균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값을 더한 뒤 개수로 나눔</w:t>
            </w:r>
          </w:p>
        </w:tc>
        <w:tc>
          <w:tcPr>
            <w:tcW w:type="dxa" w:w="3744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평균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개수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숫자가 있는 셀의 수를 셈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개수</w:t>
            </w:r>
          </w:p>
        </w:tc>
      </w:tr>
      <w:tr>
        <w:tc>
          <w:tcPr>
            <w:tcW w:type="dxa" w:w="1584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최대값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가장 큰 값을 찾음</w:t>
            </w:r>
          </w:p>
        </w:tc>
        <w:tc>
          <w:tcPr>
            <w:tcW w:type="dxa" w:w="3744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최대값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최소값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가장 작은 값을 찾음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최소값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시험 팁  </w:t>
            </w:r>
            <w:r>
              <w:rPr>
                <w:rFonts w:ascii="NanumGothic" w:hAnsi="NanumGothic" w:eastAsia="NanumGothic"/>
                <w:sz w:val="21"/>
              </w:rPr>
              <w:t>문제에 “합계”라고 쓰여 있으면 통합 창의 함수도 반드시 「합계」를 선택합니다.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실습 파일 살펴보기</w:t>
      </w:r>
    </w:p>
    <w:p>
      <w:r>
        <w:t>실습 파일에는 1월·2월·3월 판매표가 있습니다. 각 표는 같은 열 제목을 사용하지만 상품의 순서는 서로 다릅니다.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21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월_판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2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2. 1월 판매 원본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통합에 포함할 것</w:t>
            </w:r>
          </w:p>
        </w:tc>
        <w:tc>
          <w:tcPr>
            <w:tcW w:type="dxa" w:w="576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포함하는 이유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행: 상품명·온라인·매장·합계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어떤 열끼리 계산할지 알려 주는 이름표</w:t>
            </w:r>
          </w:p>
        </w:tc>
      </w:tr>
      <w:tr>
        <w:tc>
          <w:tcPr>
            <w:tcW w:type="dxa" w:w="360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왼쪽 열: 키보드·마우스·모니터·프린터</w:t>
            </w:r>
          </w:p>
        </w:tc>
        <w:tc>
          <w:tcPr>
            <w:tcW w:type="dxa" w:w="576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어떤 상품끼리 계산할지 알려 주는 이름표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숫자 영역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실제로 합계나 평균을 계산할 값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범위 선택  </w:t>
            </w:r>
            <w:r>
              <w:rPr>
                <w:rFonts w:ascii="NanumGothic" w:hAnsi="NanumGothic" w:eastAsia="NanumGothic"/>
                <w:sz w:val="21"/>
              </w:rPr>
              <w:t>이 예제의 참조 범위는 A4:D8입니다. 숫자만 선택하지 말고 제목 행과 상품명 열까지 포함합니다.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실제 화면 따라 하기</w:t>
      </w:r>
    </w:p>
    <w:p>
      <w:pPr>
        <w:pStyle w:val="Heading2"/>
      </w:pPr>
      <w:r>
        <w:t>1단계 — 결과가 들어갈 시작 셀 선택</w:t>
      </w:r>
    </w:p>
    <w:p>
      <w:r>
        <w:t>「쉬운예제」 시트로 이동한 뒤 A3 셀을 클릭합니다. 결과표 전체를 드래그할 필요 없이 왼쪽 위 시작 셀만 선택해도 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1_결과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3. 통합 결과가 시작될 A3 셀 선택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주의  </w:t>
            </w:r>
            <w:r>
              <w:rPr>
                <w:rFonts w:ascii="NanumGothic" w:hAnsi="NanumGothic" w:eastAsia="NanumGothic"/>
                <w:sz w:val="21"/>
              </w:rPr>
              <w:t>원본 표 위를 선택하면 원본이 가려질 수 있습니다. 문제에서 지정한 결과 영역의 왼쪽 위 셀을 먼저 클릭합니다.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2단계 — 통합 메뉴 열기</w:t>
      </w:r>
    </w:p>
    <w:p>
      <w:r>
        <w:t>리본 메뉴에서 「데이터」 탭을 클릭한 뒤, 「데이터 도구」 그룹의 「통합」을 클릭합니다.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2_메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4. 데이터 탭 → 데이터 도구 → 통합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찾는 순서</w:t>
            </w:r>
          </w:p>
        </w:tc>
        <w:tc>
          <w:tcPr>
            <w:tcW w:type="dxa" w:w="691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클릭할 곳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탭</w:t>
            </w:r>
          </w:p>
        </w:tc>
      </w:tr>
      <w:tr>
        <w:tc>
          <w:tcPr>
            <w:tcW w:type="dxa" w:w="2016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91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도구 그룹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통합 버튼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4472C4"/>
                <w:sz w:val="22"/>
              </w:rPr>
              <w:t xml:space="preserve">버전 차이  </w:t>
            </w:r>
            <w:r>
              <w:rPr>
                <w:rFonts w:ascii="NanumGothic" w:hAnsi="NanumGothic" w:eastAsia="NanumGothic"/>
                <w:sz w:val="21"/>
              </w:rPr>
              <w:t>엑셀 창의 폭이 좁으면 「통합」 글자가 작게 보이거나 데이터 도구 안에 접혀 보일 수 있습니다. 데이터 탭 안에서 찾으면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3단계 — 계산 함수 선택</w:t>
      </w:r>
    </w:p>
    <w:p>
      <w:r>
        <w:t>통합 창이 열리면 맨 위의 「함수」를 확인합니다. 쉬운 예제는 월별 판매량을 모두 더하는 문제이므로 「합계」를 선택합니다.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9384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3_함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5. 통합 창에서 함수 「합계」 선택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문제 읽기  </w:t>
            </w:r>
            <w:r>
              <w:rPr>
                <w:rFonts w:ascii="NanumGothic" w:hAnsi="NanumGothic" w:eastAsia="NanumGothic"/>
                <w:sz w:val="21"/>
              </w:rPr>
              <w:t>합계를 구하시오 → 합계 / 평균을 구하시오 → 평균. 문제의 핵심 단어를 그대로 선택하면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4단계 — 첫 번째 참조 범위 선택</w:t>
      </w:r>
    </w:p>
    <w:p>
      <w:r>
        <w:t>「참조」 입력 칸을 클릭하고 1월 판매 시트로 이동합니다. A4:D8을 드래그하여 선택한 뒤 「추가」를 클릭합니다.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4_범위선택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6. 첫 행과 왼쪽 열을 포함한 원본 범위 선택</w:t>
      </w:r>
    </w:p>
    <w:p>
      <w:pPr>
        <w:pStyle w:val="Heading2"/>
      </w:pPr>
      <w:r>
        <w:t>같은 방법으로 반복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60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시트</w:t>
            </w:r>
          </w:p>
        </w:tc>
        <w:tc>
          <w:tcPr>
            <w:tcW w:type="dxa" w:w="360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선택 범위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1월 판매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A4:D8</w:t>
            </w:r>
          </w:p>
        </w:tc>
      </w:tr>
      <w:tr>
        <w:tc>
          <w:tcPr>
            <w:tcW w:type="dxa" w:w="144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2월 판매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A4:D8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3월 판매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A4:D8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가장 흔한 실수  </w:t>
            </w:r>
            <w:r>
              <w:rPr>
                <w:rFonts w:ascii="NanumGothic" w:hAnsi="NanumGothic" w:eastAsia="NanumGothic"/>
                <w:sz w:val="21"/>
              </w:rPr>
              <w:t>범위를 드래그만 하고 「추가」 버튼을 누르지 않으면 모든 참조 영역에 등록되지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5단계 — 레이블 체크 후 확인</w:t>
      </w:r>
    </w:p>
    <w:p>
      <w:r>
        <w:t>세 범위가 「모든 참조 영역」에 모두 들어갔는지 확인합니다. 그다음 「첫 행」과 「왼쪽 열」을 모두 체크하고 「확인」을 누릅니다.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5_설정완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7. 참조 영역 3개와 사용할 레이블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체크 항목</w:t>
            </w:r>
          </w:p>
        </w:tc>
        <w:tc>
          <w:tcPr>
            <w:tcW w:type="dxa" w:w="7344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엑셀에게 알려 주는 뜻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온라인은 온라인끼리, 매장은 매장끼리 계산하세요.</w:t>
            </w:r>
          </w:p>
        </w:tc>
      </w:tr>
      <w:tr>
        <w:tc>
          <w:tcPr>
            <w:tcW w:type="dxa" w:w="2016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왼쪽 열</w:t>
            </w:r>
          </w:p>
        </w:tc>
        <w:tc>
          <w:tcPr>
            <w:tcW w:type="dxa" w:w="7344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키보드는 키보드끼리, 마우스는 마우스끼리 계산하세요.</w:t>
            </w:r>
          </w:p>
        </w:tc>
      </w:tr>
    </w:tbl>
    <w:p>
      <w:r>
        <w:br w:type="page"/>
      </w:r>
    </w:p>
    <w:p>
      <w:pPr>
        <w:pStyle w:val="Heading1"/>
      </w:pPr>
      <w:r>
        <w:t>6단계 — 통합 결과 확인</w:t>
      </w:r>
    </w:p>
    <w:p>
      <w:r>
        <w:t>같은 상품끼리 월별 값이 합쳐졌는지 확인합니다. 키보드 온라인 판매량은 12 + 10 + 14 = 36입니다.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단계6_결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8. 통합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상품명</w:t>
            </w:r>
          </w:p>
        </w:tc>
        <w:tc>
          <w:tcPr>
            <w:tcW w:type="dxa" w:w="259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온라인 계산</w:t>
            </w:r>
          </w:p>
        </w:tc>
        <w:tc>
          <w:tcPr>
            <w:tcW w:type="dxa" w:w="259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매장 계산</w:t>
            </w:r>
          </w:p>
        </w:tc>
        <w:tc>
          <w:tcPr>
            <w:tcW w:type="dxa" w:w="187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최종 합계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키보드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12+10+14=36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8+11+9=28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64</w:t>
            </w:r>
          </w:p>
        </w:tc>
      </w:tr>
      <w:tr>
        <w:tc>
          <w:tcPr>
            <w:tcW w:type="dxa" w:w="172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마우스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15+13+16=44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10+12+11=33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77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모니터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5+6+7=18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7+9+8=24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42</w:t>
            </w:r>
          </w:p>
        </w:tc>
      </w:tr>
      <w:tr>
        <w:tc>
          <w:tcPr>
            <w:tcW w:type="dxa" w:w="172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프린터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4+5+3=12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3+2+4=9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21</w:t>
            </w:r>
          </w:p>
        </w:tc>
      </w:tr>
    </w:tbl>
    <w:p>
      <w:r>
        <w:br w:type="page"/>
      </w:r>
    </w:p>
    <w:p>
      <w:pPr>
        <w:pStyle w:val="Heading1"/>
      </w:pPr>
      <w:r>
        <w:t>5. 첫 행과 왼쪽 열, 정말 쉽게 이해하기</w:t>
      </w:r>
    </w:p>
    <w:p>
      <w:pPr>
        <w:pStyle w:val="Heading2"/>
      </w:pPr>
      <w:r>
        <w:t>첫 행 = 세로줄의 이름표</w:t>
      </w:r>
    </w:p>
    <w:p>
      <w:r>
        <w:t>표의 맨 위에 있는 「온라인, 매장, 합계」가 첫 행입니다. 첫 행을 체크하면 온라인 값은 온라인끼리, 매장 값은 매장끼리 찾아 계산합니다.</w:t>
      </w:r>
    </w:p>
    <w:p>
      <w:pPr>
        <w:pStyle w:val="Heading2"/>
      </w:pPr>
      <w:r>
        <w:t>왼쪽 열 = 가로줄의 이름표</w:t>
      </w:r>
    </w:p>
    <w:p>
      <w:r>
        <w:t>표의 맨 왼쪽에 있는 「키보드, 마우스, 모니터, 프린터」가 왼쪽 열입니다. 왼쪽 열을 체크하면 표마다 순서가 달라도 같은 상품끼리 찾아 계산합니다.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첫 행</w:t>
            </w:r>
          </w:p>
        </w:tc>
        <w:tc>
          <w:tcPr>
            <w:tcW w:type="dxa" w:w="259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왼쪽 열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열 제목과 행 제목이 모두 있음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체크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체크</w:t>
            </w:r>
          </w:p>
        </w:tc>
      </w:tr>
      <w:tr>
        <w:tc>
          <w:tcPr>
            <w:tcW w:type="dxa" w:w="388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열 제목만 있고 행 이름은 없음</w:t>
            </w:r>
          </w:p>
        </w:tc>
        <w:tc>
          <w:tcPr>
            <w:tcW w:type="dxa" w:w="216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체크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문제에 따라 해제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행 이름만 있고 열 제목은 없음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문제에 따라 해제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체크</w:t>
            </w:r>
          </w:p>
        </w:tc>
      </w:tr>
      <w:tr>
        <w:tc>
          <w:tcPr>
            <w:tcW w:type="dxa" w:w="388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컴활 2급의 일반적인 표</w:t>
            </w:r>
          </w:p>
        </w:tc>
        <w:tc>
          <w:tcPr>
            <w:tcW w:type="dxa" w:w="216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대부분 체크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대부분 체크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암기 문장  </w:t>
            </w:r>
            <w:r>
              <w:rPr>
                <w:rFonts w:ascii="NanumGothic" w:hAnsi="NanumGothic" w:eastAsia="NanumGothic"/>
                <w:sz w:val="21"/>
              </w:rPr>
              <w:t>위쪽 이름표는 첫 행, 왼쪽 이름표는 왼쪽 열.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시험장에서 쓰는 7단계 암기법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016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암기 단어</w:t>
            </w:r>
          </w:p>
        </w:tc>
        <w:tc>
          <w:tcPr>
            <w:tcW w:type="dxa" w:w="619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실제 행동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자리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결과 시작 셀 클릭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01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메뉴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→ 통합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함수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합계/평균 확인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01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범위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번째 원본 범위 선택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추가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추가 버튼 클릭, 나머지 표도 반복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01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레이블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행·왼쪽 열 체크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확인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확인 후 결과 검산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375623"/>
                <w:sz w:val="22"/>
              </w:rPr>
              <w:t xml:space="preserve">입으로 외우기  </w:t>
            </w:r>
            <w:r>
              <w:rPr>
                <w:rFonts w:ascii="NanumGothic" w:hAnsi="NanumGothic" w:eastAsia="NanumGothic"/>
                <w:sz w:val="21"/>
              </w:rPr>
              <w:t>자리 → 메뉴 → 함수 → 범위 → 추가 → 레이블 → 확인</w:t>
            </w:r>
          </w:p>
        </w:tc>
      </w:tr>
    </w:tbl>
    <w:p>
      <w:pPr>
        <w:spacing w:after="0"/>
      </w:pPr>
    </w:p>
    <w:p>
      <w:pPr>
        <w:pStyle w:val="Heading2"/>
      </w:pPr>
      <w:r>
        <w:t>30초 검산법</w:t>
      </w:r>
    </w:p>
    <w:p>
      <w:pPr>
        <w:pStyle w:val="ListBullet"/>
        <w:ind w:left="403" w:hanging="230"/>
      </w:pPr>
      <w:r>
        <w:t>참조 영역의 개수와 원본 표의 개수가 같은가?</w:t>
      </w:r>
    </w:p>
    <w:p>
      <w:pPr>
        <w:pStyle w:val="ListBullet"/>
        <w:ind w:left="403" w:hanging="230"/>
      </w:pPr>
      <w:r>
        <w:t>함수가 문제에서 요구한 합계 또는 평균인가?</w:t>
      </w:r>
    </w:p>
    <w:p>
      <w:pPr>
        <w:pStyle w:val="ListBullet"/>
        <w:ind w:left="403" w:hanging="230"/>
      </w:pPr>
      <w:r>
        <w:t>첫 행과 왼쪽 열을 체크했는가?</w:t>
      </w:r>
    </w:p>
    <w:p>
      <w:pPr>
        <w:pStyle w:val="ListBullet"/>
        <w:ind w:left="403" w:hanging="230"/>
      </w:pPr>
      <w:r>
        <w:t>결과 중 한 셀을 직접 더해 값이 맞는지 확인했는가?</w:t>
      </w:r>
    </w:p>
    <w:p>
      <w:r>
        <w:br w:type="page"/>
      </w:r>
    </w:p>
    <w:p>
      <w:pPr>
        <w:pStyle w:val="Heading1"/>
      </w:pPr>
      <w:r>
        <w:t>7. 자주 틀리는 부분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실수</w:t>
            </w:r>
          </w:p>
        </w:tc>
        <w:tc>
          <w:tcPr>
            <w:tcW w:type="dxa" w:w="331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잘못된 결과</w:t>
            </w:r>
          </w:p>
        </w:tc>
        <w:tc>
          <w:tcPr>
            <w:tcW w:type="dxa" w:w="360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고치는 방법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숫자만 범위로 선택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상품명·열 제목이 사라지거나 위치대로 계산됨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행과 왼쪽 열까지 포함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추가 버튼을 안 누름</w:t>
            </w:r>
          </w:p>
        </w:tc>
        <w:tc>
          <w:tcPr>
            <w:tcW w:type="dxa" w:w="331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일부 표만 계산됨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모든 참조 영역에서 개수 확인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함수를 확인하지 않음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합계 대신 평균 등이 계산됨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지시문의 핵심 단어 확인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레이블을 체크하지 않음</w:t>
            </w:r>
          </w:p>
        </w:tc>
        <w:tc>
          <w:tcPr>
            <w:tcW w:type="dxa" w:w="331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순서가 다른 표에서 엉뚱한 값이 합쳐짐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행·왼쪽 열 체크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결과 셀을 잘못 선택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원하지 않는 위치에 결과가 생김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지정 영역의 왼쪽 위 셀부터 시작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BF9000"/>
                <w:sz w:val="22"/>
              </w:rPr>
              <w:t xml:space="preserve">핵심  </w:t>
            </w:r>
            <w:r>
              <w:rPr>
                <w:rFonts w:ascii="NanumGothic" w:hAnsi="NanumGothic" w:eastAsia="NanumGothic"/>
                <w:sz w:val="21"/>
              </w:rPr>
              <w:t>통합 문제는 어려운 계산보다 “범위와 체크”를 정확히 하는 문제입니다.</w:t>
            </w:r>
          </w:p>
        </w:tc>
      </w:tr>
    </w:tbl>
    <w:p>
      <w:pPr>
        <w:spacing w:after="0"/>
      </w:pPr>
    </w:p>
    <w:p>
      <w:pPr>
        <w:pStyle w:val="Heading2"/>
      </w:pPr>
      <w:r>
        <w:t>원본 데이터에 연결 옵션</w:t>
      </w:r>
    </w:p>
    <w:p>
      <w:r>
        <w:t>「원본 데이터에 연결」을 체크하면 원본과 연결된 요약 구조가 만들어질 수 있습니다. 시험 문제에서 별도로 요구하지 않으면 임의로 체크하지 않는 편이 안전합니다.</w:t>
      </w:r>
    </w:p>
    <w:p>
      <w:r>
        <w:br w:type="page"/>
      </w:r>
    </w:p>
    <w:p>
      <w:pPr>
        <w:pStyle w:val="Heading1"/>
      </w:pPr>
      <w:r>
        <w:t>8. 쉬운 확인문제</w:t>
      </w:r>
    </w:p>
    <w:p>
      <w:r>
        <w:t>다음 문제는 기능을 이해했는지 확인하는 아주 쉬운 문제입니다.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00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835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문제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여러 표에서 같은 이름을 찾아 한 표로 요약하는 기능은 무엇인가?</w:t>
            </w:r>
          </w:p>
        </w:tc>
      </w:tr>
      <w:tr>
        <w:tc>
          <w:tcPr>
            <w:tcW w:type="dxa" w:w="100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835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월별 판매량을 모두 더하라고 하면 함수는 무엇을 선택하는가?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상품 순서가 서로 다를 때 같은 상품끼리 계산하려면 어떤 레이블을 체크하는가?</w:t>
            </w:r>
          </w:p>
        </w:tc>
      </w:tr>
      <w:tr>
        <w:tc>
          <w:tcPr>
            <w:tcW w:type="dxa" w:w="1008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8352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온라인·매장처럼 열 제목을 기준으로 계산하려면 어떤 레이블을 체크하는가?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범위를 선택한 뒤 반드시 눌러야 하는 버튼은 무엇인가?</w:t>
            </w:r>
          </w:p>
        </w:tc>
      </w:tr>
    </w:tbl>
    <w:p>
      <w:pPr>
        <w:pStyle w:val="Subtitle"/>
      </w:pPr>
      <w:r>
        <w:br/>
        <w:t>정답: 1) 통합  2) 합계  3) 왼쪽 열  4) 첫 행  5) 추가</w:t>
      </w:r>
    </w:p>
    <w:p>
      <w:r>
        <w:br w:type="page"/>
      </w:r>
    </w:p>
    <w:p>
      <w:pPr>
        <w:pStyle w:val="Heading1"/>
      </w:pPr>
      <w:r>
        <w:t>9. 시험형 연습문제</w:t>
      </w:r>
    </w:p>
    <w:p>
      <w:r>
        <w:t>실습 파일의 「시험연습」 시트를 열고 다음 문제를 해결하세요.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험연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8"/>
        </w:rPr>
        <w:t>그림 9. 컴활 2급 수준의 통합 연습문제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4472C4"/>
                <w:sz w:val="22"/>
              </w:rPr>
              <w:t xml:space="preserve">문제  </w:t>
            </w:r>
            <w:r>
              <w:rPr>
                <w:rFonts w:ascii="NanumGothic" w:hAnsi="NanumGothic" w:eastAsia="NanumGothic"/>
                <w:sz w:val="21"/>
              </w:rPr>
              <w:t>[데이터 도구]의 [통합] 기능을 이용하여 1분기와 2분기의 과정별 「수료」, 「취업」 합계를 A10:C13 영역에 계산하시오. 함수는 합계를 사용하고, 첫 행과 왼쪽 열을 레이블로 사용하시오.</w:t>
            </w:r>
          </w:p>
        </w:tc>
      </w:tr>
    </w:tbl>
    <w:p>
      <w:pPr>
        <w:spacing w:after="0"/>
      </w:pPr>
    </w:p>
    <w:p>
      <w:pPr>
        <w:pStyle w:val="Heading2"/>
      </w:pPr>
      <w:r>
        <w:t>힌트</w:t>
      </w:r>
    </w:p>
    <w:p>
      <w:pPr>
        <w:pStyle w:val="ListBullet"/>
        <w:ind w:left="403" w:hanging="230"/>
      </w:pPr>
      <w:r>
        <w:t>결과 시작 셀은 A10입니다.</w:t>
      </w:r>
    </w:p>
    <w:p>
      <w:pPr>
        <w:pStyle w:val="ListBullet"/>
        <w:ind w:left="403" w:hanging="230"/>
      </w:pPr>
      <w:r>
        <w:t>첫 번째 참조 영역은 A4:C7입니다.</w:t>
      </w:r>
    </w:p>
    <w:p>
      <w:pPr>
        <w:pStyle w:val="ListBullet"/>
        <w:ind w:left="403" w:hanging="230"/>
      </w:pPr>
      <w:r>
        <w:t>두 번째 참조 영역은 E4:G7입니다.</w:t>
      </w:r>
    </w:p>
    <w:p>
      <w:pPr>
        <w:pStyle w:val="ListBullet"/>
        <w:ind w:left="403" w:hanging="230"/>
      </w:pPr>
      <w:r>
        <w:t>두 범위를 추가한 뒤 첫 행과 왼쪽 열을 체크합니다.</w:t>
      </w:r>
    </w:p>
    <w:p>
      <w:r>
        <w:br w:type="page"/>
      </w:r>
    </w:p>
    <w:p>
      <w:pPr>
        <w:pStyle w:val="Heading1"/>
      </w:pPr>
      <w:r>
        <w:t>10. 시험형 연습문제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과정명</w:t>
            </w:r>
          </w:p>
        </w:tc>
        <w:tc>
          <w:tcPr>
            <w:tcW w:type="dxa" w:w="244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수료</w:t>
            </w:r>
          </w:p>
        </w:tc>
        <w:tc>
          <w:tcPr>
            <w:tcW w:type="dxa" w:w="244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취업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웹개발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26</w:t>
            </w:r>
          </w:p>
        </w:tc>
      </w:tr>
      <w:tr>
        <w:tc>
          <w:tcPr>
            <w:tcW w:type="dxa" w:w="3600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AI기초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17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데이터분석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24</w:t>
            </w:r>
          </w:p>
        </w:tc>
      </w:tr>
    </w:tbl>
    <w:p>
      <w:pPr>
        <w:pStyle w:val="Heading2"/>
      </w:pPr>
      <w:r>
        <w:t>풀이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7776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설정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A10 셀 클릭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777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→ 통합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함수: 합계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777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A4:C7 선택 → 추가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E4:G7 선택 → 추가</w:t>
            </w:r>
          </w:p>
        </w:tc>
      </w:tr>
      <w:tr>
        <w:tc>
          <w:tcPr>
            <w:tcW w:type="dxa" w:w="115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7776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첫 행, 왼쪽 열 체크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확인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375623"/>
                <w:sz w:val="22"/>
              </w:rPr>
              <w:t xml:space="preserve">검산  </w:t>
            </w:r>
            <w:r>
              <w:rPr>
                <w:rFonts w:ascii="NanumGothic" w:hAnsi="NanumGothic" w:eastAsia="NanumGothic"/>
                <w:sz w:val="21"/>
              </w:rPr>
              <w:t>웹개발 수료: 18 + 21 = 39 / 취업: 12 + 14 = 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수업 마무리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pPr>
              <w:spacing w:after="40"/>
            </w:pPr>
            <w:r/>
            <w:r>
              <w:rPr>
                <w:rFonts w:ascii="NanumGothic" w:hAnsi="NanumGothic" w:eastAsia="NanumGothic"/>
                <w:b/>
                <w:color w:val="4472C4"/>
                <w:sz w:val="22"/>
              </w:rPr>
              <w:t xml:space="preserve">통합의 뜻  </w:t>
            </w:r>
            <w:r>
              <w:rPr>
                <w:rFonts w:ascii="NanumGothic" w:hAnsi="NanumGothic" w:eastAsia="NanumGothic"/>
                <w:sz w:val="21"/>
              </w:rPr>
              <w:t>여러 표의 데이터를 같은 행·열 이름을 기준으로 합계, 평균 등으로 요약합니다.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시험 핵심</w:t>
            </w:r>
          </w:p>
        </w:tc>
        <w:tc>
          <w:tcPr>
            <w:tcW w:type="dxa" w:w="6768"/>
            <w:vAlign w:val="center"/>
            <w:shd w:fill="4472C4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기억할 내용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시작 위치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결과 영역의 왼쪽 위 셀</w:t>
            </w:r>
          </w:p>
        </w:tc>
      </w:tr>
      <w:tr>
        <w:tc>
          <w:tcPr>
            <w:tcW w:type="dxa" w:w="259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메뉴 위치</w:t>
            </w:r>
          </w:p>
        </w:tc>
        <w:tc>
          <w:tcPr>
            <w:tcW w:type="dxa" w:w="676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데이터 → 데이터 도구 → 통합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범위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제목 행과 왼쪽 이름 열까지 포함</w:t>
            </w:r>
          </w:p>
        </w:tc>
      </w:tr>
      <w:tr>
        <w:tc>
          <w:tcPr>
            <w:tcW w:type="dxa" w:w="259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반복 동작</w:t>
            </w:r>
          </w:p>
        </w:tc>
        <w:tc>
          <w:tcPr>
            <w:tcW w:type="dxa" w:w="676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범위 선택 후 매번 추가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레이블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보통 첫 행과 왼쪽 열 모두 체크</w:t>
            </w:r>
          </w:p>
        </w:tc>
      </w:tr>
      <w:tr>
        <w:tc>
          <w:tcPr>
            <w:tcW w:type="dxa" w:w="2592"/>
            <w:vAlign w:val="center"/>
            <w:shd w:fill="F5F8FC"/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마지막 확인</w:t>
            </w:r>
          </w:p>
        </w:tc>
        <w:tc>
          <w:tcPr>
            <w:tcW w:type="dxa" w:w="6768"/>
            <w:vAlign w:val="center"/>
            <w:shd w:fill="F5F8FC"/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참조 개수·함수·레이블·결과 검산</w:t>
            </w:r>
          </w:p>
        </w:tc>
      </w:tr>
    </w:tbl>
    <w:p>
      <w:pPr>
        <w:pStyle w:val="Heading2"/>
      </w:pPr>
      <w:r>
        <w:t>출처 및 참고</w:t>
      </w:r>
    </w:p>
    <w:p>
      <w:r>
        <w:t>• 참고 영상: https://www.youtube.com/watch?v=vjrpRxaynr4</w:t>
        <w:br/>
        <w:t>• Microsoft 지원 — 여러 워크시트의 데이터 통합: https://support.microsoft.com/en-us/excel/consolidate-data-in-multiple-worksheets</w:t>
        <w:br/>
        <w:t>• 교재의 표와 화면 예시는 학습용으로 직접 구성했습니다.</w:t>
      </w:r>
    </w:p>
    <w:p>
      <w:pPr>
        <w:pStyle w:val="Subtitle"/>
        <w:jc w:val="center"/>
      </w:pPr>
      <w:r>
        <w:br/>
        <w:t>이제 실습 파일의 「쉬운예제」와 「시험연습」 시트를 직접 완성해 보세요.</w:t>
      </w:r>
    </w:p>
    <w:sectPr w:rsidR="00FC693F" w:rsidRPr="0006063C" w:rsidSect="00034616"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777777"/>
        <w:sz w:val="18"/>
      </w:rPr>
      <w:t>컴퓨터활용능력 2급 실기 | 데이터 통합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NanumGothic" w:hAnsi="NanumGothic" w:eastAsia="NanumGothic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93" w:lineRule="auto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3" w:lineRule="auto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756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93" w:lineRule="auto" w:before="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93" w:lineRule="auto"/>
    </w:pPr>
    <w:rPr>
      <w:rFonts w:asciiTheme="majorHAnsi" w:eastAsiaTheme="majorEastAsia" w:hAnsiTheme="majorHAnsi" w:cstheme="majorBidi" w:ascii="NanumGothic" w:hAnsi="NanumGothic" w:eastAsia="NanumGothi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