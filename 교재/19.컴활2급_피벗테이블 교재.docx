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BA8D" w14:textId="77777777" w:rsidR="002B3F46" w:rsidRPr="002B3F46" w:rsidRDefault="002B3F46" w:rsidP="002B3F46">
      <w:pPr>
        <w:rPr>
          <w:b/>
          <w:bCs/>
        </w:rPr>
      </w:pPr>
      <w:r w:rsidRPr="002B3F46">
        <w:rPr>
          <w:rFonts w:ascii="바탕" w:eastAsia="바탕" w:hAnsi="바탕" w:cs="바탕" w:hint="eastAsia"/>
          <w:b/>
          <w:bCs/>
        </w:rPr>
        <w:t>피벗</w:t>
      </w:r>
      <w:r w:rsidRPr="002B3F46">
        <w:rPr>
          <w:b/>
          <w:bCs/>
        </w:rPr>
        <w:t xml:space="preserve"> </w:t>
      </w:r>
      <w:r w:rsidRPr="002B3F46">
        <w:rPr>
          <w:rFonts w:ascii="바탕" w:eastAsia="바탕" w:hAnsi="바탕" w:cs="바탕" w:hint="eastAsia"/>
          <w:b/>
          <w:bCs/>
        </w:rPr>
        <w:t>테이블</w:t>
      </w:r>
    </w:p>
    <w:p w14:paraId="53209B6D" w14:textId="79B01A19" w:rsidR="007D6B0E" w:rsidRDefault="007D6B0E" w:rsidP="002B3F46">
      <w:pPr>
        <w:rPr>
          <w:lang w:eastAsia="ko-KR"/>
        </w:rPr>
      </w:pPr>
    </w:p>
    <w:p w14:paraId="71A8B445" w14:textId="234CCCF1" w:rsidR="002B3F46" w:rsidRDefault="00960B70" w:rsidP="002B3F46">
      <w:pPr>
        <w:rPr>
          <w:rFonts w:hint="eastAsia"/>
          <w:lang w:eastAsia="ko-KR"/>
        </w:rPr>
      </w:pPr>
      <w:r w:rsidRPr="00960B70">
        <w:rPr>
          <w:lang w:eastAsia="ko-KR"/>
        </w:rPr>
        <w:drawing>
          <wp:inline distT="0" distB="0" distL="0" distR="0" wp14:anchorId="004C8D10" wp14:editId="581A6629">
            <wp:extent cx="6309360" cy="2956560"/>
            <wp:effectExtent l="0" t="0" r="0" b="0"/>
            <wp:docPr id="1937464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4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246" w14:textId="77777777" w:rsidR="00ED3C6A" w:rsidRPr="00ED3C6A" w:rsidRDefault="00ED3C6A" w:rsidP="00ED3C6A">
      <w:pPr>
        <w:rPr>
          <w:lang w:eastAsia="ko-KR"/>
        </w:rPr>
      </w:pPr>
    </w:p>
    <w:p w14:paraId="7775878C" w14:textId="70AC3C5C" w:rsidR="00ED3C6A" w:rsidRPr="00ED3C6A" w:rsidRDefault="00ED3C6A" w:rsidP="00ED3C6A">
      <w:pPr>
        <w:rPr>
          <w:lang w:eastAsia="ko-KR"/>
        </w:rPr>
      </w:pPr>
      <w:r w:rsidRPr="00ED3C6A">
        <w:rPr>
          <w:lang w:eastAsia="ko-KR"/>
        </w:rPr>
        <w:drawing>
          <wp:inline distT="0" distB="0" distL="0" distR="0" wp14:anchorId="1A948F2F" wp14:editId="1DD2578C">
            <wp:extent cx="6309360" cy="577215"/>
            <wp:effectExtent l="0" t="0" r="0" b="0"/>
            <wp:docPr id="11029465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4349" w14:textId="0C6CF3F1" w:rsidR="00ED3C6A" w:rsidRDefault="00A96678" w:rsidP="00ED3C6A">
      <w:pPr>
        <w:rPr>
          <w:lang w:eastAsia="ko-KR"/>
        </w:rPr>
      </w:pPr>
      <w:r w:rsidRPr="00A96678">
        <w:rPr>
          <w:lang w:eastAsia="ko-KR"/>
        </w:rPr>
        <w:drawing>
          <wp:inline distT="0" distB="0" distL="0" distR="0" wp14:anchorId="4AD71FD2" wp14:editId="216F85C2">
            <wp:extent cx="6309360" cy="587375"/>
            <wp:effectExtent l="0" t="0" r="0" b="3175"/>
            <wp:docPr id="2136049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49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8EFB" w14:textId="6BEF9CDA" w:rsidR="00A96678" w:rsidRPr="00ED3C6A" w:rsidRDefault="00F72654" w:rsidP="00ED3C6A">
      <w:pPr>
        <w:rPr>
          <w:rFonts w:hint="eastAsia"/>
          <w:lang w:eastAsia="ko-KR"/>
        </w:rPr>
      </w:pPr>
      <w:r w:rsidRPr="00F72654">
        <w:rPr>
          <w:lang w:eastAsia="ko-KR"/>
        </w:rPr>
        <w:drawing>
          <wp:inline distT="0" distB="0" distL="0" distR="0" wp14:anchorId="6261469D" wp14:editId="682312C2">
            <wp:extent cx="6309360" cy="835660"/>
            <wp:effectExtent l="0" t="0" r="0" b="2540"/>
            <wp:docPr id="2006502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02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0D3C" w14:textId="059ADF84" w:rsidR="00ED3C6A" w:rsidRPr="00ED3C6A" w:rsidRDefault="00433C4E" w:rsidP="00ED3C6A">
      <w:pPr>
        <w:rPr>
          <w:lang w:eastAsia="ko-KR"/>
        </w:rPr>
      </w:pPr>
      <w:r w:rsidRPr="00433C4E">
        <w:rPr>
          <w:lang w:eastAsia="ko-KR"/>
        </w:rPr>
        <w:lastRenderedPageBreak/>
        <w:drawing>
          <wp:inline distT="0" distB="0" distL="0" distR="0" wp14:anchorId="217D8985" wp14:editId="3F458DFF">
            <wp:extent cx="6309360" cy="3248660"/>
            <wp:effectExtent l="0" t="0" r="0" b="8890"/>
            <wp:docPr id="1457855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5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136E" w14:textId="77777777" w:rsidR="00ED3C6A" w:rsidRDefault="00ED3C6A" w:rsidP="00ED3C6A">
      <w:pPr>
        <w:rPr>
          <w:lang w:eastAsia="ko-KR"/>
        </w:rPr>
      </w:pPr>
    </w:p>
    <w:p w14:paraId="4BC0737B" w14:textId="1D17DAB8" w:rsidR="00433C4E" w:rsidRDefault="00433C4E" w:rsidP="00ED3C6A">
      <w:pPr>
        <w:rPr>
          <w:lang w:eastAsia="ko-KR"/>
        </w:rPr>
      </w:pPr>
      <w:r>
        <w:rPr>
          <w:rFonts w:hint="eastAsia"/>
          <w:lang w:eastAsia="ko-KR"/>
        </w:rPr>
        <w:t>삽</w:t>
      </w:r>
      <w:r w:rsidR="008776B3">
        <w:rPr>
          <w:rFonts w:hint="eastAsia"/>
          <w:lang w:eastAsia="ko-KR"/>
        </w:rPr>
        <w:t>입</w:t>
      </w:r>
      <w:r>
        <w:rPr>
          <w:rFonts w:hint="eastAsia"/>
          <w:lang w:eastAsia="ko-KR"/>
        </w:rPr>
        <w:t xml:space="preserve"> 메뉴에 피벗 테이블 있음</w:t>
      </w:r>
    </w:p>
    <w:p w14:paraId="0B01659C" w14:textId="77777777" w:rsidR="004B5DBB" w:rsidRDefault="004B5DBB" w:rsidP="00ED3C6A">
      <w:pPr>
        <w:rPr>
          <w:lang w:eastAsia="ko-KR"/>
        </w:rPr>
      </w:pPr>
    </w:p>
    <w:p w14:paraId="58E61371" w14:textId="38248C1C" w:rsidR="004B5DBB" w:rsidRPr="004B5DBB" w:rsidRDefault="004B5DBB" w:rsidP="00ED3C6A">
      <w:pPr>
        <w:rPr>
          <w:rFonts w:hint="eastAsia"/>
          <w:lang w:eastAsia="ko-KR"/>
        </w:rPr>
      </w:pPr>
      <w:r w:rsidRPr="004B5DBB">
        <w:rPr>
          <w:lang w:eastAsia="ko-KR"/>
        </w:rPr>
        <w:drawing>
          <wp:inline distT="0" distB="0" distL="0" distR="0" wp14:anchorId="6D1FE157" wp14:editId="7B14B845">
            <wp:extent cx="2915057" cy="3381847"/>
            <wp:effectExtent l="0" t="0" r="0" b="9525"/>
            <wp:docPr id="2131055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5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A168" w14:textId="77777777" w:rsidR="00ED3C6A" w:rsidRDefault="00ED3C6A" w:rsidP="00ED3C6A">
      <w:pPr>
        <w:jc w:val="center"/>
        <w:rPr>
          <w:lang w:eastAsia="ko-KR"/>
        </w:rPr>
      </w:pPr>
    </w:p>
    <w:p w14:paraId="3639D99F" w14:textId="77777777" w:rsidR="00BD163A" w:rsidRDefault="00BD163A" w:rsidP="00951C93">
      <w:pPr>
        <w:rPr>
          <w:lang w:eastAsia="ko-KR"/>
        </w:rPr>
      </w:pPr>
    </w:p>
    <w:p w14:paraId="15108A4C" w14:textId="77777777" w:rsidR="00BD163A" w:rsidRDefault="00BD163A" w:rsidP="00951C93">
      <w:pPr>
        <w:rPr>
          <w:lang w:eastAsia="ko-KR"/>
        </w:rPr>
      </w:pPr>
    </w:p>
    <w:p w14:paraId="7A673587" w14:textId="645E69DF" w:rsidR="00951C93" w:rsidRDefault="00951C93" w:rsidP="00951C93">
      <w:pPr>
        <w:rPr>
          <w:lang w:eastAsia="ko-KR"/>
        </w:rPr>
      </w:pPr>
      <w:r w:rsidRPr="00951C93">
        <w:rPr>
          <w:lang w:eastAsia="ko-KR"/>
        </w:rPr>
        <w:drawing>
          <wp:inline distT="0" distB="0" distL="0" distR="0" wp14:anchorId="41A541B0" wp14:editId="7BD5C730">
            <wp:extent cx="2838846" cy="3515216"/>
            <wp:effectExtent l="0" t="0" r="0" b="9525"/>
            <wp:docPr id="1913230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0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A5F4" w14:textId="43F722D9" w:rsidR="00BD163A" w:rsidRDefault="003D765E" w:rsidP="00951C93">
      <w:pPr>
        <w:rPr>
          <w:lang w:eastAsia="ko-KR"/>
        </w:rPr>
      </w:pPr>
      <w:r>
        <w:rPr>
          <w:rFonts w:hint="eastAsia"/>
          <w:lang w:eastAsia="ko-KR"/>
        </w:rPr>
        <w:t>피벗 테이블 만들기</w:t>
      </w:r>
    </w:p>
    <w:p w14:paraId="7A50CEE8" w14:textId="77777777" w:rsidR="003D765E" w:rsidRDefault="003D765E" w:rsidP="00951C93">
      <w:pPr>
        <w:rPr>
          <w:rFonts w:hint="eastAsia"/>
          <w:lang w:eastAsia="ko-KR"/>
        </w:rPr>
      </w:pPr>
    </w:p>
    <w:p w14:paraId="75C56C6F" w14:textId="2C576CAF" w:rsidR="00BD163A" w:rsidRDefault="00BD163A" w:rsidP="00951C93">
      <w:pPr>
        <w:rPr>
          <w:lang w:eastAsia="ko-KR"/>
        </w:rPr>
      </w:pPr>
      <w:r w:rsidRPr="00BD163A">
        <w:rPr>
          <w:lang w:eastAsia="ko-KR"/>
        </w:rPr>
        <w:lastRenderedPageBreak/>
        <w:drawing>
          <wp:inline distT="0" distB="0" distL="0" distR="0" wp14:anchorId="30F14C1E" wp14:editId="3401ECDF">
            <wp:extent cx="5182323" cy="4143953"/>
            <wp:effectExtent l="0" t="0" r="0" b="9525"/>
            <wp:docPr id="27186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7E4D" w14:textId="7E6FC9EB" w:rsidR="003F1CFF" w:rsidRDefault="003F1CFF" w:rsidP="00951C93">
      <w:pPr>
        <w:rPr>
          <w:lang w:eastAsia="ko-KR"/>
        </w:rPr>
      </w:pPr>
      <w:r w:rsidRPr="003F1CFF">
        <w:rPr>
          <w:lang w:eastAsia="ko-KR"/>
        </w:rPr>
        <w:drawing>
          <wp:inline distT="0" distB="0" distL="0" distR="0" wp14:anchorId="21A240B2" wp14:editId="6898BE1C">
            <wp:extent cx="3629532" cy="4439270"/>
            <wp:effectExtent l="0" t="0" r="9525" b="0"/>
            <wp:docPr id="977561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1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C421" w14:textId="6D70A25D" w:rsidR="0093325A" w:rsidRDefault="0093325A" w:rsidP="00951C9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총합계 설정</w:t>
      </w:r>
    </w:p>
    <w:p w14:paraId="0E20BF8D" w14:textId="6170268C" w:rsidR="00CC4F85" w:rsidRDefault="00CC4F85" w:rsidP="00951C93">
      <w:pPr>
        <w:rPr>
          <w:lang w:eastAsia="ko-KR"/>
        </w:rPr>
      </w:pPr>
      <w:r w:rsidRPr="00CC4F85">
        <w:rPr>
          <w:lang w:eastAsia="ko-KR"/>
        </w:rPr>
        <w:drawing>
          <wp:inline distT="0" distB="0" distL="0" distR="0" wp14:anchorId="2683C5D7" wp14:editId="2849A20C">
            <wp:extent cx="3620005" cy="4486901"/>
            <wp:effectExtent l="0" t="0" r="0" b="9525"/>
            <wp:docPr id="1971849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9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1AE" w14:textId="32C5CEDC" w:rsidR="000A362B" w:rsidRDefault="00615677" w:rsidP="00951C93">
      <w:pPr>
        <w:rPr>
          <w:lang w:eastAsia="ko-KR"/>
        </w:rPr>
      </w:pPr>
      <w:r>
        <w:rPr>
          <w:rFonts w:hint="eastAsia"/>
          <w:lang w:eastAsia="ko-KR"/>
        </w:rPr>
        <w:t>빈</w:t>
      </w:r>
      <w:r w:rsidR="00D1208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셀</w:t>
      </w:r>
      <w:r w:rsidR="00D1208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 표시</w:t>
      </w:r>
    </w:p>
    <w:p w14:paraId="15C0CCA0" w14:textId="1E148F82" w:rsidR="000A362B" w:rsidRDefault="000A362B" w:rsidP="00951C93">
      <w:pPr>
        <w:rPr>
          <w:lang w:eastAsia="ko-KR"/>
        </w:rPr>
      </w:pPr>
      <w:r w:rsidRPr="000A362B">
        <w:rPr>
          <w:lang w:eastAsia="ko-KR"/>
        </w:rPr>
        <w:lastRenderedPageBreak/>
        <w:drawing>
          <wp:inline distT="0" distB="0" distL="0" distR="0" wp14:anchorId="15D2241A" wp14:editId="39BFC3ED">
            <wp:extent cx="2924583" cy="5029902"/>
            <wp:effectExtent l="0" t="0" r="9525" b="0"/>
            <wp:docPr id="374502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2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0578" w14:textId="35921E8F" w:rsidR="003F63CA" w:rsidRDefault="003F63CA" w:rsidP="00951C93">
      <w:pPr>
        <w:rPr>
          <w:lang w:eastAsia="ko-KR"/>
        </w:rPr>
      </w:pPr>
      <w:r w:rsidRPr="003F63CA">
        <w:rPr>
          <w:lang w:eastAsia="ko-KR"/>
        </w:rPr>
        <w:drawing>
          <wp:inline distT="0" distB="0" distL="0" distR="0" wp14:anchorId="41AB13F0" wp14:editId="5B28BCAC">
            <wp:extent cx="2972215" cy="3077004"/>
            <wp:effectExtent l="0" t="0" r="0" b="0"/>
            <wp:docPr id="553214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4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4EFC" w14:textId="4F688B71" w:rsidR="000B1282" w:rsidRDefault="000B1282" w:rsidP="00951C93">
      <w:pPr>
        <w:rPr>
          <w:lang w:eastAsia="ko-KR"/>
        </w:rPr>
      </w:pPr>
      <w:r w:rsidRPr="000B1282">
        <w:rPr>
          <w:lang w:eastAsia="ko-KR"/>
        </w:rPr>
        <w:lastRenderedPageBreak/>
        <w:drawing>
          <wp:inline distT="0" distB="0" distL="0" distR="0" wp14:anchorId="78BA5334" wp14:editId="1F16DF70">
            <wp:extent cx="4143953" cy="4696480"/>
            <wp:effectExtent l="0" t="0" r="9525" b="8890"/>
            <wp:docPr id="1685915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5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2BDF" w14:textId="45CDF4C0" w:rsidR="008B2298" w:rsidRDefault="00A802C9" w:rsidP="00951C93">
      <w:pPr>
        <w:rPr>
          <w:lang w:eastAsia="ko-KR"/>
        </w:rPr>
      </w:pPr>
      <w:r>
        <w:rPr>
          <w:rFonts w:hint="eastAsia"/>
          <w:lang w:eastAsia="ko-KR"/>
        </w:rPr>
        <w:t>1000 단위에 쉼표</w:t>
      </w:r>
    </w:p>
    <w:p w14:paraId="0C0B882E" w14:textId="77777777" w:rsidR="00A802C9" w:rsidRDefault="00A802C9" w:rsidP="00951C93">
      <w:pPr>
        <w:rPr>
          <w:rFonts w:hint="eastAsia"/>
          <w:lang w:eastAsia="ko-KR"/>
        </w:rPr>
      </w:pPr>
    </w:p>
    <w:p w14:paraId="610749E8" w14:textId="3D358973" w:rsidR="008B2298" w:rsidRDefault="008B2298" w:rsidP="00951C93">
      <w:pPr>
        <w:rPr>
          <w:lang w:eastAsia="ko-KR"/>
        </w:rPr>
      </w:pPr>
      <w:r w:rsidRPr="008B2298">
        <w:rPr>
          <w:lang w:eastAsia="ko-KR"/>
        </w:rPr>
        <w:drawing>
          <wp:inline distT="0" distB="0" distL="0" distR="0" wp14:anchorId="49E6E688" wp14:editId="3A26BC82">
            <wp:extent cx="2314898" cy="3229426"/>
            <wp:effectExtent l="0" t="0" r="9525" b="9525"/>
            <wp:docPr id="8283397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9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F5D" w14:textId="3105FB82" w:rsidR="00F458BC" w:rsidRDefault="00F458BC" w:rsidP="00951C9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특정 데이터만 보이기</w:t>
      </w:r>
    </w:p>
    <w:p w14:paraId="63668BDB" w14:textId="77777777" w:rsidR="009920C2" w:rsidRDefault="009920C2" w:rsidP="00951C93">
      <w:pPr>
        <w:rPr>
          <w:lang w:eastAsia="ko-KR"/>
        </w:rPr>
      </w:pPr>
    </w:p>
    <w:p w14:paraId="374E6A14" w14:textId="3D021934" w:rsidR="009920C2" w:rsidRDefault="009920C2" w:rsidP="00951C93">
      <w:pPr>
        <w:rPr>
          <w:lang w:eastAsia="ko-KR"/>
        </w:rPr>
      </w:pPr>
      <w:r w:rsidRPr="009920C2">
        <w:rPr>
          <w:lang w:eastAsia="ko-KR"/>
        </w:rPr>
        <w:drawing>
          <wp:inline distT="0" distB="0" distL="0" distR="0" wp14:anchorId="148DBFCD" wp14:editId="1D03E222">
            <wp:extent cx="4077269" cy="4029637"/>
            <wp:effectExtent l="0" t="0" r="0" b="9525"/>
            <wp:docPr id="1357118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8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726" w14:textId="1D5C220A" w:rsidR="009B6B95" w:rsidRDefault="009B6B95" w:rsidP="00951C93">
      <w:pPr>
        <w:rPr>
          <w:lang w:eastAsia="ko-KR"/>
        </w:rPr>
      </w:pPr>
      <w:r>
        <w:rPr>
          <w:rFonts w:hint="eastAsia"/>
          <w:lang w:eastAsia="ko-KR"/>
        </w:rPr>
        <w:t>피벗 테이블 스타일</w:t>
      </w:r>
    </w:p>
    <w:p w14:paraId="54CABAF2" w14:textId="77777777" w:rsidR="00947F03" w:rsidRDefault="00947F03" w:rsidP="00951C93">
      <w:pPr>
        <w:rPr>
          <w:lang w:eastAsia="ko-KR"/>
        </w:rPr>
      </w:pPr>
    </w:p>
    <w:p w14:paraId="4CF537F4" w14:textId="780F6E90" w:rsidR="00947F03" w:rsidRDefault="00947F03" w:rsidP="00951C93">
      <w:pPr>
        <w:rPr>
          <w:lang w:eastAsia="ko-KR"/>
        </w:rPr>
      </w:pPr>
      <w:r w:rsidRPr="00947F03">
        <w:rPr>
          <w:lang w:eastAsia="ko-KR"/>
        </w:rPr>
        <w:drawing>
          <wp:inline distT="0" distB="0" distL="0" distR="0" wp14:anchorId="03117E28" wp14:editId="61D3ACD1">
            <wp:extent cx="6309360" cy="398780"/>
            <wp:effectExtent l="0" t="0" r="0" b="1270"/>
            <wp:docPr id="7894780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8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9882" w14:textId="64C12C73" w:rsidR="00947F03" w:rsidRDefault="00947F03" w:rsidP="00951C93">
      <w:pPr>
        <w:rPr>
          <w:lang w:eastAsia="ko-KR"/>
        </w:rPr>
      </w:pPr>
      <w:r w:rsidRPr="00947F03">
        <w:rPr>
          <w:lang w:eastAsia="ko-KR"/>
        </w:rPr>
        <w:drawing>
          <wp:inline distT="0" distB="0" distL="0" distR="0" wp14:anchorId="61D335A8" wp14:editId="7EBE4DDC">
            <wp:extent cx="3067478" cy="1829055"/>
            <wp:effectExtent l="0" t="0" r="0" b="0"/>
            <wp:docPr id="5435004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B55E" w14:textId="4C26F2A8" w:rsidR="00947F03" w:rsidRDefault="00947F03" w:rsidP="00951C93">
      <w:pPr>
        <w:rPr>
          <w:lang w:eastAsia="ko-KR"/>
        </w:rPr>
      </w:pPr>
      <w:r>
        <w:rPr>
          <w:rFonts w:hint="eastAsia"/>
          <w:lang w:eastAsia="ko-KR"/>
        </w:rPr>
        <w:t>더블클릭하면 새로운 시트에 상세내역 나옴</w:t>
      </w:r>
    </w:p>
    <w:p w14:paraId="49DF109E" w14:textId="77777777" w:rsidR="00621E3A" w:rsidRDefault="00621E3A" w:rsidP="00951C93">
      <w:pPr>
        <w:rPr>
          <w:lang w:eastAsia="ko-KR"/>
        </w:rPr>
      </w:pPr>
    </w:p>
    <w:p w14:paraId="05666DA9" w14:textId="23318B87" w:rsidR="00621E3A" w:rsidRDefault="00621E3A" w:rsidP="00951C93">
      <w:pPr>
        <w:rPr>
          <w:lang w:eastAsia="ko-KR"/>
        </w:rPr>
      </w:pPr>
      <w:r w:rsidRPr="00621E3A">
        <w:rPr>
          <w:lang w:eastAsia="ko-KR"/>
        </w:rPr>
        <w:lastRenderedPageBreak/>
        <w:drawing>
          <wp:inline distT="0" distB="0" distL="0" distR="0" wp14:anchorId="3EC28C77" wp14:editId="4228F57E">
            <wp:extent cx="6309360" cy="2473960"/>
            <wp:effectExtent l="0" t="0" r="0" b="2540"/>
            <wp:docPr id="2022881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1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64B" w14:textId="3AB6F5E7" w:rsidR="008F3824" w:rsidRDefault="008F3824" w:rsidP="00951C93">
      <w:pPr>
        <w:rPr>
          <w:lang w:eastAsia="ko-KR"/>
        </w:rPr>
      </w:pPr>
      <w:r w:rsidRPr="008F3824">
        <w:rPr>
          <w:lang w:eastAsia="ko-KR"/>
        </w:rPr>
        <w:drawing>
          <wp:inline distT="0" distB="0" distL="0" distR="0" wp14:anchorId="180470F8" wp14:editId="3CC5743A">
            <wp:extent cx="6309360" cy="2501265"/>
            <wp:effectExtent l="0" t="0" r="0" b="0"/>
            <wp:docPr id="1822723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3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4E0C" w14:textId="77777777" w:rsidR="002C2F98" w:rsidRDefault="002C2F98" w:rsidP="00951C93">
      <w:pPr>
        <w:rPr>
          <w:lang w:eastAsia="ko-KR"/>
        </w:rPr>
      </w:pPr>
    </w:p>
    <w:p w14:paraId="0EE0ED70" w14:textId="31FCE711" w:rsidR="00D07D61" w:rsidRDefault="00D07D61" w:rsidP="00951C93">
      <w:pPr>
        <w:rPr>
          <w:rFonts w:hint="eastAsia"/>
          <w:lang w:eastAsia="ko-KR"/>
        </w:rPr>
      </w:pPr>
      <w:r w:rsidRPr="00D07D61">
        <w:rPr>
          <w:lang w:eastAsia="ko-KR"/>
        </w:rPr>
        <w:drawing>
          <wp:inline distT="0" distB="0" distL="0" distR="0" wp14:anchorId="4E395117" wp14:editId="07E8B800">
            <wp:extent cx="4696480" cy="400106"/>
            <wp:effectExtent l="0" t="0" r="0" b="0"/>
            <wp:docPr id="759345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5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ECAD" w14:textId="48AEACB0" w:rsidR="002C2F98" w:rsidRDefault="002C2F98" w:rsidP="00951C93">
      <w:pPr>
        <w:rPr>
          <w:lang w:eastAsia="ko-KR"/>
        </w:rPr>
      </w:pPr>
      <w:r w:rsidRPr="002C2F98">
        <w:rPr>
          <w:lang w:eastAsia="ko-KR"/>
        </w:rPr>
        <w:lastRenderedPageBreak/>
        <w:drawing>
          <wp:inline distT="0" distB="0" distL="0" distR="0" wp14:anchorId="7023C8CE" wp14:editId="27DB841E">
            <wp:extent cx="3038899" cy="3029373"/>
            <wp:effectExtent l="0" t="0" r="9525" b="0"/>
            <wp:docPr id="1227818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8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C9CF" w14:textId="5297A8BE" w:rsidR="00731725" w:rsidRDefault="00731725" w:rsidP="00951C93">
      <w:pPr>
        <w:rPr>
          <w:lang w:eastAsia="ko-KR"/>
        </w:rPr>
      </w:pPr>
      <w:r w:rsidRPr="00731725">
        <w:rPr>
          <w:lang w:eastAsia="ko-KR"/>
        </w:rPr>
        <w:drawing>
          <wp:inline distT="0" distB="0" distL="0" distR="0" wp14:anchorId="1F316175" wp14:editId="44749694">
            <wp:extent cx="1524213" cy="1638529"/>
            <wp:effectExtent l="0" t="0" r="0" b="0"/>
            <wp:docPr id="2006308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8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40C4" w14:textId="27358C97" w:rsidR="00500557" w:rsidRDefault="00500557" w:rsidP="00951C93">
      <w:pPr>
        <w:rPr>
          <w:lang w:eastAsia="ko-KR"/>
        </w:rPr>
      </w:pPr>
      <w:r>
        <w:rPr>
          <w:rFonts w:hint="eastAsia"/>
          <w:lang w:eastAsia="ko-KR"/>
        </w:rPr>
        <w:t>그룹화</w:t>
      </w:r>
    </w:p>
    <w:p w14:paraId="66DE1323" w14:textId="77777777" w:rsidR="00A26DBC" w:rsidRDefault="00A26DBC" w:rsidP="00951C93">
      <w:pPr>
        <w:rPr>
          <w:lang w:eastAsia="ko-KR"/>
        </w:rPr>
      </w:pPr>
    </w:p>
    <w:p w14:paraId="0996CEFF" w14:textId="77777777" w:rsidR="00A26DBC" w:rsidRDefault="00A26DBC" w:rsidP="00951C93">
      <w:pPr>
        <w:rPr>
          <w:lang w:eastAsia="ko-KR"/>
        </w:rPr>
      </w:pPr>
    </w:p>
    <w:p w14:paraId="1D08D058" w14:textId="04A1A526" w:rsidR="00A26DBC" w:rsidRDefault="00A26DBC" w:rsidP="00951C93">
      <w:pPr>
        <w:rPr>
          <w:lang w:eastAsia="ko-KR"/>
        </w:rPr>
      </w:pPr>
      <w:r w:rsidRPr="00A26DBC">
        <w:rPr>
          <w:lang w:eastAsia="ko-KR"/>
        </w:rPr>
        <w:drawing>
          <wp:inline distT="0" distB="0" distL="0" distR="0" wp14:anchorId="48496378" wp14:editId="4279C311">
            <wp:extent cx="5973009" cy="362001"/>
            <wp:effectExtent l="0" t="0" r="0" b="0"/>
            <wp:docPr id="1210661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1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7153" w14:textId="27908ADD" w:rsidR="0051480B" w:rsidRPr="00ED3C6A" w:rsidRDefault="0051480B" w:rsidP="00951C93">
      <w:pPr>
        <w:rPr>
          <w:rFonts w:hint="eastAsia"/>
          <w:lang w:eastAsia="ko-KR"/>
        </w:rPr>
      </w:pPr>
      <w:r w:rsidRPr="0051480B">
        <w:rPr>
          <w:lang w:eastAsia="ko-KR"/>
        </w:rPr>
        <w:lastRenderedPageBreak/>
        <w:drawing>
          <wp:inline distT="0" distB="0" distL="0" distR="0" wp14:anchorId="6F2BF6C1" wp14:editId="1832A8F0">
            <wp:extent cx="6309360" cy="2668270"/>
            <wp:effectExtent l="0" t="0" r="0" b="0"/>
            <wp:docPr id="20268859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85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80B" w:rsidRPr="00ED3C6A" w:rsidSect="00034616">
      <w:footerReference w:type="default" r:id="rId3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738D" w14:textId="77777777" w:rsidR="00FF04F3" w:rsidRDefault="00FF04F3">
      <w:pPr>
        <w:spacing w:after="0" w:line="240" w:lineRule="auto"/>
      </w:pPr>
      <w:r>
        <w:separator/>
      </w:r>
    </w:p>
  </w:endnote>
  <w:endnote w:type="continuationSeparator" w:id="0">
    <w:p w14:paraId="43F69B97" w14:textId="77777777" w:rsidR="00FF04F3" w:rsidRDefault="00FF0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406E" w14:textId="77777777" w:rsidR="007D6B0E" w:rsidRDefault="00000000">
    <w:pPr>
      <w:pStyle w:val="a6"/>
      <w:jc w:val="center"/>
      <w:rPr>
        <w:lang w:eastAsia="ko-KR"/>
      </w:rPr>
    </w:pPr>
    <w:r>
      <w:rPr>
        <w:color w:val="777777"/>
        <w:sz w:val="18"/>
        <w:lang w:eastAsia="ko-KR"/>
      </w:rPr>
      <w:t>컴퓨터활용능력 2급 실기 | 데이터 통합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8434" w14:textId="77777777" w:rsidR="00FF04F3" w:rsidRDefault="00FF04F3">
      <w:pPr>
        <w:spacing w:after="0" w:line="240" w:lineRule="auto"/>
      </w:pPr>
      <w:r>
        <w:separator/>
      </w:r>
    </w:p>
  </w:footnote>
  <w:footnote w:type="continuationSeparator" w:id="0">
    <w:p w14:paraId="45F788B6" w14:textId="77777777" w:rsidR="00FF04F3" w:rsidRDefault="00FF0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677196">
    <w:abstractNumId w:val="8"/>
  </w:num>
  <w:num w:numId="2" w16cid:durableId="1902055215">
    <w:abstractNumId w:val="6"/>
  </w:num>
  <w:num w:numId="3" w16cid:durableId="515853254">
    <w:abstractNumId w:val="5"/>
  </w:num>
  <w:num w:numId="4" w16cid:durableId="1510371407">
    <w:abstractNumId w:val="4"/>
  </w:num>
  <w:num w:numId="5" w16cid:durableId="1180509604">
    <w:abstractNumId w:val="7"/>
  </w:num>
  <w:num w:numId="6" w16cid:durableId="471557000">
    <w:abstractNumId w:val="3"/>
  </w:num>
  <w:num w:numId="7" w16cid:durableId="2064719731">
    <w:abstractNumId w:val="2"/>
  </w:num>
  <w:num w:numId="8" w16cid:durableId="1333024638">
    <w:abstractNumId w:val="1"/>
  </w:num>
  <w:num w:numId="9" w16cid:durableId="114512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2B"/>
    <w:rsid w:val="000B1282"/>
    <w:rsid w:val="0015074B"/>
    <w:rsid w:val="0029639D"/>
    <w:rsid w:val="002B3F46"/>
    <w:rsid w:val="002C2F98"/>
    <w:rsid w:val="00326F90"/>
    <w:rsid w:val="003D765E"/>
    <w:rsid w:val="003F1CFF"/>
    <w:rsid w:val="003F63CA"/>
    <w:rsid w:val="00433C4E"/>
    <w:rsid w:val="004B5DBB"/>
    <w:rsid w:val="00500557"/>
    <w:rsid w:val="0051480B"/>
    <w:rsid w:val="00615677"/>
    <w:rsid w:val="00621E3A"/>
    <w:rsid w:val="00731725"/>
    <w:rsid w:val="007D6B0E"/>
    <w:rsid w:val="008776B3"/>
    <w:rsid w:val="008B2298"/>
    <w:rsid w:val="008F3824"/>
    <w:rsid w:val="0093325A"/>
    <w:rsid w:val="00947F03"/>
    <w:rsid w:val="00951C93"/>
    <w:rsid w:val="00960B70"/>
    <w:rsid w:val="009920C2"/>
    <w:rsid w:val="009B6B95"/>
    <w:rsid w:val="00A26DBC"/>
    <w:rsid w:val="00A802C9"/>
    <w:rsid w:val="00A96678"/>
    <w:rsid w:val="00AA1D8D"/>
    <w:rsid w:val="00B476D6"/>
    <w:rsid w:val="00B47730"/>
    <w:rsid w:val="00BD163A"/>
    <w:rsid w:val="00CB0664"/>
    <w:rsid w:val="00CC4F85"/>
    <w:rsid w:val="00D07D61"/>
    <w:rsid w:val="00D12082"/>
    <w:rsid w:val="00ED3C6A"/>
    <w:rsid w:val="00F458BC"/>
    <w:rsid w:val="00F72654"/>
    <w:rsid w:val="00FC693F"/>
    <w:rsid w:val="00FF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92330"/>
  <w14:defaultImageDpi w14:val="300"/>
  <w15:docId w15:val="{34BBB8B9-CFF8-48B9-9B29-6107ECBC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NanumGothic" w:eastAsia="NanumGothic" w:hAnsi="NanumGothic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75623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jong park</cp:lastModifiedBy>
  <cp:revision>34</cp:revision>
  <dcterms:created xsi:type="dcterms:W3CDTF">2013-12-23T23:15:00Z</dcterms:created>
  <dcterms:modified xsi:type="dcterms:W3CDTF">2026-08-04T06:23:00Z</dcterms:modified>
  <cp:category/>
</cp:coreProperties>
</file>