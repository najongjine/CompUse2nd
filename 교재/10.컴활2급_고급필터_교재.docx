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pStyle w:val="Title"/>
        <w:jc w:val="center"/>
      </w:pPr>
      <w:r>
        <w:t>고급 필터</w:t>
      </w:r>
    </w:p>
    <w:p>
      <w:pPr>
        <w:jc w:val="center"/>
      </w:pPr>
      <w:r>
        <w:rPr>
          <w:color w:val="505050"/>
          <w:sz w:val="26"/>
        </w:rPr>
        <w:t>컴퓨터활용능력 2급 실기 · 화면으로 배우는 초급 교재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69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고급 필터는 3개 범위만 정확히 지정하면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학습 목표  </w:t>
            </w:r>
            <w:r>
              <w:t>조건 범위를 작성하고, [데이터] → [고급]을 실행하여 원하는 자료를 다른 위치에 추출할 수 있습니다.</w:t>
            </w:r>
          </w:p>
        </w:tc>
      </w:tr>
    </w:tbl>
    <w:p>
      <w:pPr>
        <w:spacing w:after="0"/>
      </w:pPr>
    </w:p>
    <w:p>
      <w:pPr>
        <w:jc w:val="center"/>
      </w:pPr>
      <w:r>
        <w:t>추천 학습 시간: 이론 20분 + 따라하기 20분 + 연습문제 20분</w:t>
      </w:r>
    </w:p>
    <w:p>
      <w:r>
        <w:br w:type="page"/>
      </w:r>
    </w:p>
    <w:p>
      <w:pPr>
        <w:pStyle w:val="Heading1"/>
      </w:pPr>
      <w:r>
        <w:t>1. 고급 필터란?</w:t>
      </w:r>
    </w:p>
    <w:p>
      <w:r>
        <w:t>고급 필터는 큰 표에서 조건에 맞는 행만 골라, 원하는 위치에 새 표로 복사하는 기능입니다. 자동 필터처럼 열 제목의 ▼ 버튼을 누르는 방식이 아니라, 시트의 빈 공간에 ‘조건 범위’를 먼저 만들어 둔다는 점이 핵심입니다.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아주 쉽게  </w:t>
            </w:r>
            <w:r>
              <w:t>“영업부 직원 중 판매량이 120 이상인 사람만 아래쪽에 따로 뽑아 줘.”라고 엑셀에 시키는 기능입니다.</w:t>
            </w:r>
          </w:p>
        </w:tc>
      </w:tr>
    </w:tbl>
    <w:p>
      <w:pPr>
        <w:spacing w:after="0"/>
      </w:pPr>
    </w:p>
    <w:p>
      <w:pPr>
        <w:pStyle w:val="Heading2"/>
      </w:pPr>
      <w:r>
        <w:t>자동 필터와 무엇이 다른가?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8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자동 필터</w:t>
            </w:r>
          </w:p>
        </w:tc>
        <w:tc>
          <w:tcPr>
            <w:tcW w:type="dxa" w:w="396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고급 필터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조건 입력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열 제목의 ▼ 메뉴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시트에 조건 범위를 따로 작성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결과 위치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원본 표에서 행을 숨김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다른 위치에 새 표로 복사 가능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시험 포인트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간단한 조건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AND·OR 조건과 범위 지정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[데이터] 탭의 [고급] 버튼 위치. 원본 표 안의 셀을 먼저 클릭하면 목록 범위가 자동 인식되기 쉽습니다.</w:t>
      </w:r>
    </w:p>
    <w:p>
      <w:r>
        <w:br w:type="page"/>
      </w:r>
    </w:p>
    <w:p>
      <w:pPr>
        <w:pStyle w:val="Heading1"/>
      </w:pPr>
      <w:r>
        <w:t>2. 가장 먼저 외울 것: 3개 범위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목록 범위 → 조건 범위 → 복사 위치 순서로 생각합니다.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309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뜻</w:t>
            </w:r>
          </w:p>
        </w:tc>
        <w:tc>
          <w:tcPr>
            <w:tcW w:type="dxa" w:w="453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선택할 범위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목록 범위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어디에서 찾을까?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원본 표 전체, 제목 행 포함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조건 범위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어떤 조건으로 찾을까?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필드명과 조건값을 함께 선택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복사 위치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결과를 어디에 놓을까?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결과 시작점의 빈 셀 1개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시험 암기 문장  </w:t>
            </w:r>
            <w:r>
              <w:t>목록은 원본 전체, 조건은 제목까지, 복사는 시작 셀 하나!</w:t>
            </w:r>
          </w:p>
        </w:tc>
      </w:tr>
    </w:tbl>
    <w:p>
      <w:pPr>
        <w:spacing w:after="0"/>
      </w:pPr>
    </w:p>
    <w:p>
      <w:pPr>
        <w:pStyle w:val="Heading2"/>
      </w:pPr>
      <w:r>
        <w:t>비교 연산자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‘이상·이하’는 경계값을 포함하고, ‘초과·미만’은 포함하지 않습니다.</w:t>
      </w:r>
    </w:p>
    <w:p>
      <w:r>
        <w:br w:type="page"/>
      </w:r>
    </w:p>
    <w:p>
      <w:pPr>
        <w:pStyle w:val="Heading1"/>
      </w:pPr>
      <w:r>
        <w:t>3. AND와 OR 조건</w:t>
      </w:r>
    </w:p>
    <w:p>
      <w:r>
        <w:t>고급 필터에서 조건을 같은 행에 쓰느냐, 다른 행에 쓰느냐에 따라 뜻이 완전히 달라집니다.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같은 행은 AND, 다른 행은 OR입니다.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C65911"/>
              </w:rPr>
              <w:t xml:space="preserve">문장 해석  </w:t>
            </w:r>
            <w:r>
              <w:t>‘이면서·그리고·동시에’는 AND, ‘이거나·또는’은 OR로 바꿔 읽으세요.</w:t>
            </w:r>
          </w:p>
        </w:tc>
      </w:tr>
    </w:tbl>
    <w:p>
      <w:pPr>
        <w:spacing w:after="0"/>
      </w:pPr>
    </w:p>
    <w:p>
      <w:pPr>
        <w:pStyle w:val="Heading2"/>
      </w:pPr>
      <w:r>
        <w:t>섞인 조건 읽기</w:t>
      </w:r>
    </w:p>
    <w:p>
      <w:r>
        <w:t>예: ‘영업부이면서 판매량이 120 이상이거나, 기획부이면서 판매량이 100 이상’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부서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판매량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영업부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&gt;=120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기획부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&gt;=100</w:t>
            </w:r>
          </w:p>
        </w:tc>
      </w:tr>
    </w:tbl>
    <w:p>
      <w:pPr>
        <w:spacing w:after="0"/>
      </w:pPr>
    </w:p>
    <w:p>
      <w:r>
        <w:t>각 행 안에서는 AND이고, 행과 행 사이는 OR입니다. 따라서 위 조건은 (영업부 AND 120 이상) OR (기획부 AND 100 이상)입니다.</w:t>
      </w:r>
    </w:p>
    <w:p>
      <w:r>
        <w:br w:type="page"/>
      </w:r>
    </w:p>
    <w:p>
      <w:pPr>
        <w:pStyle w:val="Heading1"/>
      </w:pPr>
      <w:r>
        <w:t>4. 따라하기 예제</w:t>
      </w:r>
    </w:p>
    <w:p>
      <w:pPr>
        <w:pStyle w:val="Heading2"/>
      </w:pPr>
      <w:r>
        <w:t>문제</w:t>
      </w:r>
    </w:p>
    <w:p>
      <w:r>
        <w:t>판매 현황표에서 부서가 ‘영업부’이면서 판매량이 120 이상인 자료를 고급 필터로 추출하세요. 결과는 A12 셀부터 표시하세요.</w:t>
      </w:r>
    </w:p>
    <w:p>
      <w:pPr>
        <w:pStyle w:val="Heading2"/>
      </w:pPr>
      <w:r>
        <w:t>1단계: 조건 범위 만들기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1. </w:t>
      </w:r>
      <w:r>
        <w:t>원본 표의 ‘부서’와 ‘판매량’ 제목을 복사하여 H1:I1에 붙여넣습니다.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2. </w:t>
      </w:r>
      <w:r>
        <w:t>H2에 영업부, I2에 &gt;=120을 입력합니다.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3. </w:t>
      </w:r>
      <w:r>
        <w:t>두 조건은 ‘이면서’ 관계이므로 같은 행에 입력합니다.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조건 제목은 원본 필드명과 정확히 같아야 합니다. 오타 방지를 위해 복사하는 편이 안전합니다.</w:t>
      </w:r>
    </w:p>
    <w:p>
      <w:r>
        <w:br w:type="page"/>
      </w:r>
    </w:p>
    <w:p>
      <w:pPr>
        <w:pStyle w:val="Heading2"/>
      </w:pPr>
      <w:r>
        <w:t>2단계: 고급 필터 대화상자 열기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1. </w:t>
      </w:r>
      <w:r>
        <w:t>원본 표 안의 셀을 하나 클릭합니다.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2. </w:t>
      </w:r>
      <w:r>
        <w:t>리본 메뉴에서 [데이터] 탭을 클릭합니다.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3. </w:t>
      </w:r>
      <w:r>
        <w:t>[정렬 및 필터] 그룹의 [고급]을 클릭합니다.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4. </w:t>
      </w:r>
      <w:r>
        <w:t>고급 필터 대화상자에서 [다른 장소에 복사]를 선택합니다.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메뉴 이동: 데이터 → 고급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왜 ‘다른 장소에 복사’인가?  </w:t>
            </w:r>
            <w:r>
              <w:t>시험에서는 조건 결과를 지정된 셀부터 별도의 표로 추출하라는 지시가 자주 나옵니다.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3단계: 세 범위 지정하기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1. </w:t>
      </w:r>
      <w:r>
        <w:t>목록 범위: $A$1:$F$9 — 원본 표의 제목 행과 모든 데이터를 포함합니다.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2. </w:t>
      </w:r>
      <w:r>
        <w:t>조건 범위: $H$1:$I$2 — 조건 제목과 조건값을 함께 포함합니다.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3. </w:t>
      </w:r>
      <w:r>
        <w:t>복사 위치: $A$12 — 결과가 시작될 빈 셀 하나를 지정합니다.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4. </w:t>
      </w:r>
      <w:r>
        <w:t>[확인]을 클릭합니다.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고급 필터 대화상자에서 ① 목록 범위 ② 조건 범위 ③ 복사 위치를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DDEBF7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F5597"/>
              </w:rPr>
              <w:t xml:space="preserve">범위 선택 요령  </w:t>
            </w:r>
            <w:r>
              <w:t>입력칸 오른쪽의 범위 선택 단추를 누른 뒤 마우스로 드래그해도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4단계: 결과 확인하기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영업부이면서 판매량이 120 이상인 3명이 추출됩니다.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사번</w:t>
            </w:r>
          </w:p>
        </w:tc>
        <w:tc>
          <w:tcPr>
            <w:tcW w:type="dxa" w:w="244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이름</w:t>
            </w:r>
          </w:p>
        </w:tc>
        <w:tc>
          <w:tcPr>
            <w:tcW w:type="dxa" w:w="244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부서</w:t>
            </w:r>
          </w:p>
        </w:tc>
        <w:tc>
          <w:tcPr>
            <w:tcW w:type="dxa" w:w="288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판매량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S003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박하늘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영업부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150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S005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정도윤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영업부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135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S008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윤서연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영업부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160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검산  </w:t>
            </w:r>
            <w:r>
              <w:t>추출된 모든 행이 조건을 만족하는지 1~2개만 직접 확인하세요. 시험장에서 실수를 가장 빨리 발견하는 방법입니다.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시험에 자주 나오는 유형</w:t>
      </w:r>
    </w:p>
    <w:p>
      <w:pPr>
        <w:pStyle w:val="Heading2"/>
      </w:pPr>
      <w:r>
        <w:t>유형 1: AND 조건</w:t>
      </w:r>
    </w:p>
    <w:p>
      <w:r>
        <w:t>성별이 ‘남’이면서 총점이 250 이상 → 성별과 총점을 같은 조건 행에 입력합니다.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성별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총점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남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&gt;=250</w:t>
            </w:r>
          </w:p>
        </w:tc>
      </w:tr>
    </w:tbl>
    <w:p>
      <w:pPr>
        <w:spacing w:after="0"/>
      </w:pPr>
    </w:p>
    <w:p>
      <w:pPr>
        <w:pStyle w:val="Heading2"/>
      </w:pPr>
      <w:r>
        <w:t>유형 2: OR 조건</w:t>
      </w:r>
    </w:p>
    <w:p>
      <w:r>
        <w:t>부서가 ‘경리부’이거나 급여가 4,000,000 이상 → 두 조건을 다른 행에 입력합니다.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부서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급여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경리부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&gt;=4000000</w:t>
            </w:r>
          </w:p>
        </w:tc>
      </w:tr>
    </w:tbl>
    <w:p>
      <w:pPr>
        <w:spacing w:after="0"/>
      </w:pPr>
    </w:p>
    <w:p>
      <w:pPr>
        <w:pStyle w:val="Heading2"/>
      </w:pPr>
      <w:r>
        <w:t>유형 3: 한 필드의 구간 조건</w:t>
      </w:r>
    </w:p>
    <w:p>
      <w:r>
        <w:t>총점이 90 초과이고 95 미만 → 같은 필드명을 두 번 쓰고 같은 행에 조건을 둡니다.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총점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총점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&gt;90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&lt;95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C65911"/>
              </w:rPr>
              <w:t xml:space="preserve">주의  </w:t>
            </w:r>
            <w:r>
              <w:t>숫자 조건에는 천 단위 쉼표를 넣지 않습니다. &gt;=4,000,000이 아니라 &gt;=4000000으로 입력합니다.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자주 틀리는 부분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고급 필터는 범위의 시작과 끝, 그리고 조건 행 배치에서 실수가 많이 납니다.</w:t>
      </w:r>
    </w:p>
    <w:p>
      <w:pPr>
        <w:pStyle w:val="Heading2"/>
      </w:pPr>
      <w:r>
        <w:t>오류가 났을 때 점검 순서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1. </w:t>
      </w:r>
      <w:r>
        <w:t>원본 표와 조건 범위의 필드명이 정확히 같은지 확인합니다.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2. </w:t>
      </w:r>
      <w:r>
        <w:t>목록 범위와 조건 범위에 제목 행이 포함되었는지 확인합니다.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3. </w:t>
      </w:r>
      <w:r>
        <w:t>AND는 같은 행, OR는 다른 행인지 확인합니다.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4. </w:t>
      </w:r>
      <w:r>
        <w:t>조건 범위에 빈 행이나 불필요한 셀을 너무 넓게 포함하지 않았는지 확인합니다.</w:t>
      </w:r>
    </w:p>
    <w:p>
      <w:pPr>
        <w:spacing w:after="140"/>
        <w:ind w:left="648" w:hanging="648"/>
      </w:pPr>
      <w:r>
        <w:rPr>
          <w:b/>
          <w:color w:val="217346"/>
        </w:rPr>
        <w:t xml:space="preserve">5. </w:t>
      </w:r>
      <w:r>
        <w:t>복사 위치가 원본 표와 겹치지 않는 빈 공간인지 확인합니다.</w:t>
      </w:r>
    </w:p>
    <w:p>
      <w:r>
        <w:br w:type="page"/>
      </w:r>
    </w:p>
    <w:p>
      <w:pPr>
        <w:pStyle w:val="Heading1"/>
      </w:pPr>
      <w:r>
        <w:t>7. 연습문제</w:t>
      </w:r>
    </w:p>
    <w:p>
      <w:r>
        <w:t>첨부된 실습 파일의 ‘연습문제1’, ‘연습문제2’ 시트에서 직접 풀어 보세요. 먼저 조건 범위만 작성한 뒤, 고급 필터를 실행합니다.</w:t>
      </w:r>
    </w:p>
    <w:p>
      <w:pPr>
        <w:pStyle w:val="Heading2"/>
      </w:pPr>
      <w:r>
        <w:t>연습문제 1 — AND</w:t>
      </w:r>
    </w:p>
    <w:p>
      <w:r>
        <w:t>상품 판매 현황에서 분류가 ‘주변기기’이면서 판매량이 100 이상인 자료를 추출하세요. 조건 범위는 H6:J9 안에 만들고, 결과는 A10부터 복사하세요.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힌트  </w:t>
            </w:r>
            <w:r>
              <w:t>‘이면서’이므로 두 조건값을 같은 행에 둡니다.</w:t>
            </w:r>
          </w:p>
        </w:tc>
      </w:tr>
    </w:tbl>
    <w:p>
      <w:pPr>
        <w:spacing w:after="0"/>
      </w:pPr>
    </w:p>
    <w:p>
      <w:r>
        <w:t>조건 범위 작성: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판매량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pPr>
        <w:spacing w:after="0"/>
      </w:pPr>
    </w:p>
    <w:p>
      <w:pPr>
        <w:pStyle w:val="Heading2"/>
      </w:pPr>
      <w:r>
        <w:t>연습문제 2 — OR</w:t>
      </w:r>
    </w:p>
    <w:p>
      <w:r>
        <w:t>인사 현황에서 부서가 ‘경리부’이거나 급여가 4,000,000 이상인 자료를 추출하세요. 조건 범위는 H6:J9 안에 만들고, 결과는 A10부터 복사하세요.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힌트  </w:t>
            </w:r>
            <w:r>
              <w:t>‘이거나’이므로 조건값을 서로 다른 행에 둡니다.</w:t>
            </w:r>
          </w:p>
        </w:tc>
      </w:tr>
    </w:tbl>
    <w:p>
      <w:pPr>
        <w:spacing w:after="0"/>
      </w:pPr>
    </w:p>
    <w:p>
      <w:r>
        <w:t>조건 범위 작성: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부서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급여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정답과 해설</w:t>
      </w:r>
    </w:p>
    <w:p>
      <w:pPr>
        <w:pStyle w:val="Heading2"/>
      </w:pPr>
      <w:r>
        <w:t>연습문제 1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판매량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주변기기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&gt;=100</w:t>
            </w:r>
          </w:p>
        </w:tc>
      </w:tr>
    </w:tbl>
    <w:p>
      <w:pPr>
        <w:spacing w:after="0"/>
      </w:pPr>
    </w:p>
    <w:p>
      <w:r>
        <w:t>예상 결과: 키보드(130), 웹캠(120). 두 자료 모두 분류가 주변기기이고 판매량도 100 이상입니다.</w:t>
      </w:r>
    </w:p>
    <w:p>
      <w:pPr>
        <w:pStyle w:val="Heading2"/>
      </w:pPr>
      <w:r>
        <w:t>연습문제 2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부서</w:t>
            </w:r>
          </w:p>
        </w:tc>
        <w:tc>
          <w:tcPr>
            <w:tcW w:type="dxa" w:w="47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급여</w:t>
            </w:r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경리부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&gt;=4000000</w:t>
            </w:r>
          </w:p>
        </w:tc>
      </w:tr>
    </w:tbl>
    <w:p>
      <w:pPr>
        <w:spacing w:after="0"/>
      </w:pPr>
    </w:p>
    <w:p>
      <w:r>
        <w:t>예상 결과: 김지민, 박서연(경리부) + 이도현, 정유나(급여 400만 원 이상). OR 조건이므로 어느 한쪽만 만족해도 추출됩니다.</w:t>
      </w:r>
    </w:p>
    <w:p>
      <w:pPr>
        <w:pStyle w:val="Heading2"/>
      </w:pPr>
      <w:r>
        <w:t>마지막 10초 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① 같은 행 = AND  </w:t>
            </w:r>
            <w:r>
              <w:t>② 다른 행 = OR  |  ③ 목록·조건은 제목 포함  |  ④ 복사 위치는 시작 셀 하나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547" w:hanging="274"/>
      </w:pPr>
      <w:r>
        <w:t>조건 제목은 원본 제목을 복사한다.</w:t>
      </w:r>
    </w:p>
    <w:p>
      <w:pPr>
        <w:pStyle w:val="ListBullet"/>
        <w:spacing w:after="80"/>
        <w:ind w:left="547" w:hanging="274"/>
      </w:pPr>
      <w:r>
        <w:t>‘이면서’와 ‘이거나’를 먼저 표시한 뒤 조건 표를 그린다.</w:t>
      </w:r>
    </w:p>
    <w:p>
      <w:pPr>
        <w:pStyle w:val="ListBullet"/>
        <w:spacing w:after="80"/>
        <w:ind w:left="547" w:hanging="274"/>
      </w:pPr>
      <w:r>
        <w:t>범위 지정이 끝나면 제목 행 포함 여부부터 다시 본다.</w:t>
      </w:r>
    </w:p>
    <w:p>
      <w:pPr>
        <w:pStyle w:val="Heading2"/>
      </w:pPr>
      <w:r>
        <w:t>참고</w:t>
      </w:r>
    </w:p>
    <w:p>
      <w:r>
        <w:t>본 교재는 사용자가 지정한 컴활 2급 고급 필터 강의 흐름과 일반적인 Excel 고급 필터 시험 유형을 바탕으로, 초보 학습자가 직접 따라 할 수 있도록 화면을 재구성하여 제작했습니다. Excel 버전에 따라 리본 메뉴의 간격이나 아이콘 모양은 조금 다를 수 있으나 [데이터] → [고급]의 작업 흐름은 같습니다.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color w:val="787878"/>
        <w:sz w:val="16"/>
      </w:rPr>
      <w:t>고급 필터 학습 교재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/>
        <w:color w:val="787878"/>
        <w:sz w:val="16"/>
      </w:rPr>
      <w:t>컴퓨터활용능력 2급 실기 · 기본작업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173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