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07C41"/>
          <w:sz w:val="30"/>
        </w:rPr>
        <w:t>컴퓨터활용능력 2급 실기</w:t>
      </w:r>
    </w:p>
    <w:p>
      <w:pPr>
        <w:pStyle w:val="Title"/>
        <w:jc w:val="center"/>
      </w:pPr>
      <w:r>
        <w:t>셀 서식</w:t>
      </w:r>
    </w:p>
    <w:p>
      <w:pPr>
        <w:jc w:val="center"/>
      </w:pPr>
      <w:r>
        <w:rPr>
          <w:color w:val="5F6B75"/>
          <w:sz w:val="26"/>
        </w:rPr>
        <w:t>눈으로 보고, 바로 따라 하고, 시험 문제까지 풀어보는 교재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cel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예제 데이터가 입력된 Excel 화면 — 이 표 하나로 셀 서식의 핵심을 연습합니다.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이 교재의 목표  </w:t>
            </w:r>
            <w:r>
              <w:t>셀에 저장된 값은 그대로 두고, 보이는 모양만 바꾸는 방법을 익힙니다. 영상 강의의 셀 서식 범위를 바탕으로 컴활 2급 실기에서 자주 나오는 유형을 쉬운 순서로 구성했습니다.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셀 서식이란?</w:t>
      </w:r>
    </w:p>
    <w:p>
      <w:r>
        <w:t>셀 서식은 셀 안의 값을 바꾸는 기능이 아니라, 값이 화면에 보이는 모양을 바꾸는 기능입니다.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입력된 실제 값</w:t>
            </w:r>
          </w:p>
        </w:tc>
        <w:tc>
          <w:tcPr>
            <w:tcW w:type="dxa" w:w="3024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화면에 보이는 값</w:t>
            </w:r>
          </w:p>
        </w:tc>
        <w:tc>
          <w:tcPr>
            <w:tcW w:type="dxa" w:w="432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사용한 서식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12345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12,345원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#,##0"원"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5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5개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0"개"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서울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서울점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@"점"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2026-07-01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2026년07월01일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yyyy"년"mm"월"dd"일"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가장 중요한 원리  </w:t>
            </w:r>
            <w:r>
              <w:t>셀에 12345가 저장된 상태에서 12,345원으로 보여도 실제 값은 여전히 숫자 12345입니다. 따라서 SUM 같은 계산도 정상적으로 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셀 서식에서 다루는 6가지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탭</w:t>
            </w:r>
          </w:p>
        </w:tc>
        <w:tc>
          <w:tcPr>
            <w:tcW w:type="dxa" w:w="331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무엇을 바꾸나</w:t>
            </w:r>
          </w:p>
        </w:tc>
        <w:tc>
          <w:tcPr>
            <w:tcW w:type="dxa" w:w="453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대표 시험 표현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표시 형식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숫자·날짜가 보이는 모양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천 단위, 원, 개, 날짜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맞춤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가로·세로 위치, 줄 바꿈, 병합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가운데, 균등 분할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글꼴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글꼴, 크기, 굵게, 색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맑은 고딕 16, 굵게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테두리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표 안쪽·바깥쪽 선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모든 테두리, 굵은 바깥쪽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채우기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셀 배경색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표준 색 노랑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보호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잠금·수식 숨김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시트 보호와 함께 사용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서식을 적용하는 기본 순서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75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lect_ribb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범위를 먼저 선택하고, [홈] 탭의 명령을 사용합니다.</w:t>
      </w:r>
    </w:p>
    <w:p>
      <w:pPr>
        <w:spacing w:before="120" w:after="40"/>
      </w:pPr>
      <w:r>
        <w:rPr>
          <w:b/>
          <w:color w:val="107C41"/>
          <w:sz w:val="23"/>
        </w:rPr>
        <w:t>1. 범위를 정확하게 선택한다</w:t>
      </w:r>
    </w:p>
    <w:p>
      <w:pPr>
        <w:ind w:left="317"/>
      </w:pPr>
      <w:r>
        <w:t>문제에 [A3:G10]처럼 범위가 나오면 이름 상자에 그대로 입력해도 됩니다.</w:t>
      </w:r>
    </w:p>
    <w:p>
      <w:pPr>
        <w:spacing w:before="120" w:after="40"/>
      </w:pPr>
      <w:r>
        <w:rPr>
          <w:b/>
          <w:color w:val="107C41"/>
          <w:sz w:val="23"/>
        </w:rPr>
        <w:t>2. [홈] 탭에서 빠른 명령을 찾는다</w:t>
      </w:r>
    </w:p>
    <w:p>
      <w:pPr>
        <w:ind w:left="317"/>
      </w:pPr>
      <w:r>
        <w:t>글꼴·맞춤·표시 형식·테두리는 대부분 [홈] 탭에 있습니다.</w:t>
      </w:r>
    </w:p>
    <w:p>
      <w:pPr>
        <w:spacing w:before="120" w:after="40"/>
      </w:pPr>
      <w:r>
        <w:rPr>
          <w:b/>
          <w:color w:val="107C41"/>
          <w:sz w:val="23"/>
        </w:rPr>
        <w:t>3. 세부 설정이 필요하면 셀 서식 창을 연다</w:t>
      </w:r>
    </w:p>
    <w:p>
      <w:pPr>
        <w:ind w:left="317"/>
      </w:pPr>
      <w:r>
        <w:t>가장 빠른 단축키는 Ctrl+1입니다. 마우스 오른쪽 클릭 → [셀 서식]으로도 열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75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Ctrl+1로 여는 [셀 서식] 대화상자. 위쪽 탭을 바꾸어 원하는 설정을 찾습니다.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시험장에서의 습관  </w:t>
            </w:r>
            <w:r>
              <w:t>문제 한 항목을 끝낼 때마다 선택 범위와 결과를 눈으로 확인하세요. 범위를 잘못 잡으면 기능을 알아도 감점됩니다.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글꼴과 채우기</w:t>
      </w:r>
    </w:p>
    <w:p>
      <w:r>
        <w:t>표의 제목이나 머리글을 눈에 띄게 만들 때 사용합니다. 문제에 적힌 글꼴 이름·크기·스타일·색을 그대로 지정해야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944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eader_before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머리글에 굵게, 흰색 글꼴, 파랑 채우기를 적용한 예</w:t>
      </w:r>
    </w:p>
    <w:p>
      <w:pPr>
        <w:pStyle w:val="Heading2"/>
      </w:pPr>
      <w:r>
        <w:t>쉬운 예제</w:t>
      </w:r>
    </w:p>
    <w:p>
      <w:r>
        <w:t>[A3:G3] 영역을 굵게, 글꼴 색 흰색, 채우기 색 파랑으로 지정해 봅시다.</w:t>
      </w:r>
    </w:p>
    <w:p>
      <w:pPr>
        <w:spacing w:before="120" w:after="40"/>
      </w:pPr>
      <w:r>
        <w:rPr>
          <w:b/>
          <w:color w:val="107C41"/>
          <w:sz w:val="23"/>
        </w:rPr>
        <w:t>1. A3:G3을 드래그한다</w:t>
      </w:r>
    </w:p>
    <w:p>
      <w:pPr>
        <w:ind w:left="317"/>
      </w:pPr>
      <w:r>
        <w:t>머리글 7개가 모두 선택되었는지 확인합니다.</w:t>
      </w:r>
    </w:p>
    <w:p>
      <w:pPr>
        <w:spacing w:before="120" w:after="40"/>
      </w:pPr>
      <w:r>
        <w:rPr>
          <w:b/>
          <w:color w:val="107C41"/>
          <w:sz w:val="23"/>
        </w:rPr>
        <w:t>2. [홈] → [글꼴] 그룹에서 굵게를 누른다</w:t>
      </w:r>
    </w:p>
    <w:p>
      <w:pPr>
        <w:ind w:left="317"/>
      </w:pPr>
      <w:r>
        <w:t>단축키 Ctrl+B를 사용할 수도 있습니다.</w:t>
      </w:r>
    </w:p>
    <w:p>
      <w:pPr>
        <w:spacing w:before="120" w:after="40"/>
      </w:pPr>
      <w:r>
        <w:rPr>
          <w:b/>
          <w:color w:val="107C41"/>
          <w:sz w:val="23"/>
        </w:rPr>
        <w:t>3. 글꼴 색과 채우기 색을 차례로 선택한다</w:t>
      </w:r>
    </w:p>
    <w:p>
      <w:pPr>
        <w:ind w:left="317"/>
      </w:pPr>
      <w:r>
        <w:t>글꼴 색은 A 아래 색 막대, 채우기 색은 페인트 통 모양입니다.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주의  </w:t>
            </w:r>
            <w:r>
              <w:t>‘테마 색’과 ‘표준 색’은 다릅니다. 문제가 ‘표준 색-노랑’이라고 했으면 색상표의 표준 색 영역에서 선택합니다.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맞춤: 가운데, 줄 바꿈, 병합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75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ignment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[셀 서식] → [맞춤] 탭의 주요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6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뜻</w:t>
            </w:r>
          </w:p>
        </w:tc>
        <w:tc>
          <w:tcPr>
            <w:tcW w:type="dxa" w:w="381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언제 쓰나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가로 가운데 맞춤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각 셀 안에서 글자를 가운데 배치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표 머리글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병합하고 가운데 맞춤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여러 셀을 하나로 합치고 가운데 배치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표 제목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선택 영역의 가운데로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셀을 합치지 않고 선택 범위 가운데 표시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병합 금지 문제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텍스트 줄 바꿈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긴 글을 셀 안에서 여러 줄로 표시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열 너비가 좁을 때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가로 균등 분할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글자를 셀 너비에 맞춰 고르게 배치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시험 지시가 있을 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병합과 선택 영역의 가운데로  </w:t>
            </w:r>
            <w:r>
              <w:t>겉보기는 비슷하지만 다릅니다. ‘선택 영역의 가운데로’는 셀을 합치지 않습니다. 문제 문구를 정확히 읽고 그대로 선택하세요.</w:t>
            </w:r>
          </w:p>
        </w:tc>
      </w:tr>
    </w:tbl>
    <w:p>
      <w:pPr>
        <w:spacing w:after="20"/>
      </w:pPr>
    </w:p>
    <w:p>
      <w:pPr>
        <w:pStyle w:val="Heading2"/>
      </w:pPr>
      <w:r>
        <w:t>예제: 제목 만들기</w:t>
      </w:r>
    </w:p>
    <w:p>
      <w:pPr>
        <w:spacing w:before="120" w:after="40"/>
      </w:pPr>
      <w:r>
        <w:rPr>
          <w:b/>
          <w:color w:val="107C41"/>
          <w:sz w:val="23"/>
        </w:rPr>
        <w:t>1. A1:G1을 선택한다</w:t>
      </w:r>
    </w:p>
    <w:p>
      <w:pPr>
        <w:ind w:left="317"/>
      </w:pPr>
      <w:r>
        <w:t>제목이 A1에만 입력되어 있어도 전체 범위를 선택합니다.</w:t>
      </w:r>
    </w:p>
    <w:p>
      <w:pPr>
        <w:spacing w:before="120" w:after="40"/>
      </w:pPr>
      <w:r>
        <w:rPr>
          <w:b/>
          <w:color w:val="107C41"/>
          <w:sz w:val="23"/>
        </w:rPr>
        <w:t>2. [홈] → [맞춤] → [병합하고 가운데 맞춤]</w:t>
      </w:r>
    </w:p>
    <w:p>
      <w:pPr>
        <w:ind w:left="317"/>
      </w:pPr>
      <w:r>
        <w:t>7개 셀이 하나가 되고 제목이 가운데 옵니다.</w:t>
      </w:r>
    </w:p>
    <w:p>
      <w:pPr>
        <w:spacing w:before="120" w:after="40"/>
      </w:pPr>
      <w:r>
        <w:rPr>
          <w:b/>
          <w:color w:val="107C41"/>
          <w:sz w:val="23"/>
        </w:rPr>
        <w:t>3. 글꼴 크기 16, 굵게를 적용한다</w:t>
      </w:r>
    </w:p>
    <w:p>
      <w:pPr>
        <w:ind w:left="317"/>
      </w:pPr>
      <w:r>
        <w:t>문제에서 제시한 서식을 추가합니다.</w:t>
      </w:r>
    </w:p>
    <w:p>
      <w:r>
        <w:br w:type="page"/>
      </w:r>
    </w:p>
    <w:p>
      <w:pPr>
        <w:pStyle w:val="Heading1"/>
      </w:pPr>
      <w:r>
        <w:t>5. 표시 형식과 사용자 지정</w:t>
      </w:r>
    </w:p>
    <w:p>
      <w:r>
        <w:t>컴활 시험에서 셀 서식의 핵심입니다. 빠른 버튼으로 처리할 수 있는지, 사용자 지정 형식을 직접 입력해야 하는지 먼저 구분합니다.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32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문제 문구</w:t>
            </w:r>
          </w:p>
        </w:tc>
        <w:tc>
          <w:tcPr>
            <w:tcW w:type="dxa" w:w="4464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사용할 기능</w:t>
            </w:r>
          </w:p>
        </w:tc>
      </w:tr>
      <w:tr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쉼표 스타일을 지정하시오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[홈] → [표시 형식] → 쉼표 스타일</w:t>
            </w:r>
          </w:p>
        </w:tc>
      </w:tr>
      <w:tr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백분율 스타일을 지정하시오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[홈] → [표시 형식] → %</w:t>
            </w:r>
          </w:p>
        </w:tc>
      </w:tr>
      <w:tr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표시 형식을 ‘통화’로 지정하시오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표시 형식 목록 → 통화</w:t>
            </w:r>
          </w:p>
        </w:tc>
      </w:tr>
      <w:tr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숫자 뒤에 ‘원’을 표시하시오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Ctrl+1 → 표시 형식 → 사용자 지정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75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ustom_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사용자 지정에서 형식 칸에 #,##0"원"을 입력한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따옴표의 역할  </w:t>
            </w:r>
            <w:r>
              <w:t>원, 개, 명처럼 서식에 고정해서 붙일 글자는 큰따옴표 안에 씁니다. 숫자 자체를 문자로 입력하는 것이 아닙니다.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사용자 지정 서식, 이것만 먼저 외우기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1967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stom_cheatshe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컴활 2급 실기에서 활용도가 높은 사용자 지정 표시 형식</w:t>
      </w:r>
    </w:p>
    <w:p>
      <w:pPr>
        <w:pStyle w:val="Heading2"/>
      </w:pPr>
      <w:r>
        <w:t>0과 #의 차이</w:t>
      </w:r>
    </w:p>
    <w:p>
      <w:pPr>
        <w:pStyle w:val="ListBullet"/>
        <w:ind w:left="360" w:hanging="230"/>
      </w:pPr>
      <w:r>
        <w:t>0은 해당 자리에 숫자가 없어도 0을 표시합니다.</w:t>
      </w:r>
    </w:p>
    <w:p>
      <w:pPr>
        <w:pStyle w:val="ListBullet"/>
        <w:ind w:left="360" w:hanging="230"/>
      </w:pPr>
      <w:r>
        <w:t>#은 불필요한 0을 표시하지 않습니다.</w:t>
      </w:r>
    </w:p>
    <w:p>
      <w:pPr>
        <w:pStyle w:val="ListBullet"/>
        <w:ind w:left="360" w:hanging="230"/>
      </w:pPr>
      <w:r>
        <w:t>#,##0은 천 단위마다 쉼표를 표시하고, 값이 0일 때도 0을 보여 줍니다.</w:t>
      </w:r>
    </w:p>
    <w:p>
      <w:pPr>
        <w:pStyle w:val="Heading2"/>
      </w:pPr>
      <w:r>
        <w:t>쉬운 해석 순서</w:t>
      </w:r>
    </w:p>
    <w:p>
      <w:pPr>
        <w:spacing w:before="120" w:after="40"/>
      </w:pPr>
      <w:r>
        <w:rPr>
          <w:b/>
          <w:color w:val="107C41"/>
          <w:sz w:val="23"/>
        </w:rPr>
        <w:t>1. 숫자인지 문자인지 확인한다</w:t>
      </w:r>
    </w:p>
    <w:p>
      <w:pPr>
        <w:ind w:left="317"/>
      </w:pPr>
      <w:r>
        <w:t>숫자 뒤 단위는 0 또는 #, 문자 뒤 단위는 @를 사용합니다.</w:t>
      </w:r>
    </w:p>
    <w:p>
      <w:pPr>
        <w:spacing w:before="120" w:after="40"/>
      </w:pPr>
      <w:r>
        <w:rPr>
          <w:b/>
          <w:color w:val="107C41"/>
          <w:sz w:val="23"/>
        </w:rPr>
        <w:t>2. 천 단위 쉼표가 필요한지 확인한다</w:t>
      </w:r>
    </w:p>
    <w:p>
      <w:pPr>
        <w:ind w:left="317"/>
      </w:pPr>
      <w:r>
        <w:t>필요하면 #,##0부터 적습니다.</w:t>
      </w:r>
    </w:p>
    <w:p>
      <w:pPr>
        <w:spacing w:before="120" w:after="40"/>
      </w:pPr>
      <w:r>
        <w:rPr>
          <w:b/>
          <w:color w:val="107C41"/>
          <w:sz w:val="23"/>
        </w:rPr>
        <w:t>3. 붙일 글자를 큰따옴표로 적는다</w:t>
      </w:r>
    </w:p>
    <w:p>
      <w:pPr>
        <w:ind w:left="317"/>
      </w:pPr>
      <w:r>
        <w:t>예: "원", "개", "명", "점"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빠른 암기  </w:t>
            </w:r>
            <w:r>
              <w:t>숫자 + 단위 → 0"개" / 문자 + 단위 → @"점" / 천 단위 + 원 → #,##0"원"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예제 1 — 금액 뒤에 ‘원’ 표시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9443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ney_before_af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숫자 값은 그대로 두고 화면에 천 단위 쉼표와 ‘원’을 붙인 결과</w:t>
      </w:r>
    </w:p>
    <w:p>
      <w:pPr>
        <w:spacing w:before="120" w:after="40"/>
      </w:pPr>
      <w:r>
        <w:rPr>
          <w:b/>
          <w:color w:val="107C41"/>
          <w:sz w:val="23"/>
        </w:rPr>
        <w:t>1. 금액 범위를 선택한다</w:t>
      </w:r>
    </w:p>
    <w:p>
      <w:pPr>
        <w:ind w:left="317"/>
      </w:pPr>
      <w:r>
        <w:t>예제에서는 F4:F6입니다.</w:t>
      </w:r>
    </w:p>
    <w:p>
      <w:pPr>
        <w:spacing w:before="120" w:after="40"/>
      </w:pPr>
      <w:r>
        <w:rPr>
          <w:b/>
          <w:color w:val="107C41"/>
          <w:sz w:val="23"/>
        </w:rPr>
        <w:t>2. Ctrl+1 → [표시 형식] → [사용자 지정]</w:t>
      </w:r>
    </w:p>
    <w:p>
      <w:pPr>
        <w:ind w:left="317"/>
      </w:pPr>
      <w:r>
        <w:t>형식 입력 칸을 찾습니다.</w:t>
      </w:r>
    </w:p>
    <w:p>
      <w:pPr>
        <w:spacing w:before="120" w:after="40"/>
      </w:pPr>
      <w:r>
        <w:rPr>
          <w:b/>
          <w:color w:val="107C41"/>
          <w:sz w:val="23"/>
        </w:rPr>
        <w:t>3. #,##0"원"을 입력한다</w:t>
      </w:r>
    </w:p>
    <w:p>
      <w:pPr>
        <w:ind w:left="317"/>
      </w:pPr>
      <w:r>
        <w:t>보기에서 42,000원처럼 보이는지 확인합니다.</w:t>
      </w:r>
    </w:p>
    <w:p>
      <w:pPr>
        <w:spacing w:before="120" w:after="40"/>
      </w:pPr>
      <w:r>
        <w:rPr>
          <w:b/>
          <w:color w:val="107C41"/>
          <w:sz w:val="23"/>
        </w:rPr>
        <w:t>4. [확인]을 누른다</w:t>
      </w:r>
    </w:p>
    <w:p>
      <w:pPr>
        <w:ind w:left="317"/>
      </w:pPr>
      <w:r>
        <w:t>수식 입력줄이나 계산에서는 원래 숫자 값이 사용됩니다.</w:t>
      </w:r>
    </w:p>
    <w:p>
      <w:pPr>
        <w:pStyle w:val="Heading2"/>
      </w:pPr>
      <w:r>
        <w:t>예제 2 — 수량 뒤에 ‘개’ 표시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73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quantity_before_af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수량에 0"개"를 적용한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0도 0개로 표시하려면  </w:t>
            </w:r>
            <w:r>
              <w:t>형식을 #"개"가 아니라 0"개"로 쓰는 것이 안전합니다.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날짜와 백분율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입력 값</w:t>
            </w:r>
          </w:p>
        </w:tc>
        <w:tc>
          <w:tcPr>
            <w:tcW w:type="dxa" w:w="4464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사용자 지정</w:t>
            </w:r>
          </w:p>
        </w:tc>
        <w:tc>
          <w:tcPr>
            <w:tcW w:type="dxa" w:w="331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표시 결과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2026-07-01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yyyy"년"mm"월"dd"일"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2026년07월01일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2026-07-01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yy"년"m"월"d"일"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26년7월1일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2026-07-01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aaa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수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2026-07-01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aaaa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수요일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0.845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0%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85%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0.845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0.0%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84.5%</w:t>
            </w:r>
          </w:p>
        </w:tc>
      </w:tr>
    </w:tbl>
    <w:p>
      <w:pPr>
        <w:spacing w:after="20"/>
      </w:pPr>
    </w:p>
    <w:p>
      <w:pPr>
        <w:pStyle w:val="Heading2"/>
      </w:pPr>
      <w:r>
        <w:t>날짜 기호 읽기</w:t>
      </w:r>
    </w:p>
    <w:p>
      <w:pPr>
        <w:pStyle w:val="ListBullet"/>
        <w:ind w:left="360" w:hanging="230"/>
      </w:pPr>
      <w:r>
        <w:t>yyyy: 네 자리 연도 / yy: 두 자리 연도</w:t>
      </w:r>
    </w:p>
    <w:p>
      <w:pPr>
        <w:pStyle w:val="ListBullet"/>
        <w:ind w:left="360" w:hanging="230"/>
      </w:pPr>
      <w:r>
        <w:t>mm: 두 자리 월 / m: 한 자리 월</w:t>
      </w:r>
    </w:p>
    <w:p>
      <w:pPr>
        <w:pStyle w:val="ListBullet"/>
        <w:ind w:left="360" w:hanging="230"/>
      </w:pPr>
      <w:r>
        <w:t>dd: 두 자리 일 / d: 한 자리 일</w:t>
      </w:r>
    </w:p>
    <w:p>
      <w:pPr>
        <w:pStyle w:val="ListBullet"/>
        <w:ind w:left="360" w:hanging="230"/>
      </w:pPr>
      <w:r>
        <w:t>aaa: 짧은 요일 / aaaa: 긴 요일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백분율 주의  </w:t>
            </w:r>
            <w:r>
              <w:t>셀 값이 84.5일 때 %를 누르면 8,450%가 됩니다. 84.5%를 표시하려면 실제 값은 0.845여야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테두리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75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order_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[홈] → [글꼴] → [테두리 ▼]에서 메뉴를 선택합니다.</w:t>
      </w:r>
    </w:p>
    <w:p>
      <w:r>
        <w:t>시험에서는 ‘모든 테두리’를 적용한 뒤 ‘굵은 바깥쪽 테두리’를 추가하라는 문제가 자주 나옵니다.</w:t>
      </w:r>
    </w:p>
    <w:p>
      <w:pPr>
        <w:spacing w:before="120" w:after="40"/>
      </w:pPr>
      <w:r>
        <w:rPr>
          <w:b/>
          <w:color w:val="107C41"/>
          <w:sz w:val="23"/>
        </w:rPr>
        <w:t>1. 표 전체 범위를 선택한다</w:t>
      </w:r>
    </w:p>
    <w:p>
      <w:pPr>
        <w:ind w:left="317"/>
      </w:pPr>
      <w:r>
        <w:t>제목을 포함하는지 문제 범위를 확인합니다.</w:t>
      </w:r>
    </w:p>
    <w:p>
      <w:pPr>
        <w:spacing w:before="120" w:after="40"/>
      </w:pPr>
      <w:r>
        <w:rPr>
          <w:b/>
          <w:color w:val="107C41"/>
          <w:sz w:val="23"/>
        </w:rPr>
        <w:t>2. 테두리 ▼ → 모든 테두리</w:t>
      </w:r>
    </w:p>
    <w:p>
      <w:pPr>
        <w:ind w:left="317"/>
      </w:pPr>
      <w:r>
        <w:t>표 안쪽 칸까지 선이 생깁니다.</w:t>
      </w:r>
    </w:p>
    <w:p>
      <w:pPr>
        <w:spacing w:before="120" w:after="40"/>
      </w:pPr>
      <w:r>
        <w:rPr>
          <w:b/>
          <w:color w:val="107C41"/>
          <w:sz w:val="23"/>
        </w:rPr>
        <w:t>3. 선택을 풀지 말고 다시 테두리 ▼</w:t>
      </w:r>
    </w:p>
    <w:p>
      <w:pPr>
        <w:ind w:left="317"/>
      </w:pPr>
      <w:r>
        <w:t>같은 범위가 계속 선택된 상태여야 합니다.</w:t>
      </w:r>
    </w:p>
    <w:p>
      <w:pPr>
        <w:spacing w:before="120" w:after="40"/>
      </w:pPr>
      <w:r>
        <w:rPr>
          <w:b/>
          <w:color w:val="107C41"/>
          <w:sz w:val="23"/>
        </w:rPr>
        <w:t>4. 굵은 바깥쪽 테두리</w:t>
      </w:r>
    </w:p>
    <w:p>
      <w:pPr>
        <w:ind w:left="317"/>
      </w:pPr>
      <w:r>
        <w:t>바깥 윤곽만 굵게 추가됩니다.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order_before_af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모든 테두리와 굵은 바깥쪽 테두리를 함께 적용한 결과</w:t>
      </w:r>
    </w:p>
    <w:p>
      <w:r>
        <w:br w:type="page"/>
      </w:r>
    </w:p>
    <w:p>
      <w:pPr>
        <w:pStyle w:val="Heading1"/>
      </w:pPr>
      <w:r>
        <w:t>10. 시험형 연습문제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1866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actice_scre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F6B75"/>
          <w:sz w:val="17"/>
        </w:rPr>
        <w:t>다음 지시 사항을 위 화면에 적용한다고 생각하고 풀어 보세요.</w:t>
      </w:r>
    </w:p>
    <w:p>
      <w:pPr>
        <w:pStyle w:val="Heading2"/>
      </w:pPr>
      <w:r>
        <w:t>연습문제 A — 기초</w:t>
      </w:r>
    </w:p>
    <w:p>
      <w:pPr>
        <w:pStyle w:val="ListBullet"/>
        <w:ind w:left="360" w:hanging="230"/>
      </w:pPr>
      <w:r>
        <w:t>[A1:G1] 영역을 병합하고 가운데 맞춤으로 지정한다.</w:t>
      </w:r>
    </w:p>
    <w:p>
      <w:pPr>
        <w:pStyle w:val="ListBullet"/>
        <w:ind w:left="360" w:hanging="230"/>
      </w:pPr>
      <w:r>
        <w:t>[A3:G3] 영역을 굵게, 글꼴 색 흰색, 채우기 색 파랑으로 지정한다.</w:t>
      </w:r>
    </w:p>
    <w:p>
      <w:pPr>
        <w:pStyle w:val="ListBullet"/>
        <w:ind w:left="360" w:hanging="230"/>
      </w:pPr>
      <w:r>
        <w:t>[A3:G6] 영역에 모든 테두리를 적용한다.</w:t>
      </w:r>
    </w:p>
    <w:p>
      <w:pPr>
        <w:pStyle w:val="Heading2"/>
      </w:pPr>
      <w:r>
        <w:t>연습문제 B — 표시 형식</w:t>
      </w:r>
    </w:p>
    <w:p>
      <w:pPr>
        <w:pStyle w:val="ListBullet"/>
        <w:ind w:left="360" w:hanging="230"/>
      </w:pPr>
      <w:r>
        <w:t>[D4:D6] 영역은 숫자 뒤에 ‘개’를 표시한다. 표시 예: 12 → 12개, 0 → 0개</w:t>
      </w:r>
    </w:p>
    <w:p>
      <w:pPr>
        <w:pStyle w:val="ListBullet"/>
        <w:ind w:left="360" w:hanging="230"/>
      </w:pPr>
      <w:r>
        <w:t>[F4:F6] 영역은 천 단위 구분 기호와 숫자 뒤에 ‘원’을 표시한다.</w:t>
      </w:r>
    </w:p>
    <w:p>
      <w:pPr>
        <w:pStyle w:val="ListBullet"/>
        <w:ind w:left="360" w:hanging="230"/>
      </w:pPr>
      <w:r>
        <w:t>[G4:G6] 영역은 백분율 스타일을 지정한다.</w:t>
      </w:r>
    </w:p>
    <w:p>
      <w:pPr>
        <w:pStyle w:val="Heading2"/>
      </w:pPr>
      <w:r>
        <w:t>연습문제 C — 시험형 한 세트</w:t>
      </w:r>
    </w:p>
    <w:p>
      <w:pPr>
        <w:pStyle w:val="ListBullet"/>
        <w:ind w:left="360" w:hanging="230"/>
      </w:pPr>
      <w:r>
        <w:t>[A1:G1] 영역은 ‘선택 영역의 가운데로’, 글꼴 크기 16, 굵게를 지정한다.</w:t>
      </w:r>
    </w:p>
    <w:p>
      <w:pPr>
        <w:pStyle w:val="ListBullet"/>
        <w:ind w:left="360" w:hanging="230"/>
      </w:pPr>
      <w:r>
        <w:t>[A3:G3] 영역은 가로·세로 가운데 맞춤, 채우기 색 ‘표준 색-노랑’을 지정한다.</w:t>
      </w:r>
    </w:p>
    <w:p>
      <w:pPr>
        <w:pStyle w:val="ListBullet"/>
        <w:ind w:left="360" w:hanging="230"/>
      </w:pPr>
      <w:r>
        <w:t>[C4:C6] 영역은 날짜를 26년07월01일 형식으로 표시한다.</w:t>
      </w:r>
    </w:p>
    <w:p>
      <w:pPr>
        <w:pStyle w:val="ListBullet"/>
        <w:ind w:left="360" w:hanging="230"/>
      </w:pPr>
      <w:r>
        <w:t>[A3:G6] 영역은 모든 테두리 적용 후 굵은 바깥쪽 테두리를 적용한다.</w:t>
      </w:r>
    </w:p>
    <w:p>
      <w:r>
        <w:t>권장 풀이 시간: 처음에는 정확하게 10분 안에 풀고, 익숙해지면 5분 안에 끝내는 것을 목표로 하세요.</w:t>
      </w:r>
    </w:p>
    <w:p>
      <w:pPr>
        <w:pStyle w:val="Heading1"/>
      </w:pPr>
      <w:r>
        <w:t>11. 정답 및 풀이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813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정답/메뉴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A-1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[홈] → [맞춤] → 병합하고 가운데 맞춤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A-2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[홈] → [글꼴]에서 굵게·흰색·파랑 채우기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A-3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[홈] → [글꼴] → 테두리 ▼ → 모든 테두리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B-1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Ctrl+1 → 사용자 지정 → 0"개"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B-2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Ctrl+1 → 사용자 지정 → #,##0"원"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B-3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[홈] → [표시 형식] → 백분율 스타일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C-1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Ctrl+1 → 맞춤 → 가로: 선택 영역의 가운데로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C-2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Ctrl+1 → 맞춤 → 가로/세로 가운데 + 채우기 노랑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C-3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Ctrl+1 → 사용자 지정 → yy"년"mm"월"dd"일"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C-4</w:t>
            </w:r>
          </w:p>
        </w:tc>
        <w:tc>
          <w:tcPr>
            <w:tcW w:type="dxa" w:w="81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모든 테두리 → 선택 유지 → 굵은 바깥쪽 테두리</w:t>
            </w:r>
          </w:p>
        </w:tc>
      </w:tr>
    </w:tbl>
    <w:p>
      <w:pPr>
        <w:spacing w:after="20"/>
      </w:pPr>
    </w:p>
    <w:p>
      <w:pPr>
        <w:pStyle w:val="Heading2"/>
      </w:pPr>
      <w:r>
        <w:t>자주 하는 실수 7가지</w:t>
      </w:r>
    </w:p>
    <w:p>
      <w:pPr>
        <w:pStyle w:val="ListBullet"/>
        <w:ind w:left="360" w:hanging="230"/>
      </w:pPr>
      <w:r>
        <w:t>범위를 하나 덜 선택하거나 제목까지 잘못 포함한다.</w:t>
      </w:r>
    </w:p>
    <w:p>
      <w:pPr>
        <w:pStyle w:val="ListBullet"/>
        <w:ind w:left="360" w:hanging="230"/>
      </w:pPr>
      <w:r>
        <w:t>병합하고 가운데 맞춤과 선택 영역의 가운데로를 혼동한다.</w:t>
      </w:r>
    </w:p>
    <w:p>
      <w:pPr>
        <w:pStyle w:val="ListBullet"/>
        <w:ind w:left="360" w:hanging="230"/>
      </w:pPr>
      <w:r>
        <w:t>‘원’을 셀 값에 직접 입력해 숫자를 문자로 만든다.</w:t>
      </w:r>
    </w:p>
    <w:p>
      <w:pPr>
        <w:pStyle w:val="ListBullet"/>
        <w:ind w:left="360" w:hanging="230"/>
      </w:pPr>
      <w:r>
        <w:t>천 단위 표시에서 #,##0 대신 잘못된 형식을 입력한다.</w:t>
      </w:r>
    </w:p>
    <w:p>
      <w:pPr>
        <w:pStyle w:val="ListBullet"/>
        <w:ind w:left="360" w:hanging="230"/>
      </w:pPr>
      <w:r>
        <w:t>표준 색과 테마 색을 혼동한다.</w:t>
      </w:r>
    </w:p>
    <w:p>
      <w:pPr>
        <w:pStyle w:val="ListBullet"/>
        <w:ind w:left="360" w:hanging="230"/>
      </w:pPr>
      <w:r>
        <w:t>모든 테두리 후 범위 선택을 풀어 굵은 바깥쪽 테두리를 다른 범위에 적용한다.</w:t>
      </w:r>
    </w:p>
    <w:p>
      <w:pPr>
        <w:pStyle w:val="ListBullet"/>
        <w:ind w:left="360" w:hanging="230"/>
      </w:pPr>
      <w:r>
        <w:t>백분율의 실제 값이 0.845인지 84.5인지 확인하지 않는다.</w:t>
      </w:r>
    </w:p>
    <w:p>
      <w:r>
        <w:br w:type="page"/>
      </w:r>
    </w:p>
    <w:p>
      <w:pPr>
        <w:pStyle w:val="Heading1"/>
      </w:pPr>
      <w:r>
        <w:t>12. 시험 직전 1분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확인</w:t>
            </w:r>
          </w:p>
        </w:tc>
        <w:tc>
          <w:tcPr>
            <w:tcW w:type="dxa" w:w="864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체크할 내용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□</w:t>
            </w:r>
          </w:p>
        </w:tc>
        <w:tc>
          <w:tcPr>
            <w:tcW w:type="dxa" w:w="8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범위를 문제와 똑같이 선택했는가?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□</w:t>
            </w:r>
          </w:p>
        </w:tc>
        <w:tc>
          <w:tcPr>
            <w:tcW w:type="dxa" w:w="8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병합인지 ‘선택 영역의 가운데로’인지 구분했는가?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□</w:t>
            </w:r>
          </w:p>
        </w:tc>
        <w:tc>
          <w:tcPr>
            <w:tcW w:type="dxa" w:w="8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글꼴 이름·크기·굵게·색을 모두 적용했는가?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□</w:t>
            </w:r>
          </w:p>
        </w:tc>
        <w:tc>
          <w:tcPr>
            <w:tcW w:type="dxa" w:w="8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사용자 지정 형식에서 큰따옴표를 빠뜨리지 않았는가?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□</w:t>
            </w:r>
          </w:p>
        </w:tc>
        <w:tc>
          <w:tcPr>
            <w:tcW w:type="dxa" w:w="8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0일 때도 0개/0원이 보이는가?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□</w:t>
            </w:r>
          </w:p>
        </w:tc>
        <w:tc>
          <w:tcPr>
            <w:tcW w:type="dxa" w:w="8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모든 테두리 뒤 굵은 바깥쪽 테두리를 적용했는가?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ED"/>
          </w:tcPr>
          <w:p>
            <w:r>
              <w:t>□</w:t>
            </w:r>
          </w:p>
        </w:tc>
        <w:tc>
          <w:tcPr>
            <w:tcW w:type="dxa" w:w="8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설정 후 선택 범위와 화면 결과를 확인했는가?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최종 암기 한 줄  </w:t>
            </w:r>
            <w:r>
              <w:t>Ctrl+1 → 표시 형식 → 사용자 지정 / 0"개" / @"점" / #,##0"원" / yy"년"mm"월"dd"일"</w:t>
            </w:r>
          </w:p>
        </w:tc>
      </w:tr>
    </w:tbl>
    <w:p>
      <w:pPr>
        <w:spacing w:after="20"/>
      </w:pPr>
    </w:p>
    <w:p>
      <w:pPr>
        <w:pStyle w:val="Heading2"/>
      </w:pPr>
      <w:r>
        <w:t>참고</w:t>
      </w:r>
    </w:p>
    <w:p>
      <w:r>
        <w:t>본 교재는 사용자가 제공한 2026 컴활 2급 실기 ‘3일차 01 셀 서식’ 영상의 학습 주제를 기준으로 구성했으며, 컴활 2급 실기에서 반복되는 대표 셀 서식 유형을 보강했습니다. 화면 그림은 Excel 365/2021 리본 구성과 대화상자를 토대로 교육용으로 재구성했습니다.</w:t>
      </w:r>
    </w:p>
    <w:p>
      <w:r>
        <w:t>영상: https://www.youtube.com/watch?v=_QQ-0ogpMnA</w:t>
        <w:br/>
        <w:t>추가 확인: 길벗 2026 컴활 2급 기능 미리보기(셀 서식 대표기출), 컴활 2급 실기 셀 서식 공개 학습 자료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셀 서식 핵심 교재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75"/>
        <w:sz w:val="17"/>
      </w:rPr>
      <w:t>컴퓨터활용능력 2급 실기 | 셀 서식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07C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