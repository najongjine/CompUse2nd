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400"/>
        <w:jc w:val="center"/>
      </w:pPr>
      <w:r>
        <w:rPr>
          <w:rFonts w:ascii="Noto Sans KR" w:hAnsi="Noto Sans KR" w:eastAsia="Noto Sans KR" w:cs="Noto Sans KR"/>
          <w:b/>
          <w:color w:val="217346"/>
          <w:sz w:val="30"/>
        </w:rPr>
        <w:t>컴퓨터활용능력 2급 실기</w:t>
      </w:r>
    </w:p>
    <w:p>
      <w:pPr>
        <w:spacing w:before="240"/>
        <w:jc w:val="center"/>
      </w:pPr>
      <w:r>
        <w:rPr>
          <w:rFonts w:ascii="Noto Sans KR" w:hAnsi="Noto Sans KR" w:eastAsia="Noto Sans KR" w:cs="Noto Sans KR"/>
          <w:b/>
          <w:color w:val="1F4E78"/>
          <w:sz w:val="64"/>
        </w:rPr>
        <w:t>통계 함수</w:t>
      </w:r>
    </w:p>
    <w:p>
      <w:pPr>
        <w:jc w:val="center"/>
      </w:pPr>
      <w:r>
        <w:rPr>
          <w:rFonts w:ascii="Noto Sans KR" w:hAnsi="Noto Sans KR" w:eastAsia="Noto Sans KR" w:cs="Noto Sans KR"/>
          <w:color w:val="555555"/>
          <w:sz w:val="30"/>
        </w:rPr>
        <w:t>숫자를 ‘세고 · 비교하고 · 순위를 매기는’ 함수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1" name="Picture 1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nc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1. 통계 함수를 고르는 가장 쉬운 순서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spacing w:before="100" w:after="180"/>
        <w:ind w:left="115" w:right="115"/>
        <w:shd w:fill="E2F0D9"/>
        <w:pBdr>
          <w:top w:val="single" w:sz="4" w:space="7" w:color="E2F0D9"/>
          <w:left w:val="single" w:sz="4" w:space="7" w:color="E2F0D9"/>
          <w:bottom w:val="single" w:sz="4" w:space="7" w:color="E2F0D9"/>
          <w:right w:val="single" w:sz="4" w:space="7" w:color="E2F0D9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학습 목표 </w:t>
      </w:r>
      <w:r>
        <w:rPr>
          <w:rFonts w:ascii="Noto Sans KR" w:hAnsi="Noto Sans KR" w:eastAsia="Noto Sans KR" w:cs="Noto Sans KR"/>
        </w:rPr>
        <w:t>COUNT 계열, 조건 통계, 순위·크기 함수의 차이를 이해하고 시험 문제에서 알맞은 함수를 선택할 수 있습니다.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0. 이 교재의 학습 순서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KR" w:hAnsi="Noto Sans KR" w:eastAsia="Noto Sans KR" w:cs="Noto Sans KR"/>
        </w:rPr>
        <w:t>문제에서 ‘무엇을 구하라’고 했는지 먼저 찾습니다.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KR" w:hAnsi="Noto Sans KR" w:eastAsia="Noto Sans KR" w:cs="Noto Sans KR"/>
        </w:rPr>
        <w:t>개수·평균·최댓값·순위 중 필요한 결과를 결정합니다.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KR" w:hAnsi="Noto Sans KR" w:eastAsia="Noto Sans KR" w:cs="Noto Sans KR"/>
        </w:rPr>
        <w:t>조건이 한 개인지, 여러 개인지 확인합니다.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KR" w:hAnsi="Noto Sans KR" w:eastAsia="Noto Sans KR" w:cs="Noto Sans KR"/>
        </w:rPr>
        <w:t>범위를 드래그하고 조건을 입력한 뒤 결과를 검산합니다.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3000"/>
        <w:gridCol w:w="3660"/>
      </w:tblGrid>
      <w:tr>
        <w:trPr>
          <w:tblHeader w:val="true"/>
        </w:trPr>
        <w:tc>
          <w:tcPr>
            <w:tcW w:type="dxa" w:w="27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문제 표현</w:t>
            </w:r>
          </w:p>
        </w:tc>
        <w:tc>
          <w:tcPr>
            <w:tcW w:type="dxa" w:w="30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떠올릴 함수</w:t>
            </w:r>
          </w:p>
        </w:tc>
        <w:tc>
          <w:tcPr>
            <w:tcW w:type="dxa" w:w="36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핵심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숫자가 입력된 셀의 개수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숫자만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비어 있지 않은 셀의 개수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COUNTA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문자·숫자 모두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빈 셀의 개수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COUNTBLANK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완전히 빈 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조건에 맞는 개수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 / COUNTIFS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 1개 / 여러 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조건에 맞는 평균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AVERAGEIF / AVERAGEIFS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평균 범위 확인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몇 등인지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RANK.EQ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순위를 반환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n번째 큰 값·작은 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LARGE / SMALL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값을 반환</w:t>
            </w:r>
          </w:p>
        </w:tc>
      </w:tr>
    </w:tbl>
    <w:p>
      <w:pPr>
        <w:spacing w:after="0"/>
      </w:pPr>
    </w:p>
    <w:p>
      <w:pPr>
        <w:spacing w:before="100" w:after="180"/>
        <w:ind w:left="115" w:right="115"/>
        <w:shd w:fill="FCE4D6"/>
        <w:pBdr>
          <w:top w:val="single" w:sz="4" w:space="7" w:color="FCE4D6"/>
          <w:left w:val="single" w:sz="4" w:space="7" w:color="FCE4D6"/>
          <w:bottom w:val="single" w:sz="4" w:space="7" w:color="FCE4D6"/>
          <w:right w:val="single" w:sz="4" w:space="7" w:color="FCE4D6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시험 읽기 요령 </w:t>
      </w:r>
      <w:r>
        <w:rPr>
          <w:rFonts w:ascii="Noto Sans KR" w:hAnsi="Noto Sans KR" w:eastAsia="Noto Sans KR" w:cs="Noto Sans KR"/>
        </w:rPr>
        <w:t>‘개수’라는 단어만 보고 COUNT를 고르면 안 됩니다. 숫자만 셀지, 내용이 있는 셀을 셀지, 조건에 맞는 셀을 셀지 구분해야 합니다.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1. 가장 먼저 배우는 기본 통계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1-1. AVERAGE, MAX, MIN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AVERAGE는 평균, MAX는 가장 큰 값, MIN은 가장 작은 값을 구합니다. 셀 범위만 정확히 잡으면 되는 가장 단순한 통계 함수입니다.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함수</w:t>
            </w:r>
          </w:p>
        </w:tc>
        <w:tc>
          <w:tcPr>
            <w:tcW w:type="dxa" w:w="42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형식</w:t>
            </w:r>
          </w:p>
        </w:tc>
        <w:tc>
          <w:tcPr>
            <w:tcW w:type="dxa" w:w="33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예시 결과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AVERAGE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=AVERAGE(F2:F9)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실기 점수 평균 81.88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MAX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=MAX(F2:F9)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가장 높은 실기 점수 96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MIN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=MIN(F2:F9)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가장 낮은 실기 점수 62</w:t>
            </w:r>
          </w:p>
        </w:tc>
      </w:tr>
    </w:tbl>
    <w:p>
      <w:pPr>
        <w:spacing w:after="0"/>
      </w:pPr>
    </w:p>
    <w:p>
      <w:pPr>
        <w:spacing w:before="100" w:after="180"/>
        <w:ind w:left="115" w:right="115"/>
        <w:shd w:fill="FFF2CC"/>
        <w:pBdr>
          <w:top w:val="single" w:sz="4" w:space="7" w:color="FFF2CC"/>
          <w:left w:val="single" w:sz="4" w:space="7" w:color="FFF2CC"/>
          <w:bottom w:val="single" w:sz="4" w:space="7" w:color="FFF2CC"/>
          <w:right w:val="single" w:sz="4" w:space="7" w:color="FFF2CC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주의 </w:t>
      </w:r>
      <w:r>
        <w:rPr>
          <w:rFonts w:ascii="Noto Sans KR" w:hAnsi="Noto Sans KR" w:eastAsia="Noto Sans KR" w:cs="Noto Sans KR"/>
        </w:rPr>
        <w:t>평균을 직접 =(F2+F3+…)/8로 쓰지 마세요. 시험에서는 함수 사용을 요구하면 반드시 AVERAGE를 사용해야 합니다.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2. 개수를 세는 함수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2-1. COUNT — 숫자만 센다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=COUNT(범위)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COUNT는 숫자가 들어 있는 셀만 셉니다. 이름처럼 문자가 들어 있는 셀은 세지 않습니다.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2" name="Picture 2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unt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2. E2:E9의 필기 점수는 모두 숫자이므로 결과는 8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KR" w:hAnsi="Noto Sans KR" w:eastAsia="Noto Sans KR" w:cs="Noto Sans KR"/>
        </w:rPr>
        <w:t>결과를 표시할 J3 셀을 클릭합니다.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KR" w:hAnsi="Noto Sans KR" w:eastAsia="Noto Sans KR" w:cs="Noto Sans KR"/>
        </w:rPr>
        <w:t>=COUNT(E2:E9)를 입력합니다.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KR" w:hAnsi="Noto Sans KR" w:eastAsia="Noto Sans KR" w:cs="Noto Sans KR"/>
        </w:rPr>
        <w:t>Enter를 누르고 결과 8을 확인합니다.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2-2. COUNTA와 COUNTBLANK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함수</w:t>
            </w:r>
          </w:p>
        </w:tc>
        <w:tc>
          <w:tcPr>
            <w:tcW w:type="dxa" w:w="44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무엇을 세나?</w:t>
            </w:r>
          </w:p>
        </w:tc>
        <w:tc>
          <w:tcPr>
            <w:tcW w:type="dxa" w:w="31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빈 문자열("")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COUNTA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비어 있지 않은 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수식 결과가 ""여도 셀에 수식이 있어 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COUNTBLANK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빈 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수식 결과가 ""인 셀도 빈 셀처럼 셈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3" name="Picture 3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unta_bl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3. B2:B9의 이름은 문자지만 COUNTA는 8개를 모두 센다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spacing w:before="100" w:after="180"/>
        <w:ind w:left="115" w:right="115"/>
        <w:shd w:fill="E2F0D9"/>
        <w:pBdr>
          <w:top w:val="single" w:sz="4" w:space="7" w:color="E2F0D9"/>
          <w:left w:val="single" w:sz="4" w:space="7" w:color="E2F0D9"/>
          <w:bottom w:val="single" w:sz="4" w:space="7" w:color="E2F0D9"/>
          <w:right w:val="single" w:sz="4" w:space="7" w:color="E2F0D9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쉽게 기억 </w:t>
      </w:r>
      <w:r>
        <w:rPr>
          <w:rFonts w:ascii="Noto Sans KR" w:hAnsi="Noto Sans KR" w:eastAsia="Noto Sans KR" w:cs="Noto Sans KR"/>
        </w:rPr>
        <w:t>COUNT = 숫자 출석부, COUNTA = 내용 출석부, COUNTBLANK = 빈자리 검사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3. 조건에 맞는 개수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3-1. COUNTIF — 조건이 1개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=COUNTIF(조건을 검사할 범위, 조건)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4" name="Picture 4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nti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4. H2:H9에서 ‘합격’인 셀의 개수는 5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문자 조건은 "합격"처럼 큰따옴표로 묶습니다. 숫자 조건에 비교 기호를 붙일 때도 "&gt;=80"처럼 큰따옴표를 사용합니다.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구하려는 것</w:t>
            </w:r>
          </w:p>
        </w:tc>
        <w:tc>
          <w:tcPr>
            <w:tcW w:type="dxa" w:w="58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수식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합격 인원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=COUNTIF(H2:H9,"합격")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필기 80점 이상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=COUNTIF(E2:E9,"&gt;=80")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기획 부서 인원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=COUNTIF(C2:C9,"기획")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김으로 시작하는 이름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=COUNTIF(B2:B9,"김*")</w:t>
            </w:r>
          </w:p>
        </w:tc>
      </w:tr>
    </w:tbl>
    <w:p>
      <w:pPr>
        <w:spacing w:after="0"/>
      </w:pPr>
    </w:p>
    <w:p>
      <w:pPr>
        <w:spacing w:before="100" w:after="180"/>
        <w:ind w:left="115" w:right="115"/>
        <w:shd w:fill="DDEBF7"/>
        <w:pBdr>
          <w:top w:val="single" w:sz="4" w:space="7" w:color="DDEBF7"/>
          <w:left w:val="single" w:sz="4" w:space="7" w:color="DDEBF7"/>
          <w:bottom w:val="single" w:sz="4" w:space="7" w:color="DDEBF7"/>
          <w:right w:val="single" w:sz="4" w:space="7" w:color="DDEBF7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와일드카드 </w:t>
      </w:r>
      <w:r>
        <w:rPr>
          <w:rFonts w:ascii="Noto Sans KR" w:hAnsi="Noto Sans KR" w:eastAsia="Noto Sans KR" w:cs="Noto Sans KR"/>
        </w:rPr>
        <w:t>*는 글자 수에 관계없이 아무 문자나 뜻합니다. ‘김*’은 김으로 시작하는 모든 이름입니다.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3-2. COUNTIFS — 조건이 여러 개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=COUNTIFS(조건범위1, 조건1, 조건범위2, 조건2, …)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5" name="Picture 5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ntif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5. 개발 부서이면서 합격인 사람은 3명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KR" w:hAnsi="Noto Sans KR" w:eastAsia="Noto Sans KR" w:cs="Noto Sans KR"/>
        </w:rPr>
        <w:t>첫 번째 조건 쌍: C2:C9에서 ‘개발’을 찾습니다.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KR" w:hAnsi="Noto Sans KR" w:eastAsia="Noto Sans KR" w:cs="Noto Sans KR"/>
        </w:rPr>
        <w:t>두 번째 조건 쌍: H2:H9에서 ‘합격’을 찾습니다.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KR" w:hAnsi="Noto Sans KR" w:eastAsia="Noto Sans KR" w:cs="Noto Sans KR"/>
        </w:rPr>
        <w:t>두 조건을 동시에 만족하는 행만 세므로 결과는 3입니다.</w:t>
      </w:r>
    </w:p>
    <w:p>
      <w:pPr>
        <w:spacing w:before="100" w:after="180"/>
        <w:ind w:left="115" w:right="115"/>
        <w:shd w:fill="FCE4D6"/>
        <w:pBdr>
          <w:top w:val="single" w:sz="4" w:space="7" w:color="FCE4D6"/>
          <w:left w:val="single" w:sz="4" w:space="7" w:color="FCE4D6"/>
          <w:bottom w:val="single" w:sz="4" w:space="7" w:color="FCE4D6"/>
          <w:right w:val="single" w:sz="4" w:space="7" w:color="FCE4D6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가장 잦은 실수 </w:t>
      </w:r>
      <w:r>
        <w:rPr>
          <w:rFonts w:ascii="Noto Sans KR" w:hAnsi="Noto Sans KR" w:eastAsia="Noto Sans KR" w:cs="Noto Sans KR"/>
        </w:rPr>
        <w:t>COUNTIFS의 모든 조건 범위는 행 수와 열 방향이 같아야 합니다. C2:C9와 H2:H9는 모두 8행이라 올바릅니다.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4. 조건에 맞는 평균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4-1. AVERAGEIF — 조건이 1개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=AVERAGEIF(조건범위, 조건, 평균범위)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6" name="Picture 6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veragei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6. 기획 부서 사람들의 실기 점수 평균은 73.33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조건범위는 ‘기획인지 찾는 곳’이고, 평균범위는 ‘실제 평균을 낼 숫자가 있는 곳’입니다. 이 두 범위를 뒤집는 실수가 많습니다.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200"/>
        <w:gridCol w:w="5860"/>
      </w:tblGrid>
      <w:tr>
        <w:trPr>
          <w:tblHeader w:val="true"/>
        </w:trPr>
        <w:tc>
          <w:tcPr>
            <w:tcW w:type="dxa" w:w="13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단계</w:t>
            </w:r>
          </w:p>
        </w:tc>
        <w:tc>
          <w:tcPr>
            <w:tcW w:type="dxa" w:w="22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범위</w:t>
            </w:r>
          </w:p>
        </w:tc>
        <w:tc>
          <w:tcPr>
            <w:tcW w:type="dxa" w:w="58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의미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C2:C9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부서가 기획인지 검사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"기획"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찾을 조건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F2:F9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조건을 만족한 행의 실기 평균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4-2. AVERAGEIFS — 조건이 여러 개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=AVERAGEIFS(평균범위, 조건범위1, 조건1, 조건범위2, 조건2, …)</w:t>
      </w:r>
    </w:p>
    <w:p>
      <w:pPr>
        <w:spacing w:before="100" w:after="180"/>
        <w:ind w:left="115" w:right="115"/>
        <w:shd w:fill="FFF2CC"/>
        <w:pBdr>
          <w:top w:val="single" w:sz="4" w:space="7" w:color="FFF2CC"/>
          <w:left w:val="single" w:sz="4" w:space="7" w:color="FFF2CC"/>
          <w:bottom w:val="single" w:sz="4" w:space="7" w:color="FFF2CC"/>
          <w:right w:val="single" w:sz="4" w:space="7" w:color="FFF2CC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순서 차이 </w:t>
      </w:r>
      <w:r>
        <w:rPr>
          <w:rFonts w:ascii="Noto Sans KR" w:hAnsi="Noto Sans KR" w:eastAsia="Noto Sans KR" w:cs="Noto Sans KR"/>
        </w:rPr>
        <w:t>AVERAGEIF는 조건범위부터 시작하지만, AVERAGEIFS는 평균범위부터 시작합니다. 함수 이름 끝의 S를 보면 여러 조건이라고 기억하세요.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예: 개발 부서이면서 합격인 사람의 실기 평균 → =AVERAGEIFS(F2:F9,C2:C9,"개발",H2:H9,"합격")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5. 순위와 n번째 값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5-1. RANK.EQ — 몇 등인지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형식: =RANK.EQ(순위를 구할 값, 전체 범위, 정렬 방식)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7" name="Picture 7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7. 92점은 전체 실기 점수에서 2등</w:t>
      </w:r>
      <w:r>
        <w:rPr>
          <w:rFonts w:ascii="Noto Sans KR" w:hAnsi="Noto Sans KR" w:eastAsia="Noto Sans KR" w:cs="Noto Sans KR"/>
          <w:color w:val="666666"/>
          <w:sz w:val="18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정렬 방식</w:t>
            </w:r>
          </w:p>
        </w:tc>
        <w:tc>
          <w:tcPr>
            <w:tcW w:type="dxa" w:w="34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뜻</w:t>
            </w:r>
          </w:p>
        </w:tc>
        <w:tc>
          <w:tcPr>
            <w:tcW w:type="dxa" w:w="39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사용 예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0 또는 생략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내림차순: 큰 값이 1등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점수, 매출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오름차순: 작은 값이 1등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달리기 시간, 불량 수</w:t>
            </w:r>
          </w:p>
        </w:tc>
      </w:tr>
    </w:tbl>
    <w:p>
      <w:pPr>
        <w:spacing w:after="0"/>
      </w:pPr>
    </w:p>
    <w:p>
      <w:pPr>
        <w:spacing w:before="100" w:after="180"/>
        <w:ind w:left="115" w:right="115"/>
        <w:shd w:fill="E2F0D9"/>
        <w:pBdr>
          <w:top w:val="single" w:sz="4" w:space="7" w:color="E2F0D9"/>
          <w:left w:val="single" w:sz="4" w:space="7" w:color="E2F0D9"/>
          <w:bottom w:val="single" w:sz="4" w:space="7" w:color="E2F0D9"/>
          <w:right w:val="single" w:sz="4" w:space="7" w:color="E2F0D9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절대참조 </w:t>
      </w:r>
      <w:r>
        <w:rPr>
          <w:rFonts w:ascii="Noto Sans KR" w:hAnsi="Noto Sans KR" w:eastAsia="Noto Sans KR" w:cs="Noto Sans KR"/>
        </w:rPr>
        <w:t>수식을 아래로 복사할 때 전체 범위 F2:F9가 움직이지 않도록 $F$2:$F$9로 고정합니다. 현재 값 F2는 행마다 바뀌어야 하므로 고정하지 않습니다.</w:t>
      </w:r>
    </w:p>
    <w:p>
      <w:pPr>
        <w:pStyle w:val="Heading2"/>
      </w:pPr>
      <w:r>
        <w:rPr>
          <w:rFonts w:ascii="Noto Sans KR" w:hAnsi="Noto Sans KR" w:eastAsia="Noto Sans KR" w:cs="Noto Sans KR"/>
          <w:b/>
          <w:color w:val="1F4E78"/>
        </w:rPr>
        <w:t>5-2. LARGE와 SMALL — n번째 큰·작은 ‘값’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8" name="Picture 8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arge_sma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8. LARGE(F2:F9,2)는 두 번째로 큰 점수 92를 반환</w:t>
      </w:r>
      <w:r>
        <w:rPr>
          <w:rFonts w:ascii="Noto Sans KR" w:hAnsi="Noto Sans KR" w:eastAsia="Noto Sans KR" w:cs="Noto Sans KR"/>
          <w:color w:val="666666"/>
          <w:sz w:val="18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함수</w:t>
            </w:r>
          </w:p>
        </w:tc>
        <w:tc>
          <w:tcPr>
            <w:tcW w:type="dxa" w:w="40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질문</w:t>
            </w:r>
          </w:p>
        </w:tc>
        <w:tc>
          <w:tcPr>
            <w:tcW w:type="dxa" w:w="34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돌려주는 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RANK.EQ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이 점수는 몇 등인가?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순위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LARGE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n번째 큰 점수는 무엇인가?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SMALL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n번째 작은 점수는 무엇인가?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값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예: =SMALL(F2:F9,3) → 세 번째로 작은 실기 점수 75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6. 함수 입력이 어려울 때: 함수 삽입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9" name="Picture 9" descr="통계 함수 예제 Exce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unction_wiz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그림 9. [수식] 탭 → [함수 삽입]에서 함수와 인수를 단계별로 입력</w:t>
      </w:r>
      <w:r>
        <w:rPr>
          <w:rFonts w:ascii="Noto Sans KR" w:hAnsi="Noto Sans KR" w:eastAsia="Noto Sans KR" w:cs="Noto Sans KR"/>
          <w:color w:val="666666"/>
          <w:sz w:val="18"/>
        </w:rPr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rFonts w:ascii="Noto Sans KR" w:hAnsi="Noto Sans KR" w:eastAsia="Noto Sans KR" w:cs="Noto Sans KR"/>
        </w:rPr>
        <w:t>결과를 표시할 셀을 먼저 클릭합니다.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rFonts w:ascii="Noto Sans KR" w:hAnsi="Noto Sans KR" w:eastAsia="Noto Sans KR" w:cs="Noto Sans KR"/>
        </w:rPr>
        <w:t>리본 메뉴에서 [수식] 탭을 클릭합니다.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rFonts w:ascii="Noto Sans KR" w:hAnsi="Noto Sans KR" w:eastAsia="Noto Sans KR" w:cs="Noto Sans KR"/>
        </w:rPr>
        <w:t>[함수 삽입]을 클릭합니다.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rFonts w:ascii="Noto Sans KR" w:hAnsi="Noto Sans KR" w:eastAsia="Noto Sans KR" w:cs="Noto Sans KR"/>
        </w:rPr>
        <w:t>함수 검색 상자에 COUNTIF처럼 함수 이름을 입력합니다.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rFonts w:ascii="Noto Sans KR" w:hAnsi="Noto Sans KR" w:eastAsia="Noto Sans KR" w:cs="Noto Sans KR"/>
        </w:rPr>
        <w:t>범위와 조건 인수를 입력하고 [확인]을 누릅니다.</w:t>
      </w:r>
    </w:p>
    <w:p>
      <w:pPr>
        <w:spacing w:before="100" w:after="180"/>
        <w:ind w:left="115" w:right="115"/>
        <w:shd w:fill="DDEBF7"/>
        <w:pBdr>
          <w:top w:val="single" w:sz="4" w:space="7" w:color="DDEBF7"/>
          <w:left w:val="single" w:sz="4" w:space="7" w:color="DDEBF7"/>
          <w:bottom w:val="single" w:sz="4" w:space="7" w:color="DDEBF7"/>
          <w:right w:val="single" w:sz="4" w:space="7" w:color="DDEBF7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시험에서는 </w:t>
      </w:r>
      <w:r>
        <w:rPr>
          <w:rFonts w:ascii="Noto Sans KR" w:hAnsi="Noto Sans KR" w:eastAsia="Noto Sans KR" w:cs="Noto Sans KR"/>
        </w:rPr>
        <w:t>함수 삽입 창을 사용해도 되고 셀에 직접 입력해도 됩니다. 직접 입력이 빠르지만, 인수 순서가 헷갈리면 함수 삽입 창으로 확인하세요.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7. 시험에 자주 나오는 함정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함정</w:t>
            </w:r>
          </w:p>
        </w:tc>
        <w:tc>
          <w:tcPr>
            <w:tcW w:type="dxa" w:w="36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틀린 생각</w:t>
            </w:r>
          </w:p>
        </w:tc>
        <w:tc>
          <w:tcPr>
            <w:tcW w:type="dxa" w:w="40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올바른 판단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이름 개수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COUNT(B2:B9)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문자이므로 COUNTA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80점 이상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COUNTIF(E2:E9,&gt;=80)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비교 조건은 "&gt;=80"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개발이면서 합격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COUNTIF를 두 번 더함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COUNTIFS로 동시에 만족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2등 점수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RANK.EQ로 값 구하기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LARGE(범위,2)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복사할 순위 범위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F2:F9 그대로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$F$2:$F$9로 고정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8. 따라 하기 실습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아래 문제는 위의 예제 표(B2:H9)를 사용합니다. 먼저 수식을 직접 써 본 뒤 바로 아래 정답과 비교하세요.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50"/>
        <w:gridCol w:w="3400"/>
        <w:gridCol w:w="4110"/>
        <w:gridCol w:w="1200"/>
      </w:tblGrid>
      <w:tr>
        <w:trPr>
          <w:tblHeader w:val="true"/>
        </w:trPr>
        <w:tc>
          <w:tcPr>
            <w:tcW w:type="dxa" w:w="65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번호</w:t>
            </w:r>
          </w:p>
        </w:tc>
        <w:tc>
          <w:tcPr>
            <w:tcW w:type="dxa" w:w="34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문제</w:t>
            </w:r>
          </w:p>
        </w:tc>
        <w:tc>
          <w:tcPr>
            <w:tcW w:type="dxa" w:w="411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정답 수식</w:t>
            </w:r>
          </w:p>
        </w:tc>
        <w:tc>
          <w:tcPr>
            <w:tcW w:type="dxa" w:w="12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결과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필기 점수의 평균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=AVERAGE(E2:E9)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78.63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실기 점수의 최댓값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=MAX(F2:F9)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96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3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합격 인원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=COUNTIF(H2:H9,"합격")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5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4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여성이면서 합격인 인원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=COUNTIFS(D2:D9,"여",H2:H9,"합격")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4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5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기획 부서의 실기 평균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=AVERAGEIF(C2:C9,"기획",F2:F9)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73.33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6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실기 점수에서 세 번째 큰 값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=LARGE(F2:F9,3)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90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7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실기 점수에서 두 번째 작은 값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=SMALL(F2:F9,2)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68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9. 시험형 연습문제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난이도를 과하게 올리지 않고, 함수 선택과 기본 입력을 연습하도록 구성했습니다.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1. B2:B20에서 이름이 입력된 셀의 개수를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2. E2:E20에서 80점 이상인 학생 수를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3. C2:C20이 ‘개발’이고 H2:H20이 ‘합격’인 학생 수를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4. D2:D20이 ‘여’인 학생의 F2:F20 실기 점수 평균을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5. F2:F20에서 세 번째로 높은 점수를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6. F2 셀의 점수가 F2:F20에서 몇 등인지 구하시오. 큰 점수가 1등이며 아래로 복사할 수 있어야 한다.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7. G2:G20에서 빈 셀 개수를 구하시오.</w:t>
      </w:r>
    </w:p>
    <w:p>
      <w:pPr>
        <w:pStyle w:val="ListBullet"/>
        <w:spacing w:after="80" w:line="276" w:lineRule="auto"/>
      </w:pPr>
      <w:r>
        <w:rPr>
          <w:rFonts w:ascii="Noto Sans KR" w:hAnsi="Noto Sans KR" w:eastAsia="Noto Sans KR" w:cs="Noto Sans KR"/>
        </w:rPr>
        <w:t>8. C2:C20이 ‘기획’이고 D2:D20이 ‘남’인 학생들의 F2:F20 평균을 구하시오.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10. 연습문제 정답과 한 줄 해설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50"/>
        <w:gridCol w:w="4450"/>
        <w:gridCol w:w="4260"/>
      </w:tblGrid>
      <w:tr>
        <w:trPr>
          <w:tblHeader w:val="true"/>
        </w:trPr>
        <w:tc>
          <w:tcPr>
            <w:tcW w:type="dxa" w:w="65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번호</w:t>
            </w:r>
          </w:p>
        </w:tc>
        <w:tc>
          <w:tcPr>
            <w:tcW w:type="dxa" w:w="445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정답</w:t>
            </w:r>
          </w:p>
        </w:tc>
        <w:tc>
          <w:tcPr>
            <w:tcW w:type="dxa" w:w="42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한 줄 해설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1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=COUNTA(B2:B20)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이름은 문자이므로 COUNT가 아니라 COUNTA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2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=COUNTIF(E2:E20,"&gt;=80")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비교 연산자가 있는 조건은 큰따옴표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3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=COUNTIFS(C2:C20,"개발",H2:H20,"합격")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조건이 2개이므로 COUNTIFS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4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=AVERAGEIF(D2:D20,"여",F2:F20)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성별 범위와 평균 범위를 구분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5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=LARGE(F2:F20,3)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3등의 순위가 아니라 세 번째 큰 값을 반환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6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=RANK.EQ(F2,$F$2:$F$20,0)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전체 범위는 절대참조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7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=COUNTBLANK(G2:G20)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빈 셀 개수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8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=AVERAGEIFS(F2:F20,C2:C20,"기획",D2:D20,"남")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AVERAGEIFS는 평균 범위가 맨 앞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11. 시험 직전 1분 암기표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2700"/>
        <w:gridCol w:w="4660"/>
      </w:tblGrid>
      <w:tr>
        <w:trPr>
          <w:tblHeader w:val="true"/>
        </w:trPr>
        <w:tc>
          <w:tcPr>
            <w:tcW w:type="dxa" w:w="20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키워드</w:t>
            </w:r>
          </w:p>
        </w:tc>
        <w:tc>
          <w:tcPr>
            <w:tcW w:type="dxa" w:w="270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함수</w:t>
            </w:r>
          </w:p>
        </w:tc>
        <w:tc>
          <w:tcPr>
            <w:tcW w:type="dxa" w:w="4660"/>
            <w:vAlign w:val="center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03040"/>
              </w:rPr>
              <w:t>암기 문장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숫자 개수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숫자만 센다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내용 개수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비지 않았으면 센다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빈 셀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COUNTBLANK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빈자리 센다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 1개 개수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IF 하나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 여러 개 개수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COUNTIFS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S = 여러 조건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 1개 평균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AVERAGEIF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조건범위 먼저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조건 여러 개 평균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AVERAGEIFS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평균범위 먼저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몇 등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RANK.EQ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결과는 순위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n번째 값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LARGE / SMALL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t>결과는 값</w:t>
            </w:r>
          </w:p>
        </w:tc>
      </w:tr>
    </w:tbl>
    <w:p>
      <w:pPr>
        <w:spacing w:after="0"/>
      </w:pPr>
    </w:p>
    <w:p>
      <w:pPr>
        <w:spacing w:before="100" w:after="180"/>
        <w:ind w:left="115" w:right="115"/>
        <w:shd w:fill="E2F0D9"/>
        <w:pBdr>
          <w:top w:val="single" w:sz="4" w:space="7" w:color="E2F0D9"/>
          <w:left w:val="single" w:sz="4" w:space="7" w:color="E2F0D9"/>
          <w:bottom w:val="single" w:sz="4" w:space="7" w:color="E2F0D9"/>
          <w:right w:val="single" w:sz="4" w:space="7" w:color="E2F0D9"/>
        </w:pBdr>
      </w:pPr>
      <w:r>
        <w:rPr>
          <w:rFonts w:ascii="Noto Sans KR" w:hAnsi="Noto Sans KR" w:eastAsia="Noto Sans KR" w:cs="Noto Sans KR"/>
          <w:b/>
          <w:color w:val="1F4E78"/>
        </w:rPr>
        <w:t xml:space="preserve">최종 점검 </w:t>
      </w:r>
      <w:r>
        <w:rPr>
          <w:rFonts w:ascii="Noto Sans KR" w:hAnsi="Noto Sans KR" w:eastAsia="Noto Sans KR" w:cs="Noto Sans KR"/>
        </w:rPr>
        <w:t>함수명 → 괄호 → 범위 → 쉼표 → 조건의 큰따옴표 → 절대참조 → 닫는 괄호 순서로 확인하세요.</w:t>
      </w:r>
    </w:p>
    <w:p>
      <w:pPr>
        <w:pStyle w:val="Heading1"/>
      </w:pPr>
      <w:r>
        <w:rPr>
          <w:rFonts w:ascii="Noto Sans KR" w:hAnsi="Noto Sans KR" w:eastAsia="Noto Sans KR" w:cs="Noto Sans KR"/>
          <w:b/>
          <w:color w:val="1F4E78"/>
        </w:rPr>
        <w:t>참고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본 교재는 사용자가 제시한 기풍쌤의 2026 컴퓨터활용능력 2급 실기 기초 영상 「1일차 08 통계 함수」의 학습 주제를 참고해, 초급 학습자가 통계 함수를 선택하고 입력하는 흐름을 별도의 예제 데이터로 재구성했습니다.</w:t>
      </w:r>
    </w:p>
    <w:p>
      <w:pPr>
        <w:spacing w:after="120" w:line="288" w:lineRule="auto"/>
      </w:pPr>
      <w:r>
        <w:rPr>
          <w:rFonts w:ascii="Noto Sans KR" w:hAnsi="Noto Sans KR" w:eastAsia="Noto Sans KR" w:cs="Noto Sans KR"/>
        </w:rPr>
        <w:t>Excel 버전에 따라 리본 메뉴의 아이콘 위치나 함수 설명 문구가 조금 다를 수 있으나 수식 입력 방식은 같습니다.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color w:val="6B7280"/>
        <w:sz w:val="17"/>
      </w:rPr>
      <w:t>통계 함수 교재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 w:cs="Noto Sans KR"/>
        <w:color w:val="6B7280"/>
        <w:sz w:val="17"/>
      </w:rPr>
      <w:t>컴퓨터활용능력 2급 실기 · 통계 함수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47" w:hanging="274"/>
      <w:contextualSpacing/>
    </w:pPr>
    <w:rPr>
      <w:rFonts w:ascii="Noto Sans KR" w:hAnsi="Noto Sans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47" w:hanging="274"/>
      <w:contextualSpacing/>
    </w:pPr>
    <w:rPr>
      <w:rFonts w:ascii="Noto Sans KR" w:hAnsi="Noto Sans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