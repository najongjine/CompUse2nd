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  <w:r>
        <w:br/>
        <w:br/>
      </w:r>
    </w:p>
    <w:p>
      <w:pPr>
        <w:widowControl/>
        <w:jc w:val="center"/>
      </w:pPr>
      <w:r>
        <w:rPr>
          <w:b/>
          <w:color w:val="2F75B5"/>
          <w:sz w:val="36"/>
        </w:rPr>
        <w:t>컴활 2급 실기</w:t>
      </w:r>
    </w:p>
    <w:p>
      <w:pPr>
        <w:widowControl/>
        <w:jc w:val="center"/>
      </w:pPr>
      <w:r>
        <w:rPr>
          <w:b/>
          <w:color w:val="1F4E78"/>
          <w:sz w:val="68"/>
        </w:rPr>
        <w:t>데이터베이스 함수</w:t>
      </w:r>
    </w:p>
    <w:p>
      <w:pPr>
        <w:widowControl/>
        <w:jc w:val="center"/>
      </w:pPr>
      <w:r>
        <w:rPr>
          <w:color w:val="595959"/>
          <w:sz w:val="34"/>
        </w:rPr>
        <w:t>표에서 조건에 맞는 값만 골라 계산하기</w:t>
      </w:r>
    </w:p>
    <w:p>
      <w:pPr>
        <w:widowControl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이 교재의 목표  </w:t>
            </w:r>
            <w:r>
              <w:t>함수 6개를 외우는 것보다, 모든 데이터베이스 함수가 똑같은 3칸 구조를 쓴다는 사실을 익힙니다.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152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학습 순서</w:t>
            </w:r>
          </w:p>
        </w:tc>
        <w:tc>
          <w:tcPr>
            <w:tcW w:type="dxa" w:w="820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표·필드·조건표의 뜻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DSUM 등 6개 함수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같은 행 AND / 다른 행 OR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컴활 시험형 연습문제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참고 강의: 기풍쌤 〈1일차 06 데이터베이스 함수 2026〉</w:t>
      </w:r>
    </w:p>
    <w:p>
      <w:pPr>
        <w:widowControl/>
      </w:pPr>
      <w:r>
        <w:t>대상: 엑셀 함수를 처음 배우는 컴활 2급 수험생</w:t>
      </w:r>
    </w:p>
    <w:p>
      <w:pPr>
        <w:pStyle w:val="Heading1"/>
        <w:widowControl/>
      </w:pPr>
      <w:r>
        <w:t>1. 가장 먼저 기억할 한 문장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핵심 공식  </w:t>
            </w:r>
            <w:r>
              <w:t>데이터베이스 함수 = 조건에 맞는 행만 골라서 합계·평균·개수·최댓값·최솟값을 구하는 함수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예를 들어 직원 9명의 표에서 ‘영업부 직원의 점수 합계’만 구하고 싶다고 합시다. SUM 함수는 전체 점수를 더하지만, DSUM 함수는 ‘영업부’라는 조건에 맞는 행만 골라 더합니다.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전체구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95959"/>
          <w:sz w:val="18"/>
        </w:rPr>
        <w:t>그림 1. 데이터 표, 계산할 열, 조건표의 전체 구조</w:t>
      </w:r>
    </w:p>
    <w:p>
      <w:pPr>
        <w:pStyle w:val="Heading2"/>
        <w:widowControl/>
      </w:pPr>
      <w:r>
        <w:t>시험장에서의 생각 순서</w:t>
      </w:r>
    </w:p>
    <w:p>
      <w:pPr>
        <w:pStyle w:val="ListNumber"/>
        <w:widowControl/>
        <w:ind w:left="504" w:hanging="259"/>
      </w:pPr>
      <w:r>
        <w:t>어떤 계산인가? 합계·평균·개수·최댓값·최솟값 중에서 고릅니다.</w:t>
      </w:r>
    </w:p>
    <w:p>
      <w:pPr>
        <w:pStyle w:val="ListNumber"/>
        <w:widowControl/>
        <w:ind w:left="504" w:hanging="259"/>
      </w:pPr>
      <w:r>
        <w:t>어느 열을 계산하는가? 문제의 계산 대상 열 제목을 확인합니다.</w:t>
      </w:r>
    </w:p>
    <w:p>
      <w:pPr>
        <w:pStyle w:val="ListNumber"/>
        <w:widowControl/>
        <w:ind w:left="504" w:hanging="259"/>
      </w:pPr>
      <w:r>
        <w:t>어떤 조건인가? 문제에 제시된 조건표의 범위를 찾습니다.</w:t>
      </w:r>
    </w:p>
    <w:p>
      <w:pPr>
        <w:pStyle w:val="Heading1"/>
        <w:widowControl/>
      </w:pPr>
      <w:r>
        <w:t>2. 모든 함수가 같은 3칸 구조</w:t>
      </w:r>
    </w:p>
    <w:p>
      <w:pPr>
        <w:widowControl/>
        <w:jc w:val="center"/>
      </w:pPr>
      <w:r>
        <w:rPr>
          <w:b/>
          <w:color w:val="C00000"/>
          <w:sz w:val="40"/>
        </w:rPr>
        <w:t>=함수명(데이터베이스, 필드, 조건범위)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인수</w:t>
            </w:r>
          </w:p>
        </w:tc>
        <w:tc>
          <w:tcPr>
            <w:tcW w:type="dxa" w:w="4896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쉬운 뜻</w:t>
            </w:r>
          </w:p>
        </w:tc>
        <w:tc>
          <w:tcPr>
            <w:tcW w:type="dxa" w:w="2736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데이터베이스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제목 행까지 포함한 전체 표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A1:H10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필드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계산할 열의 제목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"점수" 또는 6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조건범위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조건 제목과 조건값을 함께 선택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J3:J4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시험 실수 1위  </w:t>
            </w:r>
            <w:r>
              <w:t>표 범위와 조건 범위에서 제목 행을 빼먹지 마세요. 데이터베이스 함수는 제목을 보고 열과 조건을 찾습니다.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문제 문장을 수식으로 번역하기</w:t>
      </w:r>
    </w:p>
    <w:p>
      <w:pPr>
        <w:widowControl/>
      </w:pPr>
      <w:r>
        <w:t>문제: 영업부 직원의 점수 합계를 구하시오.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문제 속 표현</w:t>
            </w:r>
          </w:p>
        </w:tc>
        <w:tc>
          <w:tcPr>
            <w:tcW w:type="dxa" w:w="590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수식으로 변환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합계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DSUM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점수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필드 = "점수"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영업부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조건표 J3:J4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전체 직원 표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A1:H10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완성 수식: =DSUM(A1:H10,"점수",J3:J4)</w:t>
      </w:r>
    </w:p>
    <w:p>
      <w:pPr>
        <w:pStyle w:val="Heading1"/>
        <w:widowControl/>
      </w:pPr>
      <w:r>
        <w:t>3. 시험에 자주 쓰는 함수 6개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58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함수</w:t>
            </w:r>
          </w:p>
        </w:tc>
        <w:tc>
          <w:tcPr>
            <w:tcW w:type="dxa" w:w="216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무엇을 계산?</w:t>
            </w:r>
          </w:p>
        </w:tc>
        <w:tc>
          <w:tcPr>
            <w:tcW w:type="dxa" w:w="216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일반 함수와 연결</w:t>
            </w:r>
          </w:p>
        </w:tc>
        <w:tc>
          <w:tcPr>
            <w:tcW w:type="dxa" w:w="374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대표 문제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DSUM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합계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SUM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조건에 맞는 점수 합계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DAVERAGE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평균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AVERAGE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조건에 맞는 평균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DCOUNT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숫자 셀 개수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COUNT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조건에 맞는 숫자 개수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DCOUNTA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빈칸이 아닌 셀 개수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COUNTA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조건에 맞는 사람 수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DMAX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가장 큰 값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MAX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조건에 맞는 최고 점수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DMIN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가장 작은 값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MIN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조건에 맞는 최저 점수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암기 요령  </w:t>
            </w:r>
            <w:r>
              <w:t>앞의 D는 Database입니다. 뒤에 SUM, AVERAGE, COUNT, COUNTA, MAX, MIN만 바뀝니다.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함수 선택 미니 퀴즈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662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문제 표현</w:t>
            </w:r>
          </w:p>
        </w:tc>
        <w:tc>
          <w:tcPr>
            <w:tcW w:type="dxa" w:w="2736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정답 함수</w:t>
            </w:r>
          </w:p>
        </w:tc>
      </w:tr>
      <w:tr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합계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DSUM</w:t>
            </w:r>
          </w:p>
        </w:tc>
      </w:tr>
      <w:tr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평균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DAVERAGE</w:t>
            </w:r>
          </w:p>
        </w:tc>
      </w:tr>
      <w:tr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최고·가장 큰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DMAX</w:t>
            </w:r>
          </w:p>
        </w:tc>
      </w:tr>
      <w:tr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최저·가장 작은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DMIN</w:t>
            </w:r>
          </w:p>
        </w:tc>
      </w:tr>
      <w:tr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숫자가 들어 있는 셀 수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DCOUNT</w:t>
            </w:r>
          </w:p>
        </w:tc>
      </w:tr>
      <w:tr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이름 등 빈칸 아닌 셀 수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DCOUNTA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4. DSUM: 조건에 맞는 값의 합계</w:t>
      </w:r>
    </w:p>
    <w:p>
      <w:pPr>
        <w:widowControl/>
      </w:pPr>
      <w:r>
        <w:t>문제: 영업부 직원의 점수 합계를 구하시오.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SUM입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95959"/>
          <w:sz w:val="18"/>
        </w:rPr>
        <w:t>그림 2. 결과 셀을 선택하고 수식 입력줄에 DSUM 수식 입력</w:t>
      </w:r>
    </w:p>
    <w:p>
      <w:pPr>
        <w:pStyle w:val="Heading2"/>
        <w:widowControl/>
      </w:pPr>
      <w:r>
        <w:t>직접 계산으로 확인</w:t>
      </w:r>
    </w:p>
    <w:p>
      <w:pPr>
        <w:widowControl/>
      </w:pPr>
      <w:r>
        <w:t>영업부 직원의 점수는 78점, 85점, 95점, 90점입니다.</w:t>
      </w:r>
    </w:p>
    <w:p>
      <w:pPr>
        <w:widowControl/>
        <w:jc w:val="center"/>
      </w:pPr>
      <w:r>
        <w:rPr>
          <w:b/>
          <w:color w:val="1F4E78"/>
          <w:sz w:val="40"/>
        </w:rPr>
        <w:t>78 + 85 + 95 + 90 = 348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수식 조각</w:t>
            </w:r>
          </w:p>
        </w:tc>
        <w:tc>
          <w:tcPr>
            <w:tcW w:type="dxa" w:w="6192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의미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A1:H10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제목을 포함한 전체 직원 표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"점수"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더할 열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J3:J4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부서 / 영업부가 적힌 조건표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중요  </w:t>
            </w:r>
            <w:r>
              <w:t>필드는 "점수"처럼 제목을 직접 써도 되고, 표에서 몇 번째 열인지 숫자로 써도 됩니다. 시험에서는 제목을 쓰면 사람이 읽기 쉽습니다.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5. DAVERAGE·DMAX·DMIN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문제</w:t>
            </w:r>
          </w:p>
        </w:tc>
        <w:tc>
          <w:tcPr>
            <w:tcW w:type="dxa" w:w="5472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수식</w:t>
            </w:r>
          </w:p>
        </w:tc>
        <w:tc>
          <w:tcPr>
            <w:tcW w:type="dxa" w:w="100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결과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영업부 점수 평균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=DAVERAGE(A1:H10,"점수",J3:J4)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87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영업부 최고 점수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=DMAX(A1:H10,"점수",J3:J4)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95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영업부 최저 점수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=DMIN(A1:H10,"점수",J3:J4)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78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DAVERAGE 이해하기</w:t>
      </w:r>
    </w:p>
    <w:p>
      <w:pPr>
        <w:widowControl/>
      </w:pPr>
      <w:r>
        <w:t>영업부 점수 합계 348을 영업부 직원 4명으로 나누면 87입니다. DAVERAGE가 이 작업을 한 번에 처리합니다.</w:t>
      </w:r>
    </w:p>
    <w:p>
      <w:pPr>
        <w:pStyle w:val="Heading2"/>
        <w:widowControl/>
      </w:pPr>
      <w:r>
        <w:t>DMAX와 DMIN 구별하기</w:t>
      </w:r>
    </w:p>
    <w:p>
      <w:pPr>
        <w:pStyle w:val="ListBullet"/>
        <w:widowControl/>
        <w:ind w:left="504" w:hanging="259"/>
      </w:pPr>
      <w:r>
        <w:t>DMAX: 조건에 맞는 값 중 가장 큰 값</w:t>
      </w:r>
    </w:p>
    <w:p>
      <w:pPr>
        <w:pStyle w:val="ListBullet"/>
        <w:widowControl/>
        <w:ind w:left="504" w:hanging="259"/>
      </w:pPr>
      <w:r>
        <w:t>DMIN: 조건에 맞는 값 중 가장 작은 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문제 표현에 주목  </w:t>
            </w:r>
            <w:r>
              <w:t>‘최고’, ‘최대’, ‘가장 큰’은 DMAX이고, ‘최저’, ‘최소’, ‘가장 작은’은 DMIN입니다.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쉬운 예제</w:t>
      </w:r>
    </w:p>
    <w:p>
      <w:pPr>
        <w:widowControl/>
      </w:pPr>
      <w:r>
        <w:t>개발부 직원의 점수는 88점, 73점, 84점입니다.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532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질문</w:t>
            </w:r>
          </w:p>
        </w:tc>
        <w:tc>
          <w:tcPr>
            <w:tcW w:type="dxa" w:w="4032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답</w:t>
            </w:r>
          </w:p>
        </w:tc>
      </w:tr>
      <w:tr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최고 점수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88 → DMAX</w:t>
            </w:r>
          </w:p>
        </w:tc>
      </w:tr>
      <w:tr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최저 점수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73 → DMIN</w:t>
            </w:r>
          </w:p>
        </w:tc>
      </w:tr>
      <w:tr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평균 점수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약 81.67 → DAVERAGE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6. DCOUNT와 DCOUNTA의 차이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UNT비교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95959"/>
          <w:sz w:val="18"/>
        </w:rPr>
        <w:t>그림 3. 숫자만 세는 DCOUNT와 빈칸이 아닌 셀을 세는 DCOUNTA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함수</w:t>
            </w:r>
          </w:p>
        </w:tc>
        <w:tc>
          <w:tcPr>
            <w:tcW w:type="dxa" w:w="360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세는 대상</w:t>
            </w:r>
          </w:p>
        </w:tc>
        <w:tc>
          <w:tcPr>
            <w:tcW w:type="dxa" w:w="4032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안전한 사용 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DCOUNT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숫자 셀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나이, 점수, 수량의 개수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DCOUNTA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글자·숫자 모두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이름 열을 이용한 사람 수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사람 수 문제  </w:t>
            </w:r>
            <w:r>
              <w:t>사람의 이름이 글자이므로 DCOUNT로 이름 열을 세면 0이 될 수 있습니다. 사람 수는 DCOUNTA로 이름 열을 세는 방식이 안전합니다.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예제</w:t>
      </w:r>
    </w:p>
    <w:p>
      <w:pPr>
        <w:widowControl/>
      </w:pPr>
      <w:r>
        <w:t>영업부 직원 수를 이름 열로 세기: =DCOUNTA(A1:H10,"이름",J3:J4) → 4명</w:t>
      </w:r>
    </w:p>
    <w:p>
      <w:pPr>
        <w:widowControl/>
      </w:pPr>
      <w:r>
        <w:t>영업부 직원 수를 점수 열로 세기: =DCOUNT(A1:H10,"점수",J3:J4) → 4명</w:t>
      </w:r>
    </w:p>
    <w:p>
      <w:pPr>
        <w:widowControl/>
      </w:pPr>
      <w:r>
        <w:t>두 결과가 같더라도, 어떤 종류의 셀을 세는지 이해해야 다른 문제에서 틀리지 않습니다.</w:t>
      </w:r>
    </w:p>
    <w:p>
      <w:pPr>
        <w:pStyle w:val="Heading1"/>
        <w:widowControl/>
      </w:pPr>
      <w:r>
        <w:t>7. 조건표 읽기 ① 같은 행은 AND</w:t>
      </w:r>
    </w:p>
    <w:p>
      <w:pPr>
        <w:widowControl/>
      </w:pPr>
      <w:r>
        <w:t>AND는 ‘그리고’, ‘이면서’라는 뜻입니다. 조건표의 같은 행에 두 조건을 나란히 쓰면 두 조건을 모두 만족해야 합니다.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D조건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95959"/>
          <w:sz w:val="18"/>
        </w:rPr>
        <w:t>그림 4. 영업부이면서 점수가 85점 이상인 행만 선택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조건표 한 행</w:t>
            </w:r>
          </w:p>
        </w:tc>
        <w:tc>
          <w:tcPr>
            <w:tcW w:type="dxa" w:w="576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해석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영업부 | &gt;=85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부서가 영업부이면서 점수가 85점 이상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시험 문장 신호  </w:t>
            </w:r>
            <w:r>
              <w:t>‘~이면서’, ‘~이고’, ‘모두 만족’이 보이면 조건을 같은 행에 놓습니다.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해당 점수는 85점, 95점, 90점이므로 DSUM 결과는 270입니다.</w:t>
      </w:r>
    </w:p>
    <w:p>
      <w:pPr>
        <w:pStyle w:val="Heading1"/>
        <w:widowControl/>
      </w:pPr>
      <w:r>
        <w:t>8. 조건표 읽기 ② 다른 행은 OR</w:t>
      </w:r>
    </w:p>
    <w:p>
      <w:pPr>
        <w:widowControl/>
      </w:pPr>
      <w:r>
        <w:t>OR는 ‘또는’이라는 뜻입니다. 같은 열의 조건값을 서로 다른 행에 쓰면 둘 중 하나만 만족해도 됩니다.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조건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95959"/>
          <w:sz w:val="18"/>
        </w:rPr>
        <w:t>그림 5. 지역이 서울 또는 부산인 행을 선택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조건표 여러 행</w:t>
            </w:r>
          </w:p>
        </w:tc>
        <w:tc>
          <w:tcPr>
            <w:tcW w:type="dxa" w:w="576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해석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서울 / 부산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지역이 서울이거나 부산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시험 문장 신호  </w:t>
            </w:r>
            <w:r>
              <w:t>‘~또는’, ‘~이거나’, ‘둘 중 하나’가 보이면 조건을 다른 행에 놓습니다.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AND와 OR 한 번에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조건 배치</w:t>
            </w:r>
          </w:p>
        </w:tc>
        <w:tc>
          <w:tcPr>
            <w:tcW w:type="dxa" w:w="172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뜻</w:t>
            </w:r>
          </w:p>
        </w:tc>
        <w:tc>
          <w:tcPr>
            <w:tcW w:type="dxa" w:w="518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문제 표현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같은 행, 옆 칸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AND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영업부이면서 85점 이상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다른 행, 아래 칸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OR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서울 또는 부산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9. 조건 연산자와 와일드카드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조건 입력</w:t>
            </w:r>
          </w:p>
        </w:tc>
        <w:tc>
          <w:tcPr>
            <w:tcW w:type="dxa" w:w="230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뜻</w:t>
            </w:r>
          </w:p>
        </w:tc>
        <w:tc>
          <w:tcPr>
            <w:tcW w:type="dxa" w:w="532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&gt;=30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30 이상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나이가 30 이상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&gt;30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30 초과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나이가 30보다 큼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&lt;=80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80 이하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점수가 80 이하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&lt;&gt;영업부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영업부가 아님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부서가 영업부가 아닌 직원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김*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김으로 시작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김민수, 김지우 등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*수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수로 끝남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민수, 철수 등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?서연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앞 한 글자는 무엇이든 가능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이서연 등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이상과 초과  </w:t>
            </w:r>
            <w:r>
              <w:t>‘이상’에는 등호가 들어가 &gt;=, ‘초과’에는 등호가 들어가지 않아 &gt;입니다. 이하 &lt;=, 미만 &lt;도 같은 원리입니다.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조건표 제목은 정확히 복사</w:t>
      </w:r>
    </w:p>
    <w:p>
      <w:pPr>
        <w:widowControl/>
      </w:pPr>
      <w:r>
        <w:t>데이터 표의 제목이 ‘근속연수’라면 조건표의 제목도 정확히 ‘근속연수’여야 합니다. ‘근속 연수’처럼 띄어쓰기가 달라지면 같은 필드로 인식하지 못할 수 있습니다.</w:t>
      </w:r>
    </w:p>
    <w:p>
      <w:pPr>
        <w:pStyle w:val="Heading1"/>
        <w:widowControl/>
      </w:pPr>
      <w:r>
        <w:t>10. 메뉴로 함수 찾기와 시험용 빠른 입력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메뉴이동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95959"/>
          <w:sz w:val="18"/>
        </w:rPr>
        <w:t>그림 6. 수식 탭에서 함수 삽입 창으로 들어가는 경로</w:t>
      </w:r>
    </w:p>
    <w:p>
      <w:pPr>
        <w:pStyle w:val="Heading2"/>
        <w:widowControl/>
      </w:pPr>
      <w:r>
        <w:t>메뉴로 들어가는 순서</w:t>
      </w:r>
    </w:p>
    <w:p>
      <w:pPr>
        <w:pStyle w:val="ListNumber"/>
        <w:widowControl/>
        <w:ind w:left="504" w:hanging="259"/>
      </w:pPr>
      <w:r>
        <w:t>결과를 표시할 셀을 클릭합니다.</w:t>
      </w:r>
    </w:p>
    <w:p>
      <w:pPr>
        <w:pStyle w:val="ListNumber"/>
        <w:widowControl/>
        <w:ind w:left="504" w:hanging="259"/>
      </w:pPr>
      <w:r>
        <w:t>상단의 수식 탭을 클릭합니다.</w:t>
      </w:r>
    </w:p>
    <w:p>
      <w:pPr>
        <w:pStyle w:val="ListNumber"/>
        <w:widowControl/>
        <w:ind w:left="504" w:hanging="259"/>
      </w:pPr>
      <w:r>
        <w:t>함수 삽입(fx)을 클릭합니다.</w:t>
      </w:r>
    </w:p>
    <w:p>
      <w:pPr>
        <w:pStyle w:val="ListNumber"/>
        <w:widowControl/>
        <w:ind w:left="504" w:hanging="259"/>
      </w:pPr>
      <w:r>
        <w:t>범주에서 데이터베이스를 선택하고 DSUM 등을 고릅니다.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시험 추천  </w:t>
            </w:r>
            <w:r>
              <w:t>함수 삽입 창보다 =DSUM( 처럼 직접 입력하는 방식이 빠릅니다. 메뉴는 함수 이름이나 인수 순서가 기억나지 않을 때 확인용으로 사용하세요.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입력 후 반드시 확인할 것</w:t>
      </w:r>
    </w:p>
    <w:p>
      <w:pPr>
        <w:pStyle w:val="ListBullet"/>
        <w:widowControl/>
        <w:ind w:left="504" w:hanging="259"/>
      </w:pPr>
      <w:r>
        <w:t>수식이 = 기호로 시작했는가?</w:t>
      </w:r>
    </w:p>
    <w:p>
      <w:pPr>
        <w:pStyle w:val="ListBullet"/>
        <w:widowControl/>
        <w:ind w:left="504" w:hanging="259"/>
      </w:pPr>
      <w:r>
        <w:t>표와 조건표에 제목 행을 포함했는가?</w:t>
      </w:r>
    </w:p>
    <w:p>
      <w:pPr>
        <w:pStyle w:val="ListBullet"/>
        <w:widowControl/>
        <w:ind w:left="504" w:hanging="259"/>
      </w:pPr>
      <w:r>
        <w:t>큰따옴표가 영문 모양 " " 인가?</w:t>
      </w:r>
    </w:p>
    <w:p>
      <w:pPr>
        <w:pStyle w:val="ListBullet"/>
        <w:widowControl/>
        <w:ind w:left="504" w:hanging="259"/>
      </w:pPr>
      <w:r>
        <w:t>괄호를 닫았는가?</w:t>
      </w:r>
    </w:p>
    <w:p>
      <w:pPr>
        <w:pStyle w:val="Heading1"/>
        <w:widowControl/>
      </w:pPr>
      <w:r>
        <w:t>11. 시험 풀이 5단계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936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단계</w:t>
            </w:r>
          </w:p>
        </w:tc>
        <w:tc>
          <w:tcPr>
            <w:tcW w:type="dxa" w:w="676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할 일</w:t>
            </w:r>
          </w:p>
        </w:tc>
        <w:tc>
          <w:tcPr>
            <w:tcW w:type="dxa" w:w="1656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체크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문제에서 합계·평균·개수·최대·최소 찾기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함수 선택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전체 표 범위 선택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제목 행 포함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계산할 열 제목 확인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필드 결정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조건표 범위 선택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제목+조건값 포함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Enter 후 결과의 상식적 크기 확인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오류 점검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대표 오류와 해결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증상</w:t>
            </w:r>
          </w:p>
        </w:tc>
        <w:tc>
          <w:tcPr>
            <w:tcW w:type="dxa" w:w="374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주된 원인</w:t>
            </w:r>
          </w:p>
        </w:tc>
        <w:tc>
          <w:tcPr>
            <w:tcW w:type="dxa" w:w="396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해결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결과가 0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필드가 글자인데 DCOUNT 사용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DCOUNTA 또는 숫자 필드 확인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결과가 너무 큼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조건표 범위가 잘못됨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조건 제목과 조건값 범위 재선택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#VALUE!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인수나 범위 구성 오류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제목 포함 여부와 쉼표 확인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조건이 적용 안 됨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조건표 제목 오타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원본 표 제목을 복사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12. 쉬운 연습문제</w:t>
      </w:r>
    </w:p>
    <w:p>
      <w:pPr>
        <w:widowControl/>
      </w:pPr>
      <w:r>
        <w:t>다음 문제는 함께 제공된 ‘데이터베이스_함수_실습.xlsx’의 연습문제 시트에서 직접 풀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86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type="dxa" w:w="7056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문제</w:t>
            </w:r>
          </w:p>
        </w:tc>
        <w:tc>
          <w:tcPr>
            <w:tcW w:type="dxa" w:w="144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힌트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개발부 직원의 점수 평균을 구하시오.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DAVERAGE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나이가 30세 이상인 직원 수를 구하시오.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숫자 열 → DCOUNT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서울 지역 직원의 최고 점수를 구하시오.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DMAX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기획부이면서 여성인 직원 수를 구하시오.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같은 행 AND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영업부 또는 개발부 직원의 점수 합계를 구하시오.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다른 행 OR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근속연수 5년 이상 직원의 최저 점수를 구하시오.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DMIN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추가 연습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86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type="dxa" w:w="8496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문제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7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영업부 직원의 평균 나이를 구하시오.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대전 지역 직원의 이름 개수를 구하시오.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9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점수가 90점 이상인 직원의 근속연수 합계를 구하시오.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10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서울이면서 여성인 직원의 최고 점수를 구하시오.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난이도 안내  </w:t>
            </w:r>
            <w:r>
              <w:t>조건표 배치를 이해하는 데 방해가 되지 않도록 중첩 함수나 복잡한 배열 수식은 넣지 않았습니다.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13. 연습문제 정답과 풀이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64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type="dxa" w:w="144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함수</w:t>
            </w:r>
          </w:p>
        </w:tc>
        <w:tc>
          <w:tcPr>
            <w:tcW w:type="dxa" w:w="144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정답</w:t>
            </w:r>
          </w:p>
        </w:tc>
        <w:tc>
          <w:tcPr>
            <w:tcW w:type="dxa" w:w="5832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핵심 이유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DAVERAGE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약 81.67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개발부 점수 88, 73, 84의 평균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DCOUNT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나이 30 이상인 숫자 셀 5개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DMAX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95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서울 지역 최고 점수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DCOUNTA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기획부이면서 여성인 이름 2개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DSUM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593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영업부 점수 348 + 개발부 점수 245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DMIN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73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근속연수 5년 이상 중 최저 점수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DAVERAGE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30.25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영업부 나이 평균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DCOUNTA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대전 지역 이름 2개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DSUM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14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90점 이상 근속연수 5+3+6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DMAX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95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서울이면서 여성 중 최고 점수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대표 수식</w:t>
      </w:r>
    </w:p>
    <w:p>
      <w:pPr>
        <w:widowControl/>
      </w:pPr>
      <w:r>
        <w:t>1번: =DAVERAGE(A1:H10,"점수",O3:O4)</w:t>
      </w:r>
    </w:p>
    <w:p>
      <w:pPr>
        <w:widowControl/>
      </w:pPr>
      <w:r>
        <w:t>4번: =DCOUNTA(A1:H10,"이름",O7:P8)</w:t>
      </w:r>
    </w:p>
    <w:p>
      <w:pPr>
        <w:widowControl/>
      </w:pPr>
      <w:r>
        <w:t>5번: =DSUM(A1:H10,"점수",R7:R9)</w:t>
      </w:r>
    </w:p>
    <w:p>
      <w:pPr>
        <w:pStyle w:val="Heading1"/>
        <w:widowControl/>
      </w:pPr>
      <w:r>
        <w:t>14. 시험 직전 1분 암기장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키워드</w:t>
            </w:r>
          </w:p>
        </w:tc>
        <w:tc>
          <w:tcPr>
            <w:tcW w:type="dxa" w:w="6912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바로 떠올릴 것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Database, 조건부 계산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공통 구조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(전체 표, 계산할 열, 조건표)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범위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제목 행까지 포함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같은 행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AND = 이면서, 그리고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다른 행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OR = 또는, 이거나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DCOUNT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숫자만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DCOUNTA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빈칸 제외 모두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이상 / 초과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&gt;= / &gt;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이하 / 미만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&lt;= / &lt;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8"/>
              </w:rPr>
              <w:t xml:space="preserve">마지막 확인  </w:t>
            </w:r>
            <w:r>
              <w:t>함수 이름을 외우는 것보다 문제에서 계산 종류를 찾고, 표·필드·조건표의 3개 인수를 정확히 넣는 연습이 더 중요합니다.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참고 자료</w:t>
      </w:r>
    </w:p>
    <w:p>
      <w:pPr>
        <w:widowControl/>
      </w:pPr>
      <w:r>
        <w:t>기풍쌤 유튜브 강의: https://www.youtube.com/watch?v=IrND56cWvMI</w:t>
      </w:r>
    </w:p>
    <w:p>
      <w:pPr>
        <w:widowControl/>
      </w:pPr>
      <w:r>
        <w:t>Microsoft Excel 데이터베이스 함수 참고: https://support.microsoft.com/ko-kr/excel/database-functions-reference</w:t>
      </w:r>
    </w:p>
    <w:p>
      <w:pPr>
        <w:widowControl/>
      </w:pPr>
      <w:r>
        <w:t>이 교재의 예제 데이터와 화면은 학습용으로 새로 구성했습니다.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57575"/>
        <w:sz w:val="17"/>
      </w:rPr>
      <w:t>컴퓨터활용능력 2급 실기 | 데이터베이스 함수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2F75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1F4E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컴활 2급 데이터베이스 함수 교재</dc:title>
  <dc:subject>데이터베이스 함수 이론, 실제 엑셀 화면 예제, 연습문제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